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Financially Up</w:t>
      </w:r>
    </w:p>
    <w:p>
      <w:pPr>
        <w:jc w:val="center"/>
      </w:pPr>
      <w:r>
        <w:rPr>
          <w:b/>
          <w:sz w:val="28"/>
        </w:rPr>
        <w:t>Nominee / Trustee / Special Role-Holder Arrangement</w:t>
      </w:r>
    </w:p>
    <w:p>
      <w:pPr>
        <w:jc w:val="center"/>
      </w:pPr>
      <w:r>
        <w:rPr>
          <w:b/>
        </w:rPr>
        <w:t>Document 8 - Conditional Legal Document Specification</w:t>
      </w:r>
    </w:p>
    <w:p>
      <w:r>
        <w:rPr>
          <w:b/>
        </w:rPr>
        <w:t xml:space="preserve">Document Type: </w:t>
      </w:r>
      <w:r>
        <w:t>Conditional legal declaration, consent and supporting-document specification for nominee, trustee, custodian or other arranged role-holder structures</w:t>
      </w:r>
    </w:p>
    <w:p>
      <w:r>
        <w:rPr>
          <w:b/>
        </w:rPr>
        <w:t xml:space="preserve">Primary Form Step: </w:t>
      </w:r>
      <w:r>
        <w:t>Step 9 - Nominee / Trustee / Arranged Role-Holder</w:t>
      </w:r>
    </w:p>
    <w:p>
      <w:r>
        <w:rPr>
          <w:b/>
        </w:rPr>
        <w:t xml:space="preserve">Conditional Trigger: </w:t>
      </w:r>
      <w:r>
        <w:t>Displayed/generated only where Step 6 or Step 9 identifies a nominee, trustee, custodian, bare trustee, corporate trustee or other arrangement where legal ownership and beneficial ownership/control differ</w:t>
      </w:r>
    </w:p>
    <w:p>
      <w:r>
        <w:rPr>
          <w:b/>
        </w:rPr>
        <w:t xml:space="preserve">Related Form Areas: </w:t>
      </w:r>
      <w:r>
        <w:t>Step 5 Shareholders; Step 6 Beneficial Ownership &amp; Control; Step 7 AML/CTF; Step 8 Source of Funds &amp; Wealth; Step 9 Arrangements; Step 11 Documents; Step 12 Declaration</w:t>
      </w:r>
    </w:p>
    <w:p>
      <w:r>
        <w:rPr>
          <w:b/>
        </w:rPr>
        <w:t xml:space="preserve">Version: </w:t>
      </w:r>
      <w:r>
        <w:t>1.0</w:t>
      </w:r>
    </w:p>
    <w:p>
      <w:r>
        <w:rPr>
          <w:b/>
        </w:rPr>
        <w:t xml:space="preserve">Effective Date: </w:t>
      </w:r>
      <w:r>
        <w:t>[Insert Effective Date]</w:t>
      </w:r>
    </w:p>
    <w:p>
      <w:pPr>
        <w:pStyle w:val="Heading1"/>
      </w:pPr>
      <w:r>
        <w:t>1. Purpose of Document 8</w:t>
      </w:r>
    </w:p>
    <w:p>
      <w:r>
        <w:t>Document 8 captures the legal and compliance information required where the person recorded as a shareholder, director, trustee, nominee, custodian or other role-holder is acting for, on behalf of, or under the direction of another person or arrangement. It is intended to establish the relationship between legal ownership, beneficial ownership, control, authority, funding and the role-holder.</w:t>
      </w:r>
    </w:p>
    <w:p>
      <w:r>
        <w:rPr>
          <w:b/>
        </w:rPr>
        <w:t xml:space="preserve">Implementation note: </w:t>
      </w:r>
      <w:r>
        <w:t>The supplied intake workflow identifies nominee/trustee arrangements as a separate Step 9 and requires the Client to disclose the arrangement, actual beneficial owner/controller, reason, agreements and supporting documents. This document expands that workflow into a conditional legal-document record. It must not be treated as legal advice or as a substitute for a lawyer-drafted nominee agreement, trust deed or other specialist legal instrument.</w:t>
      </w:r>
    </w:p>
    <w:p>
      <w:pPr>
        <w:pStyle w:val="Heading1"/>
      </w:pPr>
      <w:r>
        <w:t>2. Exact Form Placement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Location</w:t>
            </w:r>
          </w:p>
        </w:tc>
        <w:tc>
          <w:tcPr>
            <w:tcW w:type="dxa" w:w="2045"/>
          </w:tcPr>
          <w:p>
            <w:r>
              <w:t>Trigger</w:t>
            </w:r>
          </w:p>
        </w:tc>
        <w:tc>
          <w:tcPr>
            <w:tcW w:type="dxa" w:w="2045"/>
          </w:tcPr>
          <w:p>
            <w:r>
              <w:t>Client Sees</w:t>
            </w:r>
          </w:p>
        </w:tc>
        <w:tc>
          <w:tcPr>
            <w:tcW w:type="dxa" w:w="2045"/>
          </w:tcPr>
          <w:p>
            <w:r>
              <w:t>Client Action</w:t>
            </w:r>
          </w:p>
        </w:tc>
        <w:tc>
          <w:tcPr>
            <w:tcW w:type="dxa" w:w="2045"/>
          </w:tcPr>
          <w:p>
            <w:r>
              <w:t>Backend</w:t>
            </w:r>
          </w:p>
        </w:tc>
      </w:tr>
      <w:tr>
        <w:tc>
          <w:tcPr>
            <w:tcW w:type="dxa" w:w="2045"/>
          </w:tcPr>
          <w:p>
            <w:r>
              <w:t>Step 6</w:t>
            </w:r>
          </w:p>
        </w:tc>
        <w:tc>
          <w:tcPr>
            <w:tcW w:type="dxa" w:w="2045"/>
          </w:tcPr>
          <w:p>
            <w:r>
              <w:t>Member is not the beneficial owner / control differs</w:t>
            </w:r>
          </w:p>
        </w:tc>
        <w:tc>
          <w:tcPr>
            <w:tcW w:type="dxa" w:w="2045"/>
          </w:tcPr>
          <w:p>
            <w:r>
              <w:t>Beneficial ownership questions + link to Document 8</w:t>
            </w:r>
          </w:p>
        </w:tc>
        <w:tc>
          <w:tcPr>
            <w:tcW w:type="dxa" w:w="2045"/>
          </w:tcPr>
          <w:p>
            <w:r>
              <w:t>Disclose arrangement</w:t>
            </w:r>
          </w:p>
        </w:tc>
        <w:tc>
          <w:tcPr>
            <w:tcW w:type="dxa" w:w="2045"/>
          </w:tcPr>
          <w:p>
            <w:r>
              <w:t>Create arrangement record</w:t>
            </w:r>
          </w:p>
        </w:tc>
      </w:tr>
      <w:tr>
        <w:tc>
          <w:tcPr>
            <w:tcW w:type="dxa" w:w="2045"/>
          </w:tcPr>
          <w:p>
            <w:r>
              <w:t>Step 9</w:t>
            </w:r>
          </w:p>
        </w:tc>
        <w:tc>
          <w:tcPr>
            <w:tcW w:type="dxa" w:w="2045"/>
          </w:tcPr>
          <w:p>
            <w:r>
              <w:t>Nominee/trustee/custodian/other arrangement = Yes</w:t>
            </w:r>
          </w:p>
        </w:tc>
        <w:tc>
          <w:tcPr>
            <w:tcW w:type="dxa" w:w="2045"/>
          </w:tcPr>
          <w:p>
            <w:r>
              <w:t>Full arrangement section</w:t>
            </w:r>
          </w:p>
        </w:tc>
        <w:tc>
          <w:tcPr>
            <w:tcW w:type="dxa" w:w="2045"/>
          </w:tcPr>
          <w:p>
            <w:r>
              <w:t>Complete + provide evidence</w:t>
            </w:r>
          </w:p>
        </w:tc>
        <w:tc>
          <w:tcPr>
            <w:tcW w:type="dxa" w:w="2045"/>
          </w:tcPr>
          <w:p>
            <w:r>
              <w:t>Create conditional legal record</w:t>
            </w:r>
          </w:p>
        </w:tc>
      </w:tr>
      <w:tr>
        <w:tc>
          <w:tcPr>
            <w:tcW w:type="dxa" w:w="2045"/>
          </w:tcPr>
          <w:p>
            <w:r>
              <w:t>Step 11</w:t>
            </w:r>
          </w:p>
        </w:tc>
        <w:tc>
          <w:tcPr>
            <w:tcW w:type="dxa" w:w="2045"/>
          </w:tcPr>
          <w:p>
            <w:r>
              <w:t>Supporting legal documents required</w:t>
            </w:r>
          </w:p>
        </w:tc>
        <w:tc>
          <w:tcPr>
            <w:tcW w:type="dxa" w:w="2045"/>
          </w:tcPr>
          <w:p>
            <w:r>
              <w:t>Upload/status for agreement/deed/authority</w:t>
            </w:r>
          </w:p>
        </w:tc>
        <w:tc>
          <w:tcPr>
            <w:tcW w:type="dxa" w:w="2045"/>
          </w:tcPr>
          <w:p>
            <w:r>
              <w:t>Upload or provide</w:t>
            </w:r>
          </w:p>
        </w:tc>
        <w:tc>
          <w:tcPr>
            <w:tcW w:type="dxa" w:w="2045"/>
          </w:tcPr>
          <w:p>
            <w:r>
              <w:t>Document verification record</w:t>
            </w:r>
          </w:p>
        </w:tc>
      </w:tr>
      <w:tr>
        <w:tc>
          <w:tcPr>
            <w:tcW w:type="dxa" w:w="2045"/>
          </w:tcPr>
          <w:p>
            <w:r>
              <w:t>Step 12</w:t>
            </w:r>
          </w:p>
        </w:tc>
        <w:tc>
          <w:tcPr>
            <w:tcW w:type="dxa" w:w="2045"/>
          </w:tcPr>
          <w:p>
            <w:r>
              <w:t>Arrangement exists</w:t>
            </w:r>
          </w:p>
        </w:tc>
        <w:tc>
          <w:tcPr>
            <w:tcW w:type="dxa" w:w="2045"/>
          </w:tcPr>
          <w:p>
            <w:r>
              <w:t>Document 8 version/reference</w:t>
            </w:r>
          </w:p>
        </w:tc>
        <w:tc>
          <w:tcPr>
            <w:tcW w:type="dxa" w:w="2045"/>
          </w:tcPr>
          <w:p>
            <w:r>
              <w:t>Final declaration</w:t>
            </w:r>
          </w:p>
        </w:tc>
        <w:tc>
          <w:tcPr>
            <w:tcW w:type="dxa" w:w="2045"/>
          </w:tcPr>
          <w:p>
            <w:r>
              <w:t>Link acceptance</w:t>
            </w:r>
          </w:p>
        </w:tc>
      </w:tr>
      <w:tr>
        <w:tc>
          <w:tcPr>
            <w:tcW w:type="dxa" w:w="2045"/>
          </w:tcPr>
          <w:p>
            <w:r>
              <w:t>Final PDF</w:t>
            </w:r>
          </w:p>
        </w:tc>
        <w:tc>
          <w:tcPr>
            <w:tcW w:type="dxa" w:w="2045"/>
          </w:tcPr>
          <w:p>
            <w:r>
              <w:t>Arrangement applies</w:t>
            </w:r>
          </w:p>
        </w:tc>
        <w:tc>
          <w:tcPr>
            <w:tcW w:type="dxa" w:w="2045"/>
          </w:tcPr>
          <w:p>
            <w:r>
              <w:t>Accepted declaration/document evidence</w:t>
            </w:r>
          </w:p>
        </w:tc>
        <w:tc>
          <w:tcPr>
            <w:tcW w:type="dxa" w:w="2045"/>
          </w:tcPr>
          <w:p>
            <w:r>
              <w:t>No action</w:t>
            </w:r>
          </w:p>
        </w:tc>
        <w:tc>
          <w:tcPr>
            <w:tcW w:type="dxa" w:w="2045"/>
          </w:tcPr>
          <w:p>
            <w:r>
              <w:t>Retain exact version</w:t>
            </w:r>
          </w:p>
        </w:tc>
      </w:tr>
    </w:tbl>
    <w:p>
      <w:pPr>
        <w:pStyle w:val="Heading1"/>
      </w:pPr>
      <w:r>
        <w:t>3. Important Legal Boundary</w:t>
      </w:r>
    </w:p>
    <w:p>
      <w:r>
        <w:t>Document 8 is a disclosure, consent and record-keeping document for the application workflow. It does not itself create a trust, nominee relationship, custody relationship, agency relationship, or transfer of legal or beneficial ownership. The underlying legal arrangement must be supported by the appropriate deed, agreement or other legally valid instrument where required.</w:t>
      </w:r>
    </w:p>
    <w:p>
      <w:pPr>
        <w:pStyle w:val="ListBullet"/>
      </w:pPr>
      <w:r>
        <w:t>Do not generate a nominee agreement from this document unless separately approved.</w:t>
      </w:r>
    </w:p>
    <w:p>
      <w:pPr>
        <w:pStyle w:val="ListBullet"/>
      </w:pPr>
      <w:r>
        <w:t>Do not generate a trust deed from this document.</w:t>
      </w:r>
    </w:p>
    <w:p>
      <w:pPr>
        <w:pStyle w:val="ListBullet"/>
      </w:pPr>
      <w:r>
        <w:t>Do not treat a checkbox as creating a legal trust or nominee relationship.</w:t>
      </w:r>
    </w:p>
    <w:p>
      <w:pPr>
        <w:pStyle w:val="ListBullet"/>
      </w:pPr>
      <w:r>
        <w:t>Do not assume the registered shareholder is the beneficial owner.</w:t>
      </w:r>
    </w:p>
    <w:p>
      <w:pPr>
        <w:pStyle w:val="ListBullet"/>
      </w:pPr>
      <w:r>
        <w:t>Do not assume the person funding the shares is the beneficial owner.</w:t>
      </w:r>
    </w:p>
    <w:p>
      <w:pPr>
        <w:pStyle w:val="ListBullet"/>
      </w:pPr>
      <w:r>
        <w:t>Do not assume the person controlling the company is the registered shareholder.</w:t>
      </w:r>
    </w:p>
    <w:p>
      <w:pPr>
        <w:pStyle w:val="ListBullet"/>
      </w:pPr>
      <w:r>
        <w:t>All relevant relationships must be disclosed and linked.</w:t>
      </w:r>
    </w:p>
    <w:p>
      <w:pPr>
        <w:pStyle w:val="Heading1"/>
      </w:pPr>
      <w:r>
        <w:t>4. Arrangement Type</w:t>
      </w:r>
    </w:p>
    <w:p>
      <w:r>
        <w:rPr>
          <w:b/>
        </w:rPr>
        <w:t>Is there an arrangement where legal ownership/role differs from beneficial ownership/control?</w:t>
      </w:r>
      <w:r>
        <w:t xml:space="preserve">  [REQUIRED]</w:t>
      </w:r>
    </w:p>
    <w:p>
      <w:r>
        <w:t>Options: No | Yes</w:t>
      </w:r>
    </w:p>
    <w:p>
      <w:r>
        <w:rPr>
          <w:b/>
        </w:rPr>
        <w:t>Arrangement type</w:t>
      </w:r>
      <w:r>
        <w:t xml:space="preserve">  [REQUIRED]</w:t>
      </w:r>
      <w:r>
        <w:t xml:space="preserve">  [CONDITIONAL: Arrangement = Yes]</w:t>
      </w:r>
    </w:p>
    <w:p>
      <w:r>
        <w:t>Options: Nominee shareholder | Trustee shareholder | Bare trustee | Custodian | Corporate trustee | Nominee director | Other role-holder arrangement</w:t>
      </w:r>
    </w:p>
    <w:p>
      <w:r>
        <w:rPr>
          <w:b/>
        </w:rPr>
        <w:t>Other arrangement type</w:t>
      </w:r>
      <w:r>
        <w:t xml:space="preserve">  [CONDITIONAL: Arrangement type = Other role-holder arrangement]</w:t>
      </w:r>
    </w:p>
    <w:p>
      <w:r>
        <w:rPr>
          <w:b/>
        </w:rPr>
        <w:t>Arrangement status</w:t>
      </w:r>
    </w:p>
    <w:p>
      <w:r>
        <w:t>Options: Proposed | Existing | To be established | Under review</w:t>
      </w:r>
    </w:p>
    <w:p>
      <w:pPr>
        <w:pStyle w:val="Heading1"/>
      </w:pPr>
      <w:r>
        <w:t>5. Company and Shareholding Details</w:t>
      </w:r>
    </w:p>
    <w:p>
      <w:r>
        <w:rPr>
          <w:b/>
        </w:rPr>
        <w:t>Proposed company name</w:t>
      </w:r>
      <w:r>
        <w:t xml:space="preserve">  [REQUIRED]</w:t>
      </w:r>
    </w:p>
    <w:p>
      <w:r>
        <w:rPr>
          <w:b/>
        </w:rPr>
        <w:t>ACN, if available</w:t>
      </w:r>
    </w:p>
    <w:p>
      <w:r>
        <w:rPr>
          <w:b/>
        </w:rPr>
        <w:t>Application/engagement reference</w:t>
      </w:r>
      <w:r>
        <w:t xml:space="preserve">  [REQUIRED]</w:t>
      </w:r>
    </w:p>
    <w:p>
      <w:r>
        <w:rPr>
          <w:b/>
        </w:rPr>
        <w:t>Registered member/shareholder name</w:t>
      </w:r>
      <w:r>
        <w:t xml:space="preserve">  [REQUIRED]</w:t>
      </w:r>
    </w:p>
    <w:p>
      <w:r>
        <w:rPr>
          <w:b/>
        </w:rPr>
        <w:t>Registered member/shareholder type</w:t>
      </w:r>
      <w:r>
        <w:t xml:space="preserve">  [REQUIRED]</w:t>
      </w:r>
    </w:p>
    <w:p>
      <w:r>
        <w:t>Options: Individual | Company | Trustee | Other</w:t>
      </w:r>
    </w:p>
    <w:p>
      <w:r>
        <w:rPr>
          <w:b/>
        </w:rPr>
        <w:t>Share class</w:t>
      </w:r>
      <w:r>
        <w:t xml:space="preserve">  [CONDITIONAL: Arrangement relates to shares]</w:t>
      </w:r>
    </w:p>
    <w:p>
      <w:r>
        <w:rPr>
          <w:b/>
        </w:rPr>
        <w:t>Number of shares</w:t>
      </w:r>
      <w:r>
        <w:t xml:space="preserve">  [CONDITIONAL: Arrangement relates to shares]</w:t>
      </w:r>
    </w:p>
    <w:p>
      <w:r>
        <w:rPr>
          <w:b/>
        </w:rPr>
        <w:t>Percentage of issued shares</w:t>
      </w:r>
      <w:r>
        <w:t xml:space="preserve">  [CONDITIONAL: Arrangement relates to shares]</w:t>
      </w:r>
    </w:p>
    <w:p>
      <w:r>
        <w:rPr>
          <w:b/>
        </w:rPr>
        <w:t>Voting rights</w:t>
      </w:r>
      <w:r>
        <w:t xml:space="preserve">  [CONDITIONAL: Arrangement relates to shares]</w:t>
      </w:r>
    </w:p>
    <w:p>
      <w:r>
        <w:rPr>
          <w:b/>
        </w:rPr>
        <w:t>Other rights/restrictions</w:t>
      </w:r>
      <w:r>
        <w:t xml:space="preserve">  [CONDITIONAL: Arrangement relates to shares]</w:t>
      </w:r>
    </w:p>
    <w:p>
      <w:pPr>
        <w:pStyle w:val="Heading1"/>
      </w:pPr>
      <w:r>
        <w:t>6. Role-Holder / Nominee / Trustee Details</w:t>
      </w:r>
    </w:p>
    <w:p>
      <w:r>
        <w:rPr>
          <w:b/>
        </w:rPr>
        <w:t>Role-holder full legal name</w:t>
      </w:r>
      <w:r>
        <w:t xml:space="preserve">  [REQUIRED]</w:t>
      </w:r>
    </w:p>
    <w:p>
      <w:r>
        <w:rPr>
          <w:b/>
        </w:rPr>
        <w:t>Role-holder type</w:t>
      </w:r>
      <w:r>
        <w:t xml:space="preserve">  [REQUIRED]</w:t>
      </w:r>
    </w:p>
    <w:p>
      <w:r>
        <w:t>Options: Individual | Company | Trustee | Corporate trustee | Other</w:t>
      </w:r>
    </w:p>
    <w:p>
      <w:r>
        <w:rPr>
          <w:b/>
        </w:rPr>
        <w:t>ACN</w:t>
      </w:r>
      <w:r>
        <w:t xml:space="preserve">  [CONDITIONAL: Role-holder is an entity]</w:t>
      </w:r>
    </w:p>
    <w:p>
      <w:r>
        <w:rPr>
          <w:b/>
        </w:rPr>
        <w:t>ABN</w:t>
      </w:r>
      <w:r>
        <w:t xml:space="preserve">  [CONDITIONAL: Role-holder is an entity]</w:t>
      </w:r>
    </w:p>
    <w:p>
      <w:r>
        <w:rPr>
          <w:b/>
        </w:rPr>
        <w:t>Registered address</w:t>
      </w:r>
      <w:r>
        <w:t xml:space="preserve">  [REQUIRED]</w:t>
      </w:r>
    </w:p>
    <w:p>
      <w:r>
        <w:rPr>
          <w:b/>
        </w:rPr>
        <w:t>Principal place of business</w:t>
      </w:r>
    </w:p>
    <w:p>
      <w:r>
        <w:rPr>
          <w:b/>
        </w:rPr>
        <w:t>Country of registration/citizenship</w:t>
      </w:r>
      <w:r>
        <w:t xml:space="preserve">  [REQUIRED]</w:t>
      </w:r>
    </w:p>
    <w:p>
      <w:r>
        <w:rPr>
          <w:b/>
        </w:rPr>
        <w:t>Authorised representative</w:t>
      </w:r>
      <w:r>
        <w:t xml:space="preserve">  [CONDITIONAL: Role-holder is an entity]</w:t>
      </w:r>
    </w:p>
    <w:p>
      <w:r>
        <w:rPr>
          <w:b/>
        </w:rPr>
        <w:t>Authority evidence</w:t>
      </w:r>
      <w:r>
        <w:t xml:space="preserve">  [CONDITIONAL: Role-holder is an entity]</w:t>
      </w:r>
    </w:p>
    <w:p>
      <w:r>
        <w:t>Options: Upload / reference</w:t>
      </w:r>
    </w:p>
    <w:p>
      <w:pPr>
        <w:pStyle w:val="Heading1"/>
      </w:pPr>
      <w:r>
        <w:t>7. Nominator / Beneficial Owner / Controller</w:t>
      </w:r>
    </w:p>
    <w:p>
      <w:r>
        <w:t>The actual person or persons who ultimately own, benefit from or control the relevant interest must be identified. Where more than one person is involved, create repeatable records.</w:t>
      </w:r>
    </w:p>
    <w:p>
      <w:r>
        <w:rPr>
          <w:b/>
        </w:rPr>
        <w:t>Beneficial owner/controller count</w:t>
      </w:r>
      <w:r>
        <w:t xml:space="preserve">  [REQUIRED]</w:t>
      </w:r>
    </w:p>
    <w:p>
      <w:r>
        <w:rPr>
          <w:b/>
        </w:rPr>
        <w:t>Beneficial owner/controller full legal name</w:t>
      </w:r>
      <w:r>
        <w:t xml:space="preserve">  [REQUIRED]</w:t>
      </w:r>
    </w:p>
    <w:p>
      <w:r>
        <w:rPr>
          <w:b/>
        </w:rPr>
        <w:t>Beneficial owner/controller type</w:t>
      </w:r>
      <w:r>
        <w:t xml:space="preserve">  [REQUIRED]</w:t>
      </w:r>
    </w:p>
    <w:p>
      <w:r>
        <w:t>Options: Individual | Company | Trust | Other</w:t>
      </w:r>
    </w:p>
    <w:p>
      <w:r>
        <w:rPr>
          <w:b/>
        </w:rPr>
        <w:t>Date of birth</w:t>
      </w:r>
      <w:r>
        <w:t xml:space="preserve">  [CONDITIONAL: Individual]</w:t>
      </w:r>
    </w:p>
    <w:p>
      <w:r>
        <w:rPr>
          <w:b/>
        </w:rPr>
        <w:t>Residential address</w:t>
      </w:r>
      <w:r>
        <w:t xml:space="preserve">  [CONDITIONAL: Individual]</w:t>
      </w:r>
    </w:p>
    <w:p>
      <w:r>
        <w:rPr>
          <w:b/>
        </w:rPr>
        <w:t>Country of citizenship</w:t>
      </w:r>
      <w:r>
        <w:t xml:space="preserve">  [CONDITIONAL: Individual]</w:t>
      </w:r>
    </w:p>
    <w:p>
      <w:r>
        <w:rPr>
          <w:b/>
        </w:rPr>
        <w:t>Country of tax residence</w:t>
      </w:r>
      <w:r>
        <w:t xml:space="preserve">  [CONDITIONAL: Individual]</w:t>
      </w:r>
    </w:p>
    <w:p>
      <w:r>
        <w:rPr>
          <w:b/>
        </w:rPr>
        <w:t>Entity legal name</w:t>
      </w:r>
      <w:r>
        <w:t xml:space="preserve">  [CONDITIONAL: Non-individual]</w:t>
      </w:r>
    </w:p>
    <w:p>
      <w:r>
        <w:rPr>
          <w:b/>
        </w:rPr>
        <w:t>Entity ACN/ABN/registration number</w:t>
      </w:r>
      <w:r>
        <w:t xml:space="preserve">  [CONDITIONAL: Non-individual]</w:t>
      </w:r>
    </w:p>
    <w:p>
      <w:r>
        <w:rPr>
          <w:b/>
        </w:rPr>
        <w:t>Ownership percentage</w:t>
      </w:r>
      <w:r>
        <w:t xml:space="preserve">  [REQUIRED]</w:t>
      </w:r>
    </w:p>
    <w:p>
      <w:r>
        <w:rPr>
          <w:b/>
        </w:rPr>
        <w:t>Nature of ownership/control</w:t>
      </w:r>
      <w:r>
        <w:t xml:space="preserve">  [REQUIRED]</w:t>
      </w:r>
    </w:p>
    <w:p>
      <w:r>
        <w:rPr>
          <w:b/>
        </w:rPr>
        <w:t>Direct or indirect interest</w:t>
      </w:r>
      <w:r>
        <w:t xml:space="preserve">  [REQUIRED]</w:t>
      </w:r>
    </w:p>
    <w:p>
      <w:r>
        <w:t>Options: Direct | Indirect | Both</w:t>
      </w:r>
    </w:p>
    <w:p>
      <w:r>
        <w:rPr>
          <w:b/>
        </w:rPr>
        <w:t>Control mechanism</w:t>
      </w:r>
      <w:r>
        <w:t xml:space="preserve">  [REQUIRED]</w:t>
      </w:r>
    </w:p>
    <w:p>
      <w:r>
        <w:rPr>
          <w:b/>
        </w:rPr>
        <w:t>Voting rights/control rights</w:t>
      </w:r>
    </w:p>
    <w:p>
      <w:r>
        <w:rPr>
          <w:b/>
        </w:rPr>
        <w:t>Right to income/distributions</w:t>
      </w:r>
    </w:p>
    <w:p>
      <w:r>
        <w:rPr>
          <w:b/>
        </w:rPr>
        <w:t>Other practical influence</w:t>
      </w:r>
    </w:p>
    <w:p>
      <w:pPr>
        <w:pStyle w:val="Heading1"/>
      </w:pPr>
      <w:r>
        <w:t>8. Relationship Between Parties</w:t>
      </w:r>
    </w:p>
    <w:p>
      <w:r>
        <w:rPr>
          <w:b/>
        </w:rPr>
        <w:t>Role-holder relationship to beneficial owner/controller</w:t>
      </w:r>
      <w:r>
        <w:t xml:space="preserve">  [REQUIRED]</w:t>
      </w:r>
    </w:p>
    <w:p>
      <w:r>
        <w:rPr>
          <w:b/>
        </w:rPr>
        <w:t>Nominator, settlor, appointor or other relevant party</w:t>
      </w:r>
      <w:r>
        <w:t xml:space="preserve">  [CONDITIONAL: Applicable]</w:t>
      </w:r>
    </w:p>
    <w:p>
      <w:r>
        <w:rPr>
          <w:b/>
        </w:rPr>
        <w:t>Trustee relationship</w:t>
      </w:r>
      <w:r>
        <w:t xml:space="preserve">  [CONDITIONAL: Trustee arrangement]</w:t>
      </w:r>
    </w:p>
    <w:p>
      <w:r>
        <w:rPr>
          <w:b/>
        </w:rPr>
        <w:t>Beneficiary relationship</w:t>
      </w:r>
      <w:r>
        <w:t xml:space="preserve">  [CONDITIONAL: Trust arrangement]</w:t>
      </w:r>
    </w:p>
    <w:p>
      <w:r>
        <w:rPr>
          <w:b/>
        </w:rPr>
        <w:t>Who gives instructions to the role-holder?</w:t>
      </w:r>
      <w:r>
        <w:t xml:space="preserve">  [REQUIRED]</w:t>
      </w:r>
    </w:p>
    <w:p>
      <w:r>
        <w:rPr>
          <w:b/>
        </w:rPr>
        <w:t>How are instructions given?</w:t>
      </w:r>
      <w:r>
        <w:t xml:space="preserve">  [REQUIRED]</w:t>
      </w:r>
    </w:p>
    <w:p>
      <w:r>
        <w:rPr>
          <w:b/>
        </w:rPr>
        <w:t>Who can remove/replace the role-holder?</w:t>
      </w:r>
      <w:r>
        <w:t xml:space="preserve">  [REQUIRED]</w:t>
      </w:r>
    </w:p>
    <w:p>
      <w:r>
        <w:rPr>
          <w:b/>
        </w:rPr>
        <w:t>Who receives economic benefit?</w:t>
      </w:r>
      <w:r>
        <w:t xml:space="preserve">  [REQUIRED]</w:t>
      </w:r>
    </w:p>
    <w:p>
      <w:r>
        <w:rPr>
          <w:b/>
        </w:rPr>
        <w:t>Who controls voting or decision-making?</w:t>
      </w:r>
      <w:r>
        <w:t xml:space="preserve">  [REQUIRED]</w:t>
      </w:r>
    </w:p>
    <w:p>
      <w:r>
        <w:rPr>
          <w:b/>
        </w:rPr>
        <w:t>Who controls bank/account access, if relevant?</w:t>
      </w:r>
      <w:r>
        <w:t xml:space="preserve">  [CONDITIONAL: Applicable]</w:t>
      </w:r>
    </w:p>
    <w:p>
      <w:pPr>
        <w:pStyle w:val="Heading1"/>
      </w:pPr>
      <w:r>
        <w:t>9. Reason for Arrangement</w:t>
      </w:r>
    </w:p>
    <w:p>
      <w:r>
        <w:rPr>
          <w:b/>
        </w:rPr>
        <w:t>Why is the nominee/trustee/role-holder arrangement being used?</w:t>
      </w:r>
      <w:r>
        <w:t xml:space="preserve">  [REQUIRED]</w:t>
      </w:r>
    </w:p>
    <w:p>
      <w:r>
        <w:rPr>
          <w:b/>
        </w:rPr>
        <w:t>Commercial/business reason</w:t>
      </w:r>
      <w:r>
        <w:t xml:space="preserve">  [REQUIRED]</w:t>
      </w:r>
    </w:p>
    <w:p>
      <w:r>
        <w:rPr>
          <w:b/>
        </w:rPr>
        <w:t>Why is the beneficial owner/controller not the registered role-holder?</w:t>
      </w:r>
      <w:r>
        <w:t xml:space="preserve">  [REQUIRED]</w:t>
      </w:r>
    </w:p>
    <w:p>
      <w:r>
        <w:rPr>
          <w:b/>
        </w:rPr>
        <w:t>Is there an Australian legal/regulatory reason for the arrangement?</w:t>
      </w:r>
      <w:r>
        <w:t xml:space="preserve">  [REQUIRED]</w:t>
      </w:r>
    </w:p>
    <w:p>
      <w:r>
        <w:t>Options: No | Yes | Unsure</w:t>
      </w:r>
    </w:p>
    <w:p>
      <w:r>
        <w:rPr>
          <w:b/>
        </w:rPr>
        <w:t>Explain legal/regulatory reason</w:t>
      </w:r>
      <w:r>
        <w:t xml:space="preserve">  [CONDITIONAL: Yes or Unsure]</w:t>
      </w:r>
    </w:p>
    <w:p>
      <w:r>
        <w:rPr>
          <w:b/>
        </w:rPr>
        <w:t>Was the arrangement recommended by a professional adviser?</w:t>
      </w:r>
    </w:p>
    <w:p>
      <w:r>
        <w:t>Options: No | Yes</w:t>
      </w:r>
    </w:p>
    <w:p>
      <w:r>
        <w:rPr>
          <w:b/>
        </w:rPr>
        <w:t>Adviser type/name</w:t>
      </w:r>
      <w:r>
        <w:t xml:space="preserve">  [CONDITIONAL: Yes]</w:t>
      </w:r>
    </w:p>
    <w:p>
      <w:r>
        <w:rPr>
          <w:b/>
        </w:rPr>
        <w:t>Independent legal advice obtained?</w:t>
      </w:r>
    </w:p>
    <w:p>
      <w:r>
        <w:t>Options: No | Yes | Planned</w:t>
      </w:r>
    </w:p>
    <w:p>
      <w:r>
        <w:rPr>
          <w:b/>
        </w:rPr>
        <w:t>Legal advice evidence</w:t>
      </w:r>
      <w:r>
        <w:t xml:space="preserve">  [CONDITIONAL: Yes]</w:t>
      </w:r>
    </w:p>
    <w:p>
      <w:r>
        <w:t>Options: Upload / reference</w:t>
      </w:r>
    </w:p>
    <w:p>
      <w:pPr>
        <w:pStyle w:val="Heading1"/>
      </w:pPr>
      <w:r>
        <w:t>10. Underlying Agreement / Deed</w:t>
      </w:r>
    </w:p>
    <w:p>
      <w:r>
        <w:rPr>
          <w:b/>
        </w:rPr>
        <w:t>Is there a written agreement/deed?</w:t>
      </w:r>
      <w:r>
        <w:t xml:space="preserve">  [REQUIRED]</w:t>
      </w:r>
    </w:p>
    <w:p>
      <w:r>
        <w:t>Options: Yes | No | To be prepared</w:t>
      </w:r>
    </w:p>
    <w:p>
      <w:r>
        <w:rPr>
          <w:b/>
        </w:rPr>
        <w:t>Document type</w:t>
      </w:r>
      <w:r>
        <w:t xml:space="preserve">  [CONDITIONAL: Yes]</w:t>
      </w:r>
    </w:p>
    <w:p>
      <w:r>
        <w:t>Options: Nominee agreement | Bare trust declaration | Trust deed | Custody agreement | Shareholder/beneficial ownership agreement | Power/authority document | Other</w:t>
      </w:r>
    </w:p>
    <w:p>
      <w:r>
        <w:rPr>
          <w:b/>
        </w:rPr>
        <w:t>Other document type</w:t>
      </w:r>
      <w:r>
        <w:t xml:space="preserve">  [CONDITIONAL: Document type = Other]</w:t>
      </w:r>
    </w:p>
    <w:p>
      <w:r>
        <w:rPr>
          <w:b/>
        </w:rPr>
        <w:t>Agreement/deed date</w:t>
      </w:r>
      <w:r>
        <w:t xml:space="preserve">  [CONDITIONAL: Yes]</w:t>
      </w:r>
    </w:p>
    <w:p>
      <w:r>
        <w:rPr>
          <w:b/>
        </w:rPr>
        <w:t>Parties to agreement/deed</w:t>
      </w:r>
      <w:r>
        <w:t xml:space="preserve">  [CONDITIONAL: Yes]</w:t>
      </w:r>
    </w:p>
    <w:p>
      <w:r>
        <w:rPr>
          <w:b/>
        </w:rPr>
        <w:t>Agreement/deed file</w:t>
      </w:r>
      <w:r>
        <w:t xml:space="preserve">  [CONDITIONAL: Yes]</w:t>
      </w:r>
    </w:p>
    <w:p>
      <w:r>
        <w:t>Options: Upload</w:t>
      </w:r>
    </w:p>
    <w:p>
      <w:r>
        <w:rPr>
          <w:b/>
        </w:rPr>
        <w:t>Document reference/version</w:t>
      </w:r>
      <w:r>
        <w:t xml:space="preserve">  [CONDITIONAL: Yes]</w:t>
      </w:r>
    </w:p>
    <w:p>
      <w:r>
        <w:rPr>
          <w:b/>
        </w:rPr>
        <w:t>Prepared by</w:t>
      </w:r>
      <w:r>
        <w:t xml:space="preserve">  [CONDITIONAL: Yes]</w:t>
      </w:r>
    </w:p>
    <w:p>
      <w:r>
        <w:rPr>
          <w:b/>
        </w:rPr>
        <w:t>Reviewed by legal adviser</w:t>
      </w:r>
      <w:r>
        <w:t xml:space="preserve">  [CONDITIONAL: Yes]</w:t>
      </w:r>
    </w:p>
    <w:p>
      <w:r>
        <w:t>Options: No | Yes | Unknown</w:t>
      </w:r>
    </w:p>
    <w:p>
      <w:r>
        <w:rPr>
          <w:b/>
        </w:rPr>
        <w:t>Legal review evidence</w:t>
      </w:r>
      <w:r>
        <w:t xml:space="preserve">  [CONDITIONAL: Yes]</w:t>
      </w:r>
    </w:p>
    <w:p>
      <w:r>
        <w:t>Options: Upload / reference</w:t>
      </w:r>
    </w:p>
    <w:p>
      <w:pPr>
        <w:pStyle w:val="Heading1"/>
      </w:pPr>
      <w:r>
        <w:t>11. If No Written Agreement Exists</w:t>
      </w:r>
    </w:p>
    <w:p>
      <w:r>
        <w:t>If no written agreement exists, the Client must explain the basis on which the role-holder is acting and why the arrangement exists. Financially Up may require a formal agreement or independent legal advice before proceeding.</w:t>
      </w:r>
    </w:p>
    <w:p>
      <w:r>
        <w:rPr>
          <w:b/>
        </w:rPr>
        <w:t>Reason no written agreement exists</w:t>
      </w:r>
      <w:r>
        <w:t xml:space="preserve">  [REQUIRED]</w:t>
      </w:r>
      <w:r>
        <w:t xml:space="preserve">  [CONDITIONAL: Written agreement = No]</w:t>
      </w:r>
    </w:p>
    <w:p>
      <w:r>
        <w:rPr>
          <w:b/>
        </w:rPr>
        <w:t>How are rights/instructions established?</w:t>
      </w:r>
      <w:r>
        <w:t xml:space="preserve">  [REQUIRED]</w:t>
      </w:r>
      <w:r>
        <w:t xml:space="preserve">  [CONDITIONAL: Written agreement = No]</w:t>
      </w:r>
    </w:p>
    <w:p>
      <w:r>
        <w:rPr>
          <w:b/>
        </w:rPr>
        <w:t>Who can confirm the arrangement?</w:t>
      </w:r>
      <w:r>
        <w:t xml:space="preserve">  [REQUIRED]</w:t>
      </w:r>
      <w:r>
        <w:t xml:space="preserve">  [CONDITIONAL: Written agreement = No]</w:t>
      </w:r>
    </w:p>
    <w:p>
      <w:r>
        <w:rPr>
          <w:b/>
        </w:rPr>
        <w:t>Additional evidence</w:t>
      </w:r>
      <w:r>
        <w:t xml:space="preserve">  [CONDITIONAL: Written agreement = No]</w:t>
      </w:r>
    </w:p>
    <w:p>
      <w:r>
        <w:t>Options: Upload / reference</w:t>
      </w:r>
    </w:p>
    <w:p>
      <w:r>
        <w:rPr>
          <w:b/>
        </w:rPr>
        <w:t>Financially Up approval required</w:t>
      </w:r>
      <w:r>
        <w:t xml:space="preserve">  [CONDITIONAL: Written agreement = No]</w:t>
      </w:r>
    </w:p>
    <w:p>
      <w:r>
        <w:t>Options: Yes</w:t>
      </w:r>
    </w:p>
    <w:p>
      <w:pPr>
        <w:pStyle w:val="Heading1"/>
      </w:pPr>
      <w:r>
        <w:t>12. Funding and Source of Funds</w:t>
      </w:r>
    </w:p>
    <w:p>
      <w:r>
        <w:rPr>
          <w:b/>
        </w:rPr>
        <w:t>Who is funding the shares/arrangement?</w:t>
      </w:r>
      <w:r>
        <w:t xml:space="preserve">  [REQUIRED]</w:t>
      </w:r>
    </w:p>
    <w:p>
      <w:r>
        <w:rPr>
          <w:b/>
        </w:rPr>
        <w:t>Funder legal name</w:t>
      </w:r>
      <w:r>
        <w:t xml:space="preserve">  [REQUIRED]</w:t>
      </w:r>
    </w:p>
    <w:p>
      <w:r>
        <w:rPr>
          <w:b/>
        </w:rPr>
        <w:t>Relationship to beneficial owner/controller</w:t>
      </w:r>
      <w:r>
        <w:t xml:space="preserve">  [REQUIRED]</w:t>
      </w:r>
    </w:p>
    <w:p>
      <w:r>
        <w:rPr>
          <w:b/>
        </w:rPr>
        <w:t>Funding amount</w:t>
      </w:r>
      <w:r>
        <w:t xml:space="preserve">  [REQUIRED]</w:t>
      </w:r>
    </w:p>
    <w:p>
      <w:r>
        <w:rPr>
          <w:b/>
        </w:rPr>
        <w:t>Source of funds</w:t>
      </w:r>
      <w:r>
        <w:t xml:space="preserve">  [REQUIRED]</w:t>
      </w:r>
    </w:p>
    <w:p>
      <w:r>
        <w:rPr>
          <w:b/>
        </w:rPr>
        <w:t>Source of wealth of relevant beneficial owner/controller</w:t>
      </w:r>
      <w:r>
        <w:t xml:space="preserve">  [REQUIRED]</w:t>
      </w:r>
    </w:p>
    <w:p>
      <w:r>
        <w:rPr>
          <w:b/>
        </w:rPr>
        <w:t>Third-party funding involved?</w:t>
      </w:r>
      <w:r>
        <w:t xml:space="preserve">  [REQUIRED]</w:t>
      </w:r>
    </w:p>
    <w:p>
      <w:r>
        <w:t>Options: No | Yes</w:t>
      </w:r>
    </w:p>
    <w:p>
      <w:r>
        <w:rPr>
          <w:b/>
        </w:rPr>
        <w:t>Third-party funder details</w:t>
      </w:r>
      <w:r>
        <w:t xml:space="preserve">  [CONDITIONAL: Yes]</w:t>
      </w:r>
    </w:p>
    <w:p>
      <w:r>
        <w:rPr>
          <w:b/>
        </w:rPr>
        <w:t>Funding agreement/evidence</w:t>
      </w:r>
      <w:r>
        <w:t xml:space="preserve">  [CONDITIONAL: Yes]</w:t>
      </w:r>
    </w:p>
    <w:p>
      <w:r>
        <w:t>Options: Upload</w:t>
      </w:r>
    </w:p>
    <w:p>
      <w:pPr>
        <w:pStyle w:val="Heading1"/>
      </w:pPr>
      <w:r>
        <w:t>13. AML/CTF and Compliance Information</w:t>
      </w:r>
    </w:p>
    <w:p>
      <w:pPr>
        <w:pStyle w:val="ListBullet"/>
      </w:pPr>
      <w:r>
        <w:t>All beneficial owners/controllers must be identified.</w:t>
      </w:r>
    </w:p>
    <w:p>
      <w:pPr>
        <w:pStyle w:val="ListBullet"/>
      </w:pPr>
      <w:r>
        <w:t>All relevant role-holders must be identified.</w:t>
      </w:r>
    </w:p>
    <w:p>
      <w:pPr>
        <w:pStyle w:val="ListBullet"/>
      </w:pPr>
      <w:r>
        <w:t>Financially Up may conduct CDD and identity verification.</w:t>
      </w:r>
    </w:p>
    <w:p>
      <w:pPr>
        <w:pStyle w:val="ListBullet"/>
      </w:pPr>
      <w:r>
        <w:t>PEP, sanctions and adverse-media screening may be conducted where applicable.</w:t>
      </w:r>
    </w:p>
    <w:p>
      <w:pPr>
        <w:pStyle w:val="ListBullet"/>
      </w:pPr>
      <w:r>
        <w:t>Financially Up may request evidence supporting the arrangement.</w:t>
      </w:r>
    </w:p>
    <w:p>
      <w:pPr>
        <w:pStyle w:val="ListBullet"/>
      </w:pPr>
      <w:r>
        <w:t>Financially Up may request source-of-funds/source-of-wealth information.</w:t>
      </w:r>
    </w:p>
    <w:p>
      <w:pPr>
        <w:pStyle w:val="ListBullet"/>
      </w:pPr>
      <w:r>
        <w:t>Financially Up may decline, suspend or escalate the arrangement where required.</w:t>
      </w:r>
    </w:p>
    <w:p>
      <w:r>
        <w:rPr>
          <w:b/>
        </w:rPr>
        <w:t>PEP status of beneficial owner/controller</w:t>
      </w:r>
      <w:r>
        <w:t xml:space="preserve">  [REQUIRED]</w:t>
      </w:r>
    </w:p>
    <w:p>
      <w:r>
        <w:t>Options: Not a PEP | Domestic PEP | Foreign PEP | International organisation PEP | Unsure</w:t>
      </w:r>
    </w:p>
    <w:p>
      <w:r>
        <w:rPr>
          <w:b/>
        </w:rPr>
        <w:t>Targeted financial sanctions status</w:t>
      </w:r>
      <w:r>
        <w:t xml:space="preserve">  [REQUIRED]</w:t>
      </w:r>
    </w:p>
    <w:p>
      <w:r>
        <w:t>Options: Not subject | Unsure</w:t>
      </w:r>
    </w:p>
    <w:p>
      <w:r>
        <w:rPr>
          <w:b/>
        </w:rPr>
        <w:t>Adverse media concern identified?</w:t>
      </w:r>
    </w:p>
    <w:p>
      <w:r>
        <w:t>Options: No | Yes | Under review</w:t>
      </w:r>
    </w:p>
    <w:p>
      <w:r>
        <w:rPr>
          <w:b/>
        </w:rPr>
        <w:t>Compliance notes</w:t>
      </w:r>
      <w:r>
        <w:t xml:space="preserve">  [CONDITIONAL: Admin only]</w:t>
      </w:r>
    </w:p>
    <w:p>
      <w:pPr>
        <w:pStyle w:val="Heading1"/>
      </w:pPr>
      <w:r>
        <w:t>14. Control and Instruction Declaration</w:t>
      </w:r>
    </w:p>
    <w:p>
      <w:r>
        <w:t>The parties must disclose who actually controls the relevant shares, role or arrangement. The system must not allow 'nominee' or 'trustee' to be used as a substitute for identifying the actual person who benefits from or controls the arrangement.</w:t>
      </w:r>
    </w:p>
    <w:p>
      <w:r>
        <w:rPr>
          <w:b/>
        </w:rPr>
        <w:t>Ultimate person giving instructions</w:t>
      </w:r>
      <w:r>
        <w:t xml:space="preserve">  [REQUIRED]</w:t>
      </w:r>
    </w:p>
    <w:p>
      <w:r>
        <w:rPr>
          <w:b/>
        </w:rPr>
        <w:t>Ultimate beneficial owner/controller</w:t>
      </w:r>
      <w:r>
        <w:t xml:space="preserve">  [REQUIRED]</w:t>
      </w:r>
    </w:p>
    <w:p>
      <w:r>
        <w:rPr>
          <w:b/>
        </w:rPr>
        <w:t>Person entitled to economic benefit</w:t>
      </w:r>
      <w:r>
        <w:t xml:space="preserve">  [REQUIRED]</w:t>
      </w:r>
    </w:p>
    <w:p>
      <w:r>
        <w:rPr>
          <w:b/>
        </w:rPr>
        <w:t>Person controlling voting rights</w:t>
      </w:r>
      <w:r>
        <w:t xml:space="preserve">  [REQUIRED]</w:t>
      </w:r>
    </w:p>
    <w:p>
      <w:r>
        <w:rPr>
          <w:b/>
        </w:rPr>
        <w:t>Person with power to appoint/remove role-holder</w:t>
      </w:r>
      <w:r>
        <w:t xml:space="preserve">  [REQUIRED]</w:t>
      </w:r>
    </w:p>
    <w:p>
      <w:r>
        <w:rPr>
          <w:b/>
        </w:rPr>
        <w:t>Any other person with material influence?</w:t>
      </w:r>
      <w:r>
        <w:t xml:space="preserve">  [REQUIRED]</w:t>
      </w:r>
    </w:p>
    <w:p>
      <w:r>
        <w:t>Options: No | Yes</w:t>
      </w:r>
    </w:p>
    <w:p>
      <w:r>
        <w:rPr>
          <w:b/>
        </w:rPr>
        <w:t>Other person details</w:t>
      </w:r>
      <w:r>
        <w:t xml:space="preserve">  [CONDITIONAL: Yes]</w:t>
      </w:r>
    </w:p>
    <w:p>
      <w:pPr>
        <w:pStyle w:val="Heading1"/>
      </w:pPr>
      <w:r>
        <w:t>15. Proposed Arrangement Declaration</w:t>
      </w:r>
    </w:p>
    <w:p>
      <w:r>
        <w:rPr>
          <w:i/>
        </w:rPr>
        <w:t>1. I/we confirm that all persons who ultimately own, benefit from or control the relevant interest have been disclosed.</w:t>
      </w:r>
    </w:p>
    <w:p>
      <w:r>
        <w:rPr>
          <w:b/>
        </w:rPr>
        <w:t>Declaration 1 acceptance</w:t>
      </w:r>
      <w:r>
        <w:t xml:space="preserve">  [REQUIRED]</w:t>
      </w:r>
    </w:p>
    <w:p>
      <w:r>
        <w:t>Options: I agree / accept</w:t>
      </w:r>
    </w:p>
    <w:p>
      <w:r>
        <w:rPr>
          <w:i/>
        </w:rPr>
        <w:t>2. I/we confirm that the role-holder/nominee/trustee has been identified correctly.</w:t>
      </w:r>
    </w:p>
    <w:p>
      <w:r>
        <w:rPr>
          <w:b/>
        </w:rPr>
        <w:t>Declaration 2 acceptance</w:t>
      </w:r>
      <w:r>
        <w:t xml:space="preserve">  [REQUIRED]</w:t>
      </w:r>
    </w:p>
    <w:p>
      <w:r>
        <w:t>Options: I agree / accept</w:t>
      </w:r>
    </w:p>
    <w:p>
      <w:r>
        <w:rPr>
          <w:i/>
        </w:rPr>
        <w:t>3. I/we confirm that the reason for the arrangement has been accurately stated.</w:t>
      </w:r>
    </w:p>
    <w:p>
      <w:r>
        <w:rPr>
          <w:b/>
        </w:rPr>
        <w:t>Declaration 3 acceptance</w:t>
      </w:r>
      <w:r>
        <w:t xml:space="preserve">  [REQUIRED]</w:t>
      </w:r>
    </w:p>
    <w:p>
      <w:r>
        <w:t>Options: I agree / accept</w:t>
      </w:r>
    </w:p>
    <w:p>
      <w:r>
        <w:rPr>
          <w:i/>
        </w:rPr>
        <w:t>4. I/we confirm that all relevant funding and source-of-funds information has been disclosed.</w:t>
      </w:r>
    </w:p>
    <w:p>
      <w:r>
        <w:rPr>
          <w:b/>
        </w:rPr>
        <w:t>Declaration 4 acceptance</w:t>
      </w:r>
      <w:r>
        <w:t xml:space="preserve">  [REQUIRED]</w:t>
      </w:r>
    </w:p>
    <w:p>
      <w:r>
        <w:t>Options: I agree / accept</w:t>
      </w:r>
    </w:p>
    <w:p>
      <w:r>
        <w:rPr>
          <w:i/>
        </w:rPr>
        <w:t>5. I/we confirm that any written agreement, deed or other supporting document has been provided where requested.</w:t>
      </w:r>
    </w:p>
    <w:p>
      <w:r>
        <w:rPr>
          <w:b/>
        </w:rPr>
        <w:t>Declaration 5 acceptance</w:t>
      </w:r>
      <w:r>
        <w:t xml:space="preserve">  [REQUIRED]</w:t>
      </w:r>
    </w:p>
    <w:p>
      <w:r>
        <w:t>Options: I agree / accept</w:t>
      </w:r>
    </w:p>
    <w:p>
      <w:r>
        <w:rPr>
          <w:i/>
        </w:rPr>
        <w:t>6. I/we understand that Financially Up may request independent legal advice or additional evidence before proceeding.</w:t>
      </w:r>
    </w:p>
    <w:p>
      <w:r>
        <w:rPr>
          <w:b/>
        </w:rPr>
        <w:t>Declaration 6 acceptance</w:t>
      </w:r>
      <w:r>
        <w:t xml:space="preserve">  [REQUIRED]</w:t>
      </w:r>
    </w:p>
    <w:p>
      <w:r>
        <w:t>Options: I agree / accept</w:t>
      </w:r>
    </w:p>
    <w:p>
      <w:r>
        <w:rPr>
          <w:i/>
        </w:rPr>
        <w:t>7. I/we understand that this document does not itself create or amend a trust, nominee relationship, custody arrangement or other legal relationship.</w:t>
      </w:r>
    </w:p>
    <w:p>
      <w:r>
        <w:rPr>
          <w:b/>
        </w:rPr>
        <w:t>Declaration 7 acceptance</w:t>
      </w:r>
      <w:r>
        <w:t xml:space="preserve">  [REQUIRED]</w:t>
      </w:r>
    </w:p>
    <w:p>
      <w:r>
        <w:t>Options: I agree / accept</w:t>
      </w:r>
    </w:p>
    <w:p>
      <w:r>
        <w:rPr>
          <w:i/>
        </w:rPr>
        <w:t>8. I/we confirm that the information supplied is true, complete and not misleading.</w:t>
      </w:r>
    </w:p>
    <w:p>
      <w:r>
        <w:rPr>
          <w:b/>
        </w:rPr>
        <w:t>Declaration 8 acceptance</w:t>
      </w:r>
      <w:r>
        <w:t xml:space="preserve">  [REQUIRED]</w:t>
      </w:r>
    </w:p>
    <w:p>
      <w:r>
        <w:t>Options: I agree / accept</w:t>
      </w:r>
    </w:p>
    <w:p>
      <w:r>
        <w:rPr>
          <w:i/>
        </w:rPr>
        <w:t>9. I/we understand that Financially Up may decline, suspend or terminate the matter where required or permitted by law or its applicable compliance requirements.</w:t>
      </w:r>
    </w:p>
    <w:p>
      <w:r>
        <w:rPr>
          <w:b/>
        </w:rPr>
        <w:t>Declaration 9 acceptance</w:t>
      </w:r>
      <w:r>
        <w:t xml:space="preserve">  [REQUIRED]</w:t>
      </w:r>
    </w:p>
    <w:p>
      <w:r>
        <w:t>Options: I agree / accept</w:t>
      </w:r>
    </w:p>
    <w:p>
      <w:pPr>
        <w:pStyle w:val="Heading1"/>
      </w:pPr>
      <w:r>
        <w:t>16. Role-Holder / Nominee / Trustee Consent</w:t>
      </w:r>
    </w:p>
    <w:p>
      <w:r>
        <w:t>I/we, as the identified role-holder/nominee/trustee/custodian, acknowledge the proposed arrangement and consent to the role identified above, subject to the underlying legal agreement or deed where applicable.</w:t>
      </w:r>
    </w:p>
    <w:p>
      <w:r>
        <w:rPr>
          <w:b/>
        </w:rPr>
        <w:t>Role-holder consent</w:t>
      </w:r>
      <w:r>
        <w:t xml:space="preserve">  [REQUIRED]</w:t>
      </w:r>
    </w:p>
    <w:p>
      <w:r>
        <w:t>Options: I agree / accept</w:t>
      </w:r>
    </w:p>
    <w:p>
      <w:r>
        <w:rPr>
          <w:b/>
        </w:rPr>
        <w:t>Role-holder full legal name</w:t>
      </w:r>
      <w:r>
        <w:t xml:space="preserve">  [REQUIRED]</w:t>
      </w:r>
    </w:p>
    <w:p>
      <w:r>
        <w:rPr>
          <w:b/>
        </w:rPr>
        <w:t>Role-holder capacity</w:t>
      </w:r>
      <w:r>
        <w:t xml:space="preserve">  [REQUIRED]</w:t>
      </w:r>
    </w:p>
    <w:p>
      <w:r>
        <w:rPr>
          <w:b/>
        </w:rPr>
        <w:t>Signature</w:t>
      </w:r>
      <w:r>
        <w:t xml:space="preserve">  [REQUIRED]</w:t>
      </w:r>
    </w:p>
    <w:p>
      <w:r>
        <w:rPr>
          <w:b/>
        </w:rPr>
        <w:t>Date</w:t>
      </w:r>
      <w:r>
        <w:t xml:space="preserve">  [REQUIRED]</w:t>
      </w:r>
    </w:p>
    <w:p>
      <w:r>
        <w:rPr>
          <w:b/>
        </w:rPr>
        <w:t>Signature method</w:t>
      </w:r>
      <w:r>
        <w:t xml:space="preserve">  [REQUIRED]</w:t>
      </w:r>
    </w:p>
    <w:p>
      <w:r>
        <w:t>Options: Electronic signature | Wet signature uploaded | Other approved method</w:t>
      </w:r>
    </w:p>
    <w:p>
      <w:r>
        <w:rPr>
          <w:b/>
        </w:rPr>
        <w:t>Other approved method</w:t>
      </w:r>
      <w:r>
        <w:t xml:space="preserve">  [CONDITIONAL: Signature method = Other approved method]</w:t>
      </w:r>
    </w:p>
    <w:p>
      <w:pPr>
        <w:pStyle w:val="Heading1"/>
      </w:pPr>
      <w:r>
        <w:t>17. Beneficial Owner / Controller Acknowledgement</w:t>
      </w:r>
    </w:p>
    <w:p>
      <w:r>
        <w:t>Where the beneficial owner/controller is a separate person from the registered role-holder, that person should provide the required acknowledgement or consent where Financially Up's approved process requires it.</w:t>
      </w:r>
    </w:p>
    <w:p>
      <w:r>
        <w:rPr>
          <w:b/>
        </w:rPr>
        <w:t>Beneficial owner/controller acknowledgement required?</w:t>
      </w:r>
    </w:p>
    <w:p>
      <w:r>
        <w:t>Options: No | Yes</w:t>
      </w:r>
    </w:p>
    <w:p>
      <w:r>
        <w:rPr>
          <w:b/>
        </w:rPr>
        <w:t>Beneficial owner/controller full legal name</w:t>
      </w:r>
      <w:r>
        <w:t xml:space="preserve">  [CONDITIONAL: Yes]</w:t>
      </w:r>
    </w:p>
    <w:p>
      <w:r>
        <w:rPr>
          <w:b/>
        </w:rPr>
        <w:t>Acknowledgement</w:t>
      </w:r>
      <w:r>
        <w:t xml:space="preserve">  [CONDITIONAL: Yes]</w:t>
      </w:r>
    </w:p>
    <w:p>
      <w:r>
        <w:t>Options: I acknowledge and confirm the disclosed ownership/control information</w:t>
      </w:r>
    </w:p>
    <w:p>
      <w:r>
        <w:rPr>
          <w:b/>
        </w:rPr>
        <w:t>Signature</w:t>
      </w:r>
      <w:r>
        <w:t xml:space="preserve">  [CONDITIONAL: Yes]</w:t>
      </w:r>
    </w:p>
    <w:p>
      <w:r>
        <w:rPr>
          <w:b/>
        </w:rPr>
        <w:t>Date</w:t>
      </w:r>
      <w:r>
        <w:t xml:space="preserve">  [CONDITIONAL: Yes]</w:t>
      </w:r>
    </w:p>
    <w:p>
      <w:pPr>
        <w:pStyle w:val="Heading1"/>
      </w:pPr>
      <w:r>
        <w:t>18. Authority and Representation</w:t>
      </w:r>
    </w:p>
    <w:p>
      <w:r>
        <w:rPr>
          <w:b/>
        </w:rPr>
        <w:t>Does the signatory have authority to sign for the role-holder/entity?</w:t>
      </w:r>
      <w:r>
        <w:t xml:space="preserve">  [REQUIRED]</w:t>
      </w:r>
    </w:p>
    <w:p>
      <w:r>
        <w:t>Options: Yes | No | Unsure</w:t>
      </w:r>
    </w:p>
    <w:p>
      <w:r>
        <w:rPr>
          <w:b/>
        </w:rPr>
        <w:t>Authority evidence</w:t>
      </w:r>
      <w:r>
        <w:t xml:space="preserve">  [CONDITIONAL: Yes]</w:t>
      </w:r>
    </w:p>
    <w:p>
      <w:r>
        <w:t>Options: Upload / reference</w:t>
      </w:r>
    </w:p>
    <w:p>
      <w:r>
        <w:rPr>
          <w:b/>
        </w:rPr>
        <w:t>Authority verified</w:t>
      </w:r>
    </w:p>
    <w:p>
      <w:r>
        <w:t>Options: Pending | Verified | Unable to verify | Further information required</w:t>
      </w:r>
    </w:p>
    <w:p>
      <w:pPr>
        <w:pStyle w:val="Heading1"/>
      </w:pPr>
      <w:r>
        <w:t>19. Consent / Arrangement Status Workflow</w:t>
      </w:r>
    </w:p>
    <w:tbl>
      <w:tblPr>
        <w:tblStyle w:val="TableGrid"/>
        <w:tblW w:type="auto" w:w="0"/>
        <w:tblLook w:firstColumn="1" w:firstRow="1" w:lastColumn="0" w:lastRow="0" w:noHBand="0" w:noVBand="1" w:val="04A0"/>
      </w:tblPr>
      <w:tblGrid>
        <w:gridCol w:w="3408"/>
        <w:gridCol w:w="3408"/>
        <w:gridCol w:w="3408"/>
      </w:tblGrid>
      <w:tr>
        <w:tc>
          <w:tcPr>
            <w:tcW w:type="dxa" w:w="3408"/>
          </w:tcPr>
          <w:p>
            <w:r>
              <w:t>Status</w:t>
            </w:r>
          </w:p>
        </w:tc>
        <w:tc>
          <w:tcPr>
            <w:tcW w:type="dxa" w:w="3408"/>
          </w:tcPr>
          <w:p>
            <w:r>
              <w:t>Meaning</w:t>
            </w:r>
          </w:p>
        </w:tc>
        <w:tc>
          <w:tcPr>
            <w:tcW w:type="dxa" w:w="3408"/>
          </w:tcPr>
          <w:p>
            <w:r>
              <w:t>Action</w:t>
            </w:r>
          </w:p>
        </w:tc>
      </w:tr>
      <w:tr>
        <w:tc>
          <w:tcPr>
            <w:tcW w:type="dxa" w:w="3408"/>
          </w:tcPr>
          <w:p>
            <w:r>
              <w:t>Not Applicable</w:t>
            </w:r>
          </w:p>
        </w:tc>
        <w:tc>
          <w:tcPr>
            <w:tcW w:type="dxa" w:w="3408"/>
          </w:tcPr>
          <w:p>
            <w:r>
              <w:t>No nominee/trustee/arrangement exists</w:t>
            </w:r>
          </w:p>
        </w:tc>
        <w:tc>
          <w:tcPr>
            <w:tcW w:type="dxa" w:w="3408"/>
          </w:tcPr>
          <w:p>
            <w:r>
              <w:t>No Document 8 generated</w:t>
            </w:r>
          </w:p>
        </w:tc>
      </w:tr>
      <w:tr>
        <w:tc>
          <w:tcPr>
            <w:tcW w:type="dxa" w:w="3408"/>
          </w:tcPr>
          <w:p>
            <w:r>
              <w:t>Required</w:t>
            </w:r>
          </w:p>
        </w:tc>
        <w:tc>
          <w:tcPr>
            <w:tcW w:type="dxa" w:w="3408"/>
          </w:tcPr>
          <w:p>
            <w:r>
              <w:t>Arrangement disclosed and document required</w:t>
            </w:r>
          </w:p>
        </w:tc>
        <w:tc>
          <w:tcPr>
            <w:tcW w:type="dxa" w:w="3408"/>
          </w:tcPr>
          <w:p>
            <w:r>
              <w:t>Client must complete</w:t>
            </w:r>
          </w:p>
        </w:tc>
      </w:tr>
      <w:tr>
        <w:tc>
          <w:tcPr>
            <w:tcW w:type="dxa" w:w="3408"/>
          </w:tcPr>
          <w:p>
            <w:r>
              <w:t>Draft</w:t>
            </w:r>
          </w:p>
        </w:tc>
        <w:tc>
          <w:tcPr>
            <w:tcW w:type="dxa" w:w="3408"/>
          </w:tcPr>
          <w:p>
            <w:r>
              <w:t>Document started</w:t>
            </w:r>
          </w:p>
        </w:tc>
        <w:tc>
          <w:tcPr>
            <w:tcW w:type="dxa" w:w="3408"/>
          </w:tcPr>
          <w:p>
            <w:r>
              <w:t>Continue completion</w:t>
            </w:r>
          </w:p>
        </w:tc>
      </w:tr>
      <w:tr>
        <w:tc>
          <w:tcPr>
            <w:tcW w:type="dxa" w:w="3408"/>
          </w:tcPr>
          <w:p>
            <w:r>
              <w:t>Pending Evidence</w:t>
            </w:r>
          </w:p>
        </w:tc>
        <w:tc>
          <w:tcPr>
            <w:tcW w:type="dxa" w:w="3408"/>
          </w:tcPr>
          <w:p>
            <w:r>
              <w:t>Details supplied but supporting documents missing</w:t>
            </w:r>
          </w:p>
        </w:tc>
        <w:tc>
          <w:tcPr>
            <w:tcW w:type="dxa" w:w="3408"/>
          </w:tcPr>
          <w:p>
            <w:r>
              <w:t>Upload/request documents</w:t>
            </w:r>
          </w:p>
        </w:tc>
      </w:tr>
      <w:tr>
        <w:tc>
          <w:tcPr>
            <w:tcW w:type="dxa" w:w="3408"/>
          </w:tcPr>
          <w:p>
            <w:r>
              <w:t>Under Review</w:t>
            </w:r>
          </w:p>
        </w:tc>
        <w:tc>
          <w:tcPr>
            <w:tcW w:type="dxa" w:w="3408"/>
          </w:tcPr>
          <w:p>
            <w:r>
              <w:t>Admin/compliance review required</w:t>
            </w:r>
          </w:p>
        </w:tc>
        <w:tc>
          <w:tcPr>
            <w:tcW w:type="dxa" w:w="3408"/>
          </w:tcPr>
          <w:p>
            <w:r>
              <w:t>Internal review</w:t>
            </w:r>
          </w:p>
        </w:tc>
      </w:tr>
      <w:tr>
        <w:tc>
          <w:tcPr>
            <w:tcW w:type="dxa" w:w="3408"/>
          </w:tcPr>
          <w:p>
            <w:r>
              <w:t>Approved</w:t>
            </w:r>
          </w:p>
        </w:tc>
        <w:tc>
          <w:tcPr>
            <w:tcW w:type="dxa" w:w="3408"/>
          </w:tcPr>
          <w:p>
            <w:r>
              <w:t>Arrangement accepted for this workflow</w:t>
            </w:r>
          </w:p>
        </w:tc>
        <w:tc>
          <w:tcPr>
            <w:tcW w:type="dxa" w:w="3408"/>
          </w:tcPr>
          <w:p>
            <w:r>
              <w:t>Proceed subject to other conditions</w:t>
            </w:r>
          </w:p>
        </w:tc>
      </w:tr>
      <w:tr>
        <w:tc>
          <w:tcPr>
            <w:tcW w:type="dxa" w:w="3408"/>
          </w:tcPr>
          <w:p>
            <w:r>
              <w:t>Approved with Conditions</w:t>
            </w:r>
          </w:p>
        </w:tc>
        <w:tc>
          <w:tcPr>
            <w:tcW w:type="dxa" w:w="3408"/>
          </w:tcPr>
          <w:p>
            <w:r>
              <w:t>Proceed only with specified conditions</w:t>
            </w:r>
          </w:p>
        </w:tc>
        <w:tc>
          <w:tcPr>
            <w:tcW w:type="dxa" w:w="3408"/>
          </w:tcPr>
          <w:p>
            <w:r>
              <w:t>Track conditions</w:t>
            </w:r>
          </w:p>
        </w:tc>
      </w:tr>
      <w:tr>
        <w:tc>
          <w:tcPr>
            <w:tcW w:type="dxa" w:w="3408"/>
          </w:tcPr>
          <w:p>
            <w:r>
              <w:t>Declined</w:t>
            </w:r>
          </w:p>
        </w:tc>
        <w:tc>
          <w:tcPr>
            <w:tcW w:type="dxa" w:w="3408"/>
          </w:tcPr>
          <w:p>
            <w:r>
              <w:t>Arrangement not accepted</w:t>
            </w:r>
          </w:p>
        </w:tc>
        <w:tc>
          <w:tcPr>
            <w:tcW w:type="dxa" w:w="3408"/>
          </w:tcPr>
          <w:p>
            <w:r>
              <w:t>Block relevant structure/service</w:t>
            </w:r>
          </w:p>
        </w:tc>
      </w:tr>
      <w:tr>
        <w:tc>
          <w:tcPr>
            <w:tcW w:type="dxa" w:w="3408"/>
          </w:tcPr>
          <w:p>
            <w:r>
              <w:t>Signed</w:t>
            </w:r>
          </w:p>
        </w:tc>
        <w:tc>
          <w:tcPr>
            <w:tcW w:type="dxa" w:w="3408"/>
          </w:tcPr>
          <w:p>
            <w:r>
              <w:t>Client/legal parties completed document</w:t>
            </w:r>
          </w:p>
        </w:tc>
        <w:tc>
          <w:tcPr>
            <w:tcW w:type="dxa" w:w="3408"/>
          </w:tcPr>
          <w:p>
            <w:r>
              <w:t>Retain immutable record</w:t>
            </w:r>
          </w:p>
        </w:tc>
      </w:tr>
      <w:tr>
        <w:tc>
          <w:tcPr>
            <w:tcW w:type="dxa" w:w="3408"/>
          </w:tcPr>
          <w:p>
            <w:r>
              <w:t>Outdated</w:t>
            </w:r>
          </w:p>
        </w:tc>
        <w:tc>
          <w:tcPr>
            <w:tcW w:type="dxa" w:w="3408"/>
          </w:tcPr>
          <w:p>
            <w:r>
              <w:t>Material facts changed</w:t>
            </w:r>
          </w:p>
        </w:tc>
        <w:tc>
          <w:tcPr>
            <w:tcW w:type="dxa" w:w="3408"/>
          </w:tcPr>
          <w:p>
            <w:r>
              <w:t>Require review/new version</w:t>
            </w:r>
          </w:p>
        </w:tc>
      </w:tr>
      <w:tr>
        <w:tc>
          <w:tcPr>
            <w:tcW w:type="dxa" w:w="3408"/>
          </w:tcPr>
          <w:p>
            <w:r>
              <w:t>Superseded</w:t>
            </w:r>
          </w:p>
        </w:tc>
        <w:tc>
          <w:tcPr>
            <w:tcW w:type="dxa" w:w="3408"/>
          </w:tcPr>
          <w:p>
            <w:r>
              <w:t>New version replaces old</w:t>
            </w:r>
          </w:p>
        </w:tc>
        <w:tc>
          <w:tcPr>
            <w:tcW w:type="dxa" w:w="3408"/>
          </w:tcPr>
          <w:p>
            <w:r>
              <w:t>Retain history</w:t>
            </w:r>
          </w:p>
        </w:tc>
      </w:tr>
    </w:tbl>
    <w:p>
      <w:pPr>
        <w:pStyle w:val="Heading1"/>
      </w:pPr>
      <w:r>
        <w:t>20. Blocking and Escalation Rules</w:t>
      </w:r>
    </w:p>
    <w:p>
      <w:pPr>
        <w:pStyle w:val="ListBullet"/>
      </w:pPr>
      <w:r>
        <w:t>Do not allow final lodgement where a required beneficial owner/controller is unidentified.</w:t>
      </w:r>
    </w:p>
    <w:p>
      <w:pPr>
        <w:pStyle w:val="ListBullet"/>
      </w:pPr>
      <w:r>
        <w:t>Do not allow a nominee/trustee structure to proceed solely because the registered role-holder has been identified.</w:t>
      </w:r>
    </w:p>
    <w:p>
      <w:pPr>
        <w:pStyle w:val="ListBullet"/>
      </w:pPr>
      <w:r>
        <w:t>Do not allow an arrangement to proceed where the stated beneficial owner/controller information is inconsistent or incomplete.</w:t>
      </w:r>
    </w:p>
    <w:p>
      <w:pPr>
        <w:pStyle w:val="ListBullet"/>
      </w:pPr>
      <w:r>
        <w:t>Escalate where legal ownership and beneficial ownership differ and supporting evidence is insufficient.</w:t>
      </w:r>
    </w:p>
    <w:p>
      <w:pPr>
        <w:pStyle w:val="ListBullet"/>
      </w:pPr>
      <w:r>
        <w:t>Escalate where the arrangement appears designed to conceal ownership/control.</w:t>
      </w:r>
    </w:p>
    <w:p>
      <w:pPr>
        <w:pStyle w:val="ListBullet"/>
      </w:pPr>
      <w:r>
        <w:t>Escalate where third-party funding is unexplained.</w:t>
      </w:r>
    </w:p>
    <w:p>
      <w:pPr>
        <w:pStyle w:val="ListBullet"/>
      </w:pPr>
      <w:r>
        <w:t>Escalate where PEP, sanctions or adverse-media concerns require review.</w:t>
      </w:r>
    </w:p>
    <w:p>
      <w:pPr>
        <w:pStyle w:val="ListBullet"/>
      </w:pPr>
      <w:r>
        <w:t>Escalate where no written agreement exists and Financially Up requires evidence before proceeding.</w:t>
      </w:r>
    </w:p>
    <w:p>
      <w:pPr>
        <w:pStyle w:val="ListBullet"/>
      </w:pPr>
      <w:r>
        <w:t>Block lodgement where required consents or evidence remain outstanding.</w:t>
      </w:r>
    </w:p>
    <w:p>
      <w:pPr>
        <w:pStyle w:val="ListBullet"/>
      </w:pPr>
      <w:r>
        <w:t>Backend validation must repeat all blocking conditions.</w:t>
      </w:r>
    </w:p>
    <w:p>
      <w:pPr>
        <w:pStyle w:val="ListBullet"/>
      </w:pPr>
      <w:r>
        <w:t>Administrators must not delete historical arrangement records.</w:t>
      </w:r>
    </w:p>
    <w:p>
      <w:pPr>
        <w:pStyle w:val="Heading1"/>
      </w:pPr>
      <w:r>
        <w:t>21. Relationship to Document 6</w:t>
      </w:r>
    </w:p>
    <w:p>
      <w:r>
        <w:t>Document 6 records the registered member/shareholder's consent to the proposed shareholding. Document 8 records the underlying nominee/trustee/beneficial ownership arrangement when the registered member is not the ultimate beneficial owner/controller.</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Scenario</w:t>
            </w:r>
          </w:p>
        </w:tc>
        <w:tc>
          <w:tcPr>
            <w:tcW w:type="dxa" w:w="2556"/>
          </w:tcPr>
          <w:p>
            <w:r>
              <w:t>Document 6</w:t>
            </w:r>
          </w:p>
        </w:tc>
        <w:tc>
          <w:tcPr>
            <w:tcW w:type="dxa" w:w="2556"/>
          </w:tcPr>
          <w:p>
            <w:r>
              <w:t>Document 8</w:t>
            </w:r>
          </w:p>
        </w:tc>
        <w:tc>
          <w:tcPr>
            <w:tcW w:type="dxa" w:w="2556"/>
          </w:tcPr>
          <w:p>
            <w:r>
              <w:t>Other Evidence</w:t>
            </w:r>
          </w:p>
        </w:tc>
      </w:tr>
      <w:tr>
        <w:tc>
          <w:tcPr>
            <w:tcW w:type="dxa" w:w="2556"/>
          </w:tcPr>
          <w:p>
            <w:r>
              <w:t>Ordinary shareholder is beneficial owner</w:t>
            </w:r>
          </w:p>
        </w:tc>
        <w:tc>
          <w:tcPr>
            <w:tcW w:type="dxa" w:w="2556"/>
          </w:tcPr>
          <w:p>
            <w:r>
              <w:t>Required</w:t>
            </w:r>
          </w:p>
        </w:tc>
        <w:tc>
          <w:tcPr>
            <w:tcW w:type="dxa" w:w="2556"/>
          </w:tcPr>
          <w:p>
            <w:r>
              <w:t>Not required</w:t>
            </w:r>
          </w:p>
        </w:tc>
        <w:tc>
          <w:tcPr>
            <w:tcW w:type="dxa" w:w="2556"/>
          </w:tcPr>
          <w:p>
            <w:r>
              <w:t>None unless otherwise required</w:t>
            </w:r>
          </w:p>
        </w:tc>
      </w:tr>
      <w:tr>
        <w:tc>
          <w:tcPr>
            <w:tcW w:type="dxa" w:w="2556"/>
          </w:tcPr>
          <w:p>
            <w:r>
              <w:t>Nominee shareholder</w:t>
            </w:r>
          </w:p>
        </w:tc>
        <w:tc>
          <w:tcPr>
            <w:tcW w:type="dxa" w:w="2556"/>
          </w:tcPr>
          <w:p>
            <w:r>
              <w:t>Required</w:t>
            </w:r>
          </w:p>
        </w:tc>
        <w:tc>
          <w:tcPr>
            <w:tcW w:type="dxa" w:w="2556"/>
          </w:tcPr>
          <w:p>
            <w:r>
              <w:t>Required</w:t>
            </w:r>
          </w:p>
        </w:tc>
        <w:tc>
          <w:tcPr>
            <w:tcW w:type="dxa" w:w="2556"/>
          </w:tcPr>
          <w:p>
            <w:r>
              <w:t>Nominee/underlying agreement</w:t>
            </w:r>
          </w:p>
        </w:tc>
      </w:tr>
      <w:tr>
        <w:tc>
          <w:tcPr>
            <w:tcW w:type="dxa" w:w="2556"/>
          </w:tcPr>
          <w:p>
            <w:r>
              <w:t>Trustee shareholder</w:t>
            </w:r>
          </w:p>
        </w:tc>
        <w:tc>
          <w:tcPr>
            <w:tcW w:type="dxa" w:w="2556"/>
          </w:tcPr>
          <w:p>
            <w:r>
              <w:t>Required</w:t>
            </w:r>
          </w:p>
        </w:tc>
        <w:tc>
          <w:tcPr>
            <w:tcW w:type="dxa" w:w="2556"/>
          </w:tcPr>
          <w:p>
            <w:r>
              <w:t>Required</w:t>
            </w:r>
          </w:p>
        </w:tc>
        <w:tc>
          <w:tcPr>
            <w:tcW w:type="dxa" w:w="2556"/>
          </w:tcPr>
          <w:p>
            <w:r>
              <w:t>Trust deed/beneficial ownership evidence</w:t>
            </w:r>
          </w:p>
        </w:tc>
      </w:tr>
      <w:tr>
        <w:tc>
          <w:tcPr>
            <w:tcW w:type="dxa" w:w="2556"/>
          </w:tcPr>
          <w:p>
            <w:r>
              <w:t>Corporate trustee/member</w:t>
            </w:r>
          </w:p>
        </w:tc>
        <w:tc>
          <w:tcPr>
            <w:tcW w:type="dxa" w:w="2556"/>
          </w:tcPr>
          <w:p>
            <w:r>
              <w:t>Required</w:t>
            </w:r>
          </w:p>
        </w:tc>
        <w:tc>
          <w:tcPr>
            <w:tcW w:type="dxa" w:w="2556"/>
          </w:tcPr>
          <w:p>
            <w:r>
              <w:t>Required where ownership/control differs</w:t>
            </w:r>
          </w:p>
        </w:tc>
        <w:tc>
          <w:tcPr>
            <w:tcW w:type="dxa" w:w="2556"/>
          </w:tcPr>
          <w:p>
            <w:r>
              <w:t>Entity records + trust evidence</w:t>
            </w:r>
          </w:p>
        </w:tc>
      </w:tr>
      <w:tr>
        <w:tc>
          <w:tcPr>
            <w:tcW w:type="dxa" w:w="2556"/>
          </w:tcPr>
          <w:p>
            <w:r>
              <w:t>Custodian arrangement</w:t>
            </w:r>
          </w:p>
        </w:tc>
        <w:tc>
          <w:tcPr>
            <w:tcW w:type="dxa" w:w="2556"/>
          </w:tcPr>
          <w:p>
            <w:r>
              <w:t>Required</w:t>
            </w:r>
          </w:p>
        </w:tc>
        <w:tc>
          <w:tcPr>
            <w:tcW w:type="dxa" w:w="2556"/>
          </w:tcPr>
          <w:p>
            <w:r>
              <w:t>Required</w:t>
            </w:r>
          </w:p>
        </w:tc>
        <w:tc>
          <w:tcPr>
            <w:tcW w:type="dxa" w:w="2556"/>
          </w:tcPr>
          <w:p>
            <w:r>
              <w:t>Custody/beneficial ownership evidence</w:t>
            </w:r>
          </w:p>
        </w:tc>
      </w:tr>
    </w:tbl>
    <w:p>
      <w:pPr>
        <w:pStyle w:val="Heading1"/>
      </w:pPr>
      <w:r>
        <w:t>22. Relationship to Document 4</w:t>
      </w:r>
    </w:p>
    <w:p>
      <w:r>
        <w:t>Document 4's beneficial ownership declaration confirms that all beneficial owners/controllers have been disclosed. Document 8 provides the detailed evidence and legal-document record for a disclosed nominee/trustee/arranged structure.</w:t>
      </w:r>
    </w:p>
    <w:p>
      <w:pPr>
        <w:pStyle w:val="Heading1"/>
      </w:pPr>
      <w:r>
        <w:t>23. Relationship to Document 9 - Admin Review</w:t>
      </w:r>
    </w:p>
    <w:p>
      <w:r>
        <w:t>Document 8 is client-facing/transaction-specific. Internal risk rating, screening results, escalation decisions and confidential compliance notes belong in Document 9 and must not be exposed to the Client unless legally appropriate.</w:t>
      </w:r>
    </w:p>
    <w:p>
      <w:pPr>
        <w:pStyle w:val="Heading1"/>
      </w:pPr>
      <w:r>
        <w:t>24. Step 11 Supporting Documents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Document/Evidence</w:t>
            </w:r>
          </w:p>
        </w:tc>
        <w:tc>
          <w:tcPr>
            <w:tcW w:type="dxa" w:w="2556"/>
          </w:tcPr>
          <w:p>
            <w:r>
              <w:t>Required When</w:t>
            </w:r>
          </w:p>
        </w:tc>
        <w:tc>
          <w:tcPr>
            <w:tcW w:type="dxa" w:w="2556"/>
          </w:tcPr>
          <w:p>
            <w:r>
              <w:t>Status</w:t>
            </w:r>
          </w:p>
        </w:tc>
        <w:tc>
          <w:tcPr>
            <w:tcW w:type="dxa" w:w="2556"/>
          </w:tcPr>
          <w:p>
            <w:r>
              <w:t>PDF</w:t>
            </w:r>
          </w:p>
        </w:tc>
      </w:tr>
      <w:tr>
        <w:tc>
          <w:tcPr>
            <w:tcW w:type="dxa" w:w="2556"/>
          </w:tcPr>
          <w:p>
            <w:r>
              <w:t>Nominee agreement</w:t>
            </w:r>
          </w:p>
        </w:tc>
        <w:tc>
          <w:tcPr>
            <w:tcW w:type="dxa" w:w="2556"/>
          </w:tcPr>
          <w:p>
            <w:r>
              <w:t>Nominee arrangement</w:t>
            </w:r>
          </w:p>
        </w:tc>
        <w:tc>
          <w:tcPr>
            <w:tcW w:type="dxa" w:w="2556"/>
          </w:tcPr>
          <w:p>
            <w:r>
              <w:t>Required/verified</w:t>
            </w:r>
          </w:p>
        </w:tc>
        <w:tc>
          <w:tcPr>
            <w:tcW w:type="dxa" w:w="2556"/>
          </w:tcPr>
          <w:p>
            <w:r>
              <w:t>Yes/reference</w:t>
            </w:r>
          </w:p>
        </w:tc>
      </w:tr>
      <w:tr>
        <w:tc>
          <w:tcPr>
            <w:tcW w:type="dxa" w:w="2556"/>
          </w:tcPr>
          <w:p>
            <w:r>
              <w:t>Trust deed</w:t>
            </w:r>
          </w:p>
        </w:tc>
        <w:tc>
          <w:tcPr>
            <w:tcW w:type="dxa" w:w="2556"/>
          </w:tcPr>
          <w:p>
            <w:r>
              <w:t>Trustee/trust arrangement</w:t>
            </w:r>
          </w:p>
        </w:tc>
        <w:tc>
          <w:tcPr>
            <w:tcW w:type="dxa" w:w="2556"/>
          </w:tcPr>
          <w:p>
            <w:r>
              <w:t>Required/verified</w:t>
            </w:r>
          </w:p>
        </w:tc>
        <w:tc>
          <w:tcPr>
            <w:tcW w:type="dxa" w:w="2556"/>
          </w:tcPr>
          <w:p>
            <w:r>
              <w:t>Yes/reference</w:t>
            </w:r>
          </w:p>
        </w:tc>
      </w:tr>
      <w:tr>
        <w:tc>
          <w:tcPr>
            <w:tcW w:type="dxa" w:w="2556"/>
          </w:tcPr>
          <w:p>
            <w:r>
              <w:t>Bare trust declaration</w:t>
            </w:r>
          </w:p>
        </w:tc>
        <w:tc>
          <w:tcPr>
            <w:tcW w:type="dxa" w:w="2556"/>
          </w:tcPr>
          <w:p>
            <w:r>
              <w:t>Bare trust arrangement</w:t>
            </w:r>
          </w:p>
        </w:tc>
        <w:tc>
          <w:tcPr>
            <w:tcW w:type="dxa" w:w="2556"/>
          </w:tcPr>
          <w:p>
            <w:r>
              <w:t>Required/verified</w:t>
            </w:r>
          </w:p>
        </w:tc>
        <w:tc>
          <w:tcPr>
            <w:tcW w:type="dxa" w:w="2556"/>
          </w:tcPr>
          <w:p>
            <w:r>
              <w:t>Yes/reference</w:t>
            </w:r>
          </w:p>
        </w:tc>
      </w:tr>
      <w:tr>
        <w:tc>
          <w:tcPr>
            <w:tcW w:type="dxa" w:w="2556"/>
          </w:tcPr>
          <w:p>
            <w:r>
              <w:t>Custody agreement</w:t>
            </w:r>
          </w:p>
        </w:tc>
        <w:tc>
          <w:tcPr>
            <w:tcW w:type="dxa" w:w="2556"/>
          </w:tcPr>
          <w:p>
            <w:r>
              <w:t>Custodian arrangement</w:t>
            </w:r>
          </w:p>
        </w:tc>
        <w:tc>
          <w:tcPr>
            <w:tcW w:type="dxa" w:w="2556"/>
          </w:tcPr>
          <w:p>
            <w:r>
              <w:t>Required/verified</w:t>
            </w:r>
          </w:p>
        </w:tc>
        <w:tc>
          <w:tcPr>
            <w:tcW w:type="dxa" w:w="2556"/>
          </w:tcPr>
          <w:p>
            <w:r>
              <w:t>Yes/reference</w:t>
            </w:r>
          </w:p>
        </w:tc>
      </w:tr>
      <w:tr>
        <w:tc>
          <w:tcPr>
            <w:tcW w:type="dxa" w:w="2556"/>
          </w:tcPr>
          <w:p>
            <w:r>
              <w:t>Authority evidence</w:t>
            </w:r>
          </w:p>
        </w:tc>
        <w:tc>
          <w:tcPr>
            <w:tcW w:type="dxa" w:w="2556"/>
          </w:tcPr>
          <w:p>
            <w:r>
              <w:t>Entity/authorised signatory</w:t>
            </w:r>
          </w:p>
        </w:tc>
        <w:tc>
          <w:tcPr>
            <w:tcW w:type="dxa" w:w="2556"/>
          </w:tcPr>
          <w:p>
            <w:r>
              <w:t>Required/verified</w:t>
            </w:r>
          </w:p>
        </w:tc>
        <w:tc>
          <w:tcPr>
            <w:tcW w:type="dxa" w:w="2556"/>
          </w:tcPr>
          <w:p>
            <w:r>
              <w:t>Yes/reference</w:t>
            </w:r>
          </w:p>
        </w:tc>
      </w:tr>
      <w:tr>
        <w:tc>
          <w:tcPr>
            <w:tcW w:type="dxa" w:w="2556"/>
          </w:tcPr>
          <w:p>
            <w:r>
              <w:t>Ownership/control chart</w:t>
            </w:r>
          </w:p>
        </w:tc>
        <w:tc>
          <w:tcPr>
            <w:tcW w:type="dxa" w:w="2556"/>
          </w:tcPr>
          <w:p>
            <w:r>
              <w:t>Complex or indirect structure</w:t>
            </w:r>
          </w:p>
        </w:tc>
        <w:tc>
          <w:tcPr>
            <w:tcW w:type="dxa" w:w="2556"/>
          </w:tcPr>
          <w:p>
            <w:r>
              <w:t>Where required</w:t>
            </w:r>
          </w:p>
        </w:tc>
        <w:tc>
          <w:tcPr>
            <w:tcW w:type="dxa" w:w="2556"/>
          </w:tcPr>
          <w:p>
            <w:r>
              <w:t>Yes/reference</w:t>
            </w:r>
          </w:p>
        </w:tc>
      </w:tr>
      <w:tr>
        <w:tc>
          <w:tcPr>
            <w:tcW w:type="dxa" w:w="2556"/>
          </w:tcPr>
          <w:p>
            <w:r>
              <w:t>Source-of-funds evidence</w:t>
            </w:r>
          </w:p>
        </w:tc>
        <w:tc>
          <w:tcPr>
            <w:tcW w:type="dxa" w:w="2556"/>
          </w:tcPr>
          <w:p>
            <w:r>
              <w:t>Where required by CDD</w:t>
            </w:r>
          </w:p>
        </w:tc>
        <w:tc>
          <w:tcPr>
            <w:tcW w:type="dxa" w:w="2556"/>
          </w:tcPr>
          <w:p>
            <w:r>
              <w:t>Verified</w:t>
            </w:r>
          </w:p>
        </w:tc>
        <w:tc>
          <w:tcPr>
            <w:tcW w:type="dxa" w:w="2556"/>
          </w:tcPr>
          <w:p>
            <w:r>
              <w:t>Yes/reference</w:t>
            </w:r>
          </w:p>
        </w:tc>
      </w:tr>
      <w:tr>
        <w:tc>
          <w:tcPr>
            <w:tcW w:type="dxa" w:w="2556"/>
          </w:tcPr>
          <w:p>
            <w:r>
              <w:t>Legal advice evidence</w:t>
            </w:r>
          </w:p>
        </w:tc>
        <w:tc>
          <w:tcPr>
            <w:tcW w:type="dxa" w:w="2556"/>
          </w:tcPr>
          <w:p>
            <w:r>
              <w:t>Where requested/required</w:t>
            </w:r>
          </w:p>
        </w:tc>
        <w:tc>
          <w:tcPr>
            <w:tcW w:type="dxa" w:w="2556"/>
          </w:tcPr>
          <w:p>
            <w:r>
              <w:t>Verified</w:t>
            </w:r>
          </w:p>
        </w:tc>
        <w:tc>
          <w:tcPr>
            <w:tcW w:type="dxa" w:w="2556"/>
          </w:tcPr>
          <w:p>
            <w:r>
              <w:t>Yes/reference</w:t>
            </w:r>
          </w:p>
        </w:tc>
      </w:tr>
    </w:tbl>
    <w:p>
      <w:pPr>
        <w:pStyle w:val="Heading1"/>
      </w:pPr>
      <w:r>
        <w:t>25. Database Requirements</w:t>
      </w:r>
    </w:p>
    <w:p>
      <w:r>
        <w:t>Store the arrangement as a dedicated record linked to the application, parties, ownership/control records and supporting documents.</w:t>
      </w:r>
    </w:p>
    <w:p>
      <w:r>
        <w:rPr>
          <w:b/>
        </w:rPr>
        <w:t>Arrangement ID</w:t>
      </w:r>
    </w:p>
    <w:p>
      <w:r>
        <w:rPr>
          <w:b/>
        </w:rPr>
        <w:t>Engagement/application ID</w:t>
      </w:r>
    </w:p>
    <w:p>
      <w:r>
        <w:rPr>
          <w:b/>
        </w:rPr>
        <w:t>Company/application ID</w:t>
      </w:r>
    </w:p>
    <w:p>
      <w:r>
        <w:rPr>
          <w:b/>
        </w:rPr>
        <w:t>Arrangement type</w:t>
      </w:r>
    </w:p>
    <w:p>
      <w:r>
        <w:rPr>
          <w:b/>
        </w:rPr>
        <w:t>Arrangement status</w:t>
      </w:r>
    </w:p>
    <w:p>
      <w:r>
        <w:rPr>
          <w:b/>
        </w:rPr>
        <w:t>Role-holder ID</w:t>
      </w:r>
    </w:p>
    <w:p>
      <w:r>
        <w:rPr>
          <w:b/>
        </w:rPr>
        <w:t>Role-holder legal name</w:t>
      </w:r>
    </w:p>
    <w:p>
      <w:r>
        <w:rPr>
          <w:b/>
        </w:rPr>
        <w:t>Registered member/shareholder ID</w:t>
      </w:r>
    </w:p>
    <w:p>
      <w:r>
        <w:rPr>
          <w:b/>
        </w:rPr>
        <w:t>Beneficial owner/controller IDs</w:t>
      </w:r>
    </w:p>
    <w:p>
      <w:r>
        <w:rPr>
          <w:b/>
        </w:rPr>
        <w:t>Nominator ID</w:t>
      </w:r>
    </w:p>
    <w:p>
      <w:r>
        <w:rPr>
          <w:b/>
        </w:rPr>
        <w:t>Trustee ID</w:t>
      </w:r>
    </w:p>
    <w:p>
      <w:r>
        <w:rPr>
          <w:b/>
        </w:rPr>
        <w:t>Custodian ID</w:t>
      </w:r>
    </w:p>
    <w:p>
      <w:r>
        <w:rPr>
          <w:b/>
        </w:rPr>
        <w:t>Ownership percentage</w:t>
      </w:r>
    </w:p>
    <w:p>
      <w:r>
        <w:rPr>
          <w:b/>
        </w:rPr>
        <w:t>Nature of ownership/control</w:t>
      </w:r>
    </w:p>
    <w:p>
      <w:r>
        <w:rPr>
          <w:b/>
        </w:rPr>
        <w:t>Direct/indirect interest</w:t>
      </w:r>
    </w:p>
    <w:p>
      <w:r>
        <w:rPr>
          <w:b/>
        </w:rPr>
        <w:t>Voting rights</w:t>
      </w:r>
    </w:p>
    <w:p>
      <w:r>
        <w:rPr>
          <w:b/>
        </w:rPr>
        <w:t>Economic benefit</w:t>
      </w:r>
    </w:p>
    <w:p>
      <w:r>
        <w:rPr>
          <w:b/>
        </w:rPr>
        <w:t>Instruction rights</w:t>
      </w:r>
    </w:p>
    <w:p>
      <w:r>
        <w:rPr>
          <w:b/>
        </w:rPr>
        <w:t>Appointment/removal rights</w:t>
      </w:r>
    </w:p>
    <w:p>
      <w:r>
        <w:rPr>
          <w:b/>
        </w:rPr>
        <w:t>Reason for arrangement</w:t>
      </w:r>
    </w:p>
    <w:p>
      <w:r>
        <w:rPr>
          <w:b/>
        </w:rPr>
        <w:t>Commercial reason</w:t>
      </w:r>
    </w:p>
    <w:p>
      <w:r>
        <w:rPr>
          <w:b/>
        </w:rPr>
        <w:t>Legal/regulatory reason</w:t>
      </w:r>
    </w:p>
    <w:p>
      <w:r>
        <w:rPr>
          <w:b/>
        </w:rPr>
        <w:t>Written agreement status</w:t>
      </w:r>
    </w:p>
    <w:p>
      <w:r>
        <w:rPr>
          <w:b/>
        </w:rPr>
        <w:t>Agreement document ID</w:t>
      </w:r>
    </w:p>
    <w:p>
      <w:r>
        <w:rPr>
          <w:b/>
        </w:rPr>
        <w:t>Agreement version/date</w:t>
      </w:r>
    </w:p>
    <w:p>
      <w:r>
        <w:rPr>
          <w:b/>
        </w:rPr>
        <w:t>Funding source</w:t>
      </w:r>
    </w:p>
    <w:p>
      <w:r>
        <w:rPr>
          <w:b/>
        </w:rPr>
        <w:t>Funder ID</w:t>
      </w:r>
    </w:p>
    <w:p>
      <w:r>
        <w:rPr>
          <w:b/>
        </w:rPr>
        <w:t>Funding amount</w:t>
      </w:r>
    </w:p>
    <w:p>
      <w:r>
        <w:rPr>
          <w:b/>
        </w:rPr>
        <w:t>Source-of-funds status</w:t>
      </w:r>
    </w:p>
    <w:p>
      <w:r>
        <w:rPr>
          <w:b/>
        </w:rPr>
        <w:t>Source-of-wealth status</w:t>
      </w:r>
    </w:p>
    <w:p>
      <w:r>
        <w:rPr>
          <w:b/>
        </w:rPr>
        <w:t>PEP status</w:t>
      </w:r>
    </w:p>
    <w:p>
      <w:r>
        <w:rPr>
          <w:b/>
        </w:rPr>
        <w:t>Sanctions status</w:t>
      </w:r>
    </w:p>
    <w:p>
      <w:r>
        <w:rPr>
          <w:b/>
        </w:rPr>
        <w:t>Screening status</w:t>
      </w:r>
    </w:p>
    <w:p>
      <w:r>
        <w:rPr>
          <w:b/>
        </w:rPr>
        <w:t>Compliance review status</w:t>
      </w:r>
    </w:p>
    <w:p>
      <w:r>
        <w:rPr>
          <w:b/>
        </w:rPr>
        <w:t>Client declaration version</w:t>
      </w:r>
    </w:p>
    <w:p>
      <w:r>
        <w:rPr>
          <w:b/>
        </w:rPr>
        <w:t>Role-holder consent status</w:t>
      </w:r>
    </w:p>
    <w:p>
      <w:r>
        <w:rPr>
          <w:b/>
        </w:rPr>
        <w:t>Beneficial-owner acknowledgement status</w:t>
      </w:r>
    </w:p>
    <w:p>
      <w:r>
        <w:rPr>
          <w:b/>
        </w:rPr>
        <w:t>Signed date</w:t>
      </w:r>
    </w:p>
    <w:p>
      <w:r>
        <w:rPr>
          <w:b/>
        </w:rPr>
        <w:t>Signature references</w:t>
      </w:r>
    </w:p>
    <w:p>
      <w:r>
        <w:rPr>
          <w:b/>
        </w:rPr>
        <w:t>Document version</w:t>
      </w:r>
    </w:p>
    <w:p>
      <w:r>
        <w:rPr>
          <w:b/>
        </w:rPr>
        <w:t>Generated PDF ID</w:t>
      </w:r>
    </w:p>
    <w:p>
      <w:r>
        <w:rPr>
          <w:b/>
        </w:rPr>
        <w:t>Created at</w:t>
      </w:r>
    </w:p>
    <w:p>
      <w:r>
        <w:rPr>
          <w:b/>
        </w:rPr>
        <w:t>Updated at</w:t>
      </w:r>
    </w:p>
    <w:p>
      <w:r>
        <w:rPr>
          <w:b/>
        </w:rPr>
        <w:t>Supersedes arrangement ID</w:t>
      </w:r>
    </w:p>
    <w:p>
      <w:r>
        <w:rPr>
          <w:b/>
        </w:rPr>
        <w:t>Audit metadata</w:t>
      </w:r>
    </w:p>
    <w:p>
      <w:pPr>
        <w:pStyle w:val="Heading1"/>
      </w:pPr>
      <w:r>
        <w:t>26. Data Relationship</w:t>
      </w:r>
    </w:p>
    <w:p>
      <w:r>
        <w:t>Conceptual relationship:</w:t>
      </w:r>
    </w:p>
    <w:p>
      <w:r>
        <w:t>Application → Member/Shareholder → Arrangement → Role-Holder + Beneficial Owner/Controller → Supporting Documents → Consent/Declaration → Review/Audit</w:t>
      </w:r>
    </w:p>
    <w:p>
      <w:pPr>
        <w:pStyle w:val="ListBullet"/>
      </w:pPr>
      <w:r>
        <w:t>One application may contain multiple arrangements.</w:t>
      </w:r>
    </w:p>
    <w:p>
      <w:pPr>
        <w:pStyle w:val="ListBullet"/>
      </w:pPr>
      <w:r>
        <w:t>One arrangement may contain multiple beneficial owners/controllers.</w:t>
      </w:r>
    </w:p>
    <w:p>
      <w:pPr>
        <w:pStyle w:val="ListBullet"/>
      </w:pPr>
      <w:r>
        <w:t>One role-holder may be connected to multiple arrangements where permitted.</w:t>
      </w:r>
    </w:p>
    <w:p>
      <w:pPr>
        <w:pStyle w:val="ListBullet"/>
      </w:pPr>
      <w:r>
        <w:t>Each arrangement must have a clear relationship to the affected member/shareholding.</w:t>
      </w:r>
    </w:p>
    <w:p>
      <w:pPr>
        <w:pStyle w:val="ListBullet"/>
      </w:pPr>
      <w:r>
        <w:t>Supporting documents must be linked to the exact arrangement.</w:t>
      </w:r>
    </w:p>
    <w:p>
      <w:pPr>
        <w:pStyle w:val="ListBullet"/>
      </w:pPr>
      <w:r>
        <w:t>Historical arrangements must remain auditable.</w:t>
      </w:r>
    </w:p>
    <w:p>
      <w:pPr>
        <w:pStyle w:val="Heading1"/>
      </w:pPr>
      <w:r>
        <w:t>27. PDF Requirements</w:t>
      </w:r>
    </w:p>
    <w:p>
      <w:pPr>
        <w:pStyle w:val="ListBullet"/>
      </w:pPr>
      <w:r>
        <w:t>Generate Document 8 only when an applicable arrangement exists.</w:t>
      </w:r>
    </w:p>
    <w:p>
      <w:pPr>
        <w:pStyle w:val="ListBullet"/>
      </w:pPr>
      <w:r>
        <w:t>Include company/application reference.</w:t>
      </w:r>
    </w:p>
    <w:p>
      <w:pPr>
        <w:pStyle w:val="ListBullet"/>
      </w:pPr>
      <w:r>
        <w:t>Identify the role-holder.</w:t>
      </w:r>
    </w:p>
    <w:p>
      <w:pPr>
        <w:pStyle w:val="ListBullet"/>
      </w:pPr>
      <w:r>
        <w:t>Identify all disclosed beneficial owners/controllers.</w:t>
      </w:r>
    </w:p>
    <w:p>
      <w:pPr>
        <w:pStyle w:val="ListBullet"/>
      </w:pPr>
      <w:r>
        <w:t>State the arrangement type and reason.</w:t>
      </w:r>
    </w:p>
    <w:p>
      <w:pPr>
        <w:pStyle w:val="ListBullet"/>
      </w:pPr>
      <w:r>
        <w:t>Include relevant declarations and acknowledgements.</w:t>
      </w:r>
    </w:p>
    <w:p>
      <w:pPr>
        <w:pStyle w:val="ListBullet"/>
      </w:pPr>
      <w:r>
        <w:t>Include signatures and dates.</w:t>
      </w:r>
    </w:p>
    <w:p>
      <w:pPr>
        <w:pStyle w:val="ListBullet"/>
      </w:pPr>
      <w:r>
        <w:t>Include document version.</w:t>
      </w:r>
    </w:p>
    <w:p>
      <w:pPr>
        <w:pStyle w:val="ListBullet"/>
      </w:pPr>
      <w:r>
        <w:t>Reference supporting legal documents.</w:t>
      </w:r>
    </w:p>
    <w:p>
      <w:pPr>
        <w:pStyle w:val="ListBullet"/>
      </w:pPr>
      <w:r>
        <w:t>Include only client-appropriate information; do not expose internal compliance notes.</w:t>
      </w:r>
    </w:p>
    <w:p>
      <w:pPr>
        <w:pStyle w:val="ListBullet"/>
      </w:pPr>
      <w:r>
        <w:t>Retain the exact accepted version.</w:t>
      </w:r>
    </w:p>
    <w:p>
      <w:pPr>
        <w:pStyle w:val="Heading1"/>
      </w:pPr>
      <w:r>
        <w:t>28. Final PDF Package</w:t>
      </w:r>
    </w:p>
    <w:p>
      <w:pPr>
        <w:pStyle w:val="ListBullet"/>
      </w:pPr>
      <w:r>
        <w:t>Appendix: Nominee/Trustee/Special Arrangement Declaration - Arrangement 1</w:t>
      </w:r>
    </w:p>
    <w:p>
      <w:pPr>
        <w:pStyle w:val="ListBullet"/>
      </w:pPr>
      <w:r>
        <w:t>Supporting agreement/deed - Arrangement 1</w:t>
      </w:r>
    </w:p>
    <w:p>
      <w:pPr>
        <w:pStyle w:val="ListBullet"/>
      </w:pPr>
      <w:r>
        <w:t>Continue dynamically for each arrangement.</w:t>
      </w:r>
    </w:p>
    <w:p>
      <w:pPr>
        <w:pStyle w:val="ListBullet"/>
      </w:pPr>
      <w:r>
        <w:t>Separate confidential admin/compliance review should not be included in the client-facing PDF.</w:t>
      </w:r>
    </w:p>
    <w:p>
      <w:pPr>
        <w:pStyle w:val="Heading1"/>
      </w:pPr>
      <w:r>
        <w:t>29. Acceptance Audit Record</w:t>
      </w:r>
    </w:p>
    <w:p>
      <w:r>
        <w:rPr>
          <w:b/>
        </w:rPr>
        <w:t>Document 8 version</w:t>
      </w:r>
    </w:p>
    <w:p>
      <w:r>
        <w:rPr>
          <w:b/>
        </w:rPr>
        <w:t>Exact accepted text/version identifier</w:t>
      </w:r>
    </w:p>
    <w:p>
      <w:r>
        <w:rPr>
          <w:b/>
        </w:rPr>
        <w:t>Arrangement ID</w:t>
      </w:r>
    </w:p>
    <w:p>
      <w:r>
        <w:rPr>
          <w:b/>
        </w:rPr>
        <w:t>Application ID</w:t>
      </w:r>
    </w:p>
    <w:p>
      <w:r>
        <w:rPr>
          <w:b/>
        </w:rPr>
        <w:t>Accepted by role-holder ID</w:t>
      </w:r>
    </w:p>
    <w:p>
      <w:r>
        <w:rPr>
          <w:b/>
        </w:rPr>
        <w:t>Beneficial owner/controller acknowledgement ID</w:t>
      </w:r>
    </w:p>
    <w:p>
      <w:r>
        <w:rPr>
          <w:b/>
        </w:rPr>
        <w:t>Signatory name</w:t>
      </w:r>
    </w:p>
    <w:p>
      <w:r>
        <w:rPr>
          <w:b/>
        </w:rPr>
        <w:t>Capacity</w:t>
      </w:r>
    </w:p>
    <w:p>
      <w:r>
        <w:rPr>
          <w:b/>
        </w:rPr>
        <w:t>Acceptance method</w:t>
      </w:r>
    </w:p>
    <w:p>
      <w:r>
        <w:rPr>
          <w:b/>
        </w:rPr>
        <w:t>Signature reference</w:t>
      </w:r>
    </w:p>
    <w:p>
      <w:r>
        <w:rPr>
          <w:b/>
        </w:rPr>
        <w:t>Date</w:t>
      </w:r>
    </w:p>
    <w:p>
      <w:r>
        <w:rPr>
          <w:b/>
        </w:rPr>
        <w:t>Time</w:t>
      </w:r>
    </w:p>
    <w:p>
      <w:r>
        <w:rPr>
          <w:b/>
        </w:rPr>
        <w:t>Timezone</w:t>
      </w:r>
    </w:p>
    <w:p>
      <w:r>
        <w:rPr>
          <w:b/>
        </w:rPr>
        <w:t>IP address where appropriate</w:t>
      </w:r>
    </w:p>
    <w:p>
      <w:r>
        <w:rPr>
          <w:b/>
        </w:rPr>
        <w:t>User agent where appropriate</w:t>
      </w:r>
    </w:p>
    <w:p>
      <w:r>
        <w:rPr>
          <w:b/>
        </w:rPr>
        <w:t>Document hash/version identifier where implemented</w:t>
      </w:r>
    </w:p>
    <w:p>
      <w:pPr>
        <w:pStyle w:val="Heading1"/>
      </w:pPr>
      <w:r>
        <w:t>30. Client vs Admin Boundary</w:t>
      </w:r>
    </w:p>
    <w:tbl>
      <w:tblPr>
        <w:tblStyle w:val="TableGrid"/>
        <w:tblW w:type="auto" w:w="0"/>
        <w:tblLook w:firstColumn="1" w:firstRow="1" w:lastColumn="0" w:lastRow="0" w:noHBand="0" w:noVBand="1" w:val="04A0"/>
      </w:tblPr>
      <w:tblGrid>
        <w:gridCol w:w="3408"/>
        <w:gridCol w:w="3408"/>
        <w:gridCol w:w="3408"/>
      </w:tblGrid>
      <w:tr>
        <w:tc>
          <w:tcPr>
            <w:tcW w:type="dxa" w:w="3408"/>
          </w:tcPr>
          <w:p>
            <w:r>
              <w:t>Client-Facing</w:t>
            </w:r>
          </w:p>
        </w:tc>
        <w:tc>
          <w:tcPr>
            <w:tcW w:type="dxa" w:w="3408"/>
          </w:tcPr>
          <w:p>
            <w:r>
              <w:t>Admin/Compliance Only</w:t>
            </w:r>
          </w:p>
        </w:tc>
        <w:tc>
          <w:tcPr>
            <w:tcW w:type="dxa" w:w="3408"/>
          </w:tcPr>
          <w:p>
            <w:r>
              <w:t>Reason</w:t>
            </w:r>
          </w:p>
        </w:tc>
      </w:tr>
      <w:tr>
        <w:tc>
          <w:tcPr>
            <w:tcW w:type="dxa" w:w="3408"/>
          </w:tcPr>
          <w:p>
            <w:r>
              <w:t>Arrangement type and reason</w:t>
            </w:r>
          </w:p>
        </w:tc>
        <w:tc>
          <w:tcPr>
            <w:tcW w:type="dxa" w:w="3408"/>
          </w:tcPr>
          <w:p>
            <w:r>
              <w:t>Internal risk rating</w:t>
            </w:r>
          </w:p>
        </w:tc>
        <w:tc>
          <w:tcPr>
            <w:tcW w:type="dxa" w:w="3408"/>
          </w:tcPr>
          <w:p>
            <w:r>
              <w:t>Client discloses facts; admin assesses risk.</w:t>
            </w:r>
          </w:p>
        </w:tc>
      </w:tr>
      <w:tr>
        <w:tc>
          <w:tcPr>
            <w:tcW w:type="dxa" w:w="3408"/>
          </w:tcPr>
          <w:p>
            <w:r>
              <w:t>Beneficial owner/controller</w:t>
            </w:r>
          </w:p>
        </w:tc>
        <w:tc>
          <w:tcPr>
            <w:tcW w:type="dxa" w:w="3408"/>
          </w:tcPr>
          <w:p>
            <w:r>
              <w:t>Screening results</w:t>
            </w:r>
          </w:p>
        </w:tc>
        <w:tc>
          <w:tcPr>
            <w:tcW w:type="dxa" w:w="3408"/>
          </w:tcPr>
          <w:p>
            <w:r>
              <w:t>Client identifies persons; screening is internal.</w:t>
            </w:r>
          </w:p>
        </w:tc>
      </w:tr>
      <w:tr>
        <w:tc>
          <w:tcPr>
            <w:tcW w:type="dxa" w:w="3408"/>
          </w:tcPr>
          <w:p>
            <w:r>
              <w:t>Funding/source information</w:t>
            </w:r>
          </w:p>
        </w:tc>
        <w:tc>
          <w:tcPr>
            <w:tcW w:type="dxa" w:w="3408"/>
          </w:tcPr>
          <w:p>
            <w:r>
              <w:t>Internal risk assessment</w:t>
            </w:r>
          </w:p>
        </w:tc>
        <w:tc>
          <w:tcPr>
            <w:tcW w:type="dxa" w:w="3408"/>
          </w:tcPr>
          <w:p>
            <w:r>
              <w:t>Client supplies evidence; admin assesses.</w:t>
            </w:r>
          </w:p>
        </w:tc>
      </w:tr>
      <w:tr>
        <w:tc>
          <w:tcPr>
            <w:tcW w:type="dxa" w:w="3408"/>
          </w:tcPr>
          <w:p>
            <w:r>
              <w:t>Agreement/deed</w:t>
            </w:r>
          </w:p>
        </w:tc>
        <w:tc>
          <w:tcPr>
            <w:tcW w:type="dxa" w:w="3408"/>
          </w:tcPr>
          <w:p>
            <w:r>
              <w:t>Confidential review notes</w:t>
            </w:r>
          </w:p>
        </w:tc>
        <w:tc>
          <w:tcPr>
            <w:tcW w:type="dxa" w:w="3408"/>
          </w:tcPr>
          <w:p>
            <w:r>
              <w:t>Client provides document; review notes remain internal.</w:t>
            </w:r>
          </w:p>
        </w:tc>
      </w:tr>
      <w:tr>
        <w:tc>
          <w:tcPr>
            <w:tcW w:type="dxa" w:w="3408"/>
          </w:tcPr>
          <w:p>
            <w:r>
              <w:t>PEP/sanctions questions</w:t>
            </w:r>
          </w:p>
        </w:tc>
        <w:tc>
          <w:tcPr>
            <w:tcW w:type="dxa" w:w="3408"/>
          </w:tcPr>
          <w:p>
            <w:r>
              <w:t>Detailed screening outcome</w:t>
            </w:r>
          </w:p>
        </w:tc>
        <w:tc>
          <w:tcPr>
            <w:tcW w:type="dxa" w:w="3408"/>
          </w:tcPr>
          <w:p>
            <w:r>
              <w:t>Client answers; compliance handles screening.</w:t>
            </w:r>
          </w:p>
        </w:tc>
      </w:tr>
      <w:tr>
        <w:tc>
          <w:tcPr>
            <w:tcW w:type="dxa" w:w="3408"/>
          </w:tcPr>
          <w:p>
            <w:r>
              <w:t>Consent/signature</w:t>
            </w:r>
          </w:p>
        </w:tc>
        <w:tc>
          <w:tcPr>
            <w:tcW w:type="dxa" w:w="3408"/>
          </w:tcPr>
          <w:p>
            <w:r>
              <w:t>Internal escalation decision</w:t>
            </w:r>
          </w:p>
        </w:tc>
        <w:tc>
          <w:tcPr>
            <w:tcW w:type="dxa" w:w="3408"/>
          </w:tcPr>
          <w:p>
            <w:r>
              <w:t>Client executes document; escalation is internal.</w:t>
            </w:r>
          </w:p>
        </w:tc>
      </w:tr>
    </w:tbl>
    <w:p>
      <w:pPr>
        <w:pStyle w:val="Heading1"/>
      </w:pPr>
      <w:r>
        <w:t>31. Legal Document Limitations</w:t>
      </w:r>
    </w:p>
    <w:p>
      <w:r>
        <w:t>This document must not be represented to the Client as creating the underlying nominee, trustee, trust, custody, agency or beneficial ownership relationship. Where the arrangement requires a legally operative instrument, that instrument must be prepared or reviewed by an appropriately qualified professional.</w:t>
      </w:r>
    </w:p>
    <w:p>
      <w:pPr>
        <w:pStyle w:val="ListBullet"/>
      </w:pPr>
      <w:r>
        <w:t>Document 8 records disclosure and acknowledgement.</w:t>
      </w:r>
    </w:p>
    <w:p>
      <w:pPr>
        <w:pStyle w:val="ListBullet"/>
      </w:pPr>
      <w:r>
        <w:t>It does not transfer title.</w:t>
      </w:r>
    </w:p>
    <w:p>
      <w:pPr>
        <w:pStyle w:val="ListBullet"/>
      </w:pPr>
      <w:r>
        <w:t>It does not establish a trust.</w:t>
      </w:r>
    </w:p>
    <w:p>
      <w:pPr>
        <w:pStyle w:val="ListBullet"/>
      </w:pPr>
      <w:r>
        <w:t>It does not create a nominee relationship.</w:t>
      </w:r>
    </w:p>
    <w:p>
      <w:pPr>
        <w:pStyle w:val="ListBullet"/>
      </w:pPr>
      <w:r>
        <w:t>It does not create agency authority.</w:t>
      </w:r>
    </w:p>
    <w:p>
      <w:pPr>
        <w:pStyle w:val="ListBullet"/>
      </w:pPr>
      <w:r>
        <w:t>It does not replace independent legal advice.</w:t>
      </w:r>
    </w:p>
    <w:p>
      <w:pPr>
        <w:pStyle w:val="ListBullet"/>
      </w:pPr>
      <w:r>
        <w:t>It does not replace a trust deed or nominee agreement.</w:t>
      </w:r>
    </w:p>
    <w:p>
      <w:pPr>
        <w:pStyle w:val="Heading1"/>
      </w:pPr>
      <w:r>
        <w:t>32. AI Coding Agent Instructions</w:t>
      </w:r>
    </w:p>
    <w:p>
      <w:pPr>
        <w:pStyle w:val="ListBullet"/>
      </w:pPr>
      <w:r>
        <w:t>Treat Document 8 as a conditional document triggered by Step 9 and relevant Step 6 disclosures.</w:t>
      </w:r>
    </w:p>
    <w:p>
      <w:pPr>
        <w:pStyle w:val="ListBullet"/>
      </w:pPr>
      <w:r>
        <w:t>Do not generate Document 8 for ordinary shareholders where no arrangement exists.</w:t>
      </w:r>
    </w:p>
    <w:p>
      <w:pPr>
        <w:pStyle w:val="ListBullet"/>
      </w:pPr>
      <w:r>
        <w:t>Support multiple arrangements and multiple beneficial owners/controllers.</w:t>
      </w:r>
    </w:p>
    <w:p>
      <w:pPr>
        <w:pStyle w:val="ListBullet"/>
      </w:pPr>
      <w:r>
        <w:t>Never allow the role-holder to substitute for the ultimate beneficial owner/controller.</w:t>
      </w:r>
    </w:p>
    <w:p>
      <w:pPr>
        <w:pStyle w:val="ListBullet"/>
      </w:pPr>
      <w:r>
        <w:t>Link the arrangement to the exact affected member/shareholding.</w:t>
      </w:r>
    </w:p>
    <w:p>
      <w:pPr>
        <w:pStyle w:val="ListBullet"/>
      </w:pPr>
      <w:r>
        <w:t>Require supporting documents according to the arrangement type.</w:t>
      </w:r>
    </w:p>
    <w:p>
      <w:pPr>
        <w:pStyle w:val="ListBullet"/>
      </w:pPr>
      <w:r>
        <w:t>Allow online acknowledgement/signature and approved external-document upload where applicable.</w:t>
      </w:r>
    </w:p>
    <w:p>
      <w:pPr>
        <w:pStyle w:val="ListBullet"/>
      </w:pPr>
      <w:r>
        <w:t>Keep internal screening results and confidential compliance notes out of the client-facing document.</w:t>
      </w:r>
    </w:p>
    <w:p>
      <w:pPr>
        <w:pStyle w:val="ListBullet"/>
      </w:pPr>
      <w:r>
        <w:t>Block final lodgement when required parties, evidence or approvals are missing.</w:t>
      </w:r>
    </w:p>
    <w:p>
      <w:pPr>
        <w:pStyle w:val="ListBullet"/>
      </w:pPr>
      <w:r>
        <w:t>Preserve historical versions and signed evidence.</w:t>
      </w:r>
    </w:p>
    <w:p>
      <w:pPr>
        <w:pStyle w:val="ListBullet"/>
      </w:pPr>
      <w:r>
        <w:t>Do not invent legal wording, create a trust/nominee relationship automatically, or silently alter the approved document.</w:t>
      </w:r>
    </w:p>
    <w:p>
      <w:pPr>
        <w:pStyle w:val="ListBullet"/>
      </w:pPr>
      <w:r>
        <w:t>Flag the final legal instrument for professional review where the arrangement requires one.</w:t>
      </w:r>
    </w:p>
    <w:p>
      <w:pPr>
        <w:pStyle w:val="Heading1"/>
      </w:pPr>
      <w:r>
        <w:t>33. Legal Review Requirement</w:t>
      </w:r>
    </w:p>
    <w:p>
      <w:r>
        <w:t>The supplied intake workflow establishes the need to disclose nominee/trustee/arranged role-holder structures, actual beneficial ownership/control, reasons, funding and supporting documents. It does not provide a complete statutory nominee/trustee agreement. This document therefore specifies the application's disclosure, consent, evidence and workflow requirements. The final client-facing wording and any legally operative agreement must be reviewed by appropriate Australian legal/compliance counsel before production.</w:t>
      </w:r>
    </w:p>
    <w:p>
      <w:pPr>
        <w:pStyle w:val="Heading1"/>
      </w:pPr>
      <w:r>
        <w:t>34. Version Control</w:t>
      </w:r>
    </w:p>
    <w:p>
      <w:r>
        <w:rPr>
          <w:b/>
        </w:rPr>
        <w:t>Document name</w:t>
      </w:r>
    </w:p>
    <w:p>
      <w:r>
        <w:rPr>
          <w:b/>
        </w:rPr>
        <w:t>Version</w:t>
      </w:r>
    </w:p>
    <w:p>
      <w:r>
        <w:rPr>
          <w:b/>
        </w:rPr>
        <w:t>Effective date</w:t>
      </w:r>
    </w:p>
    <w:p>
      <w:r>
        <w:rPr>
          <w:b/>
        </w:rPr>
        <w:t>Approved by</w:t>
      </w:r>
    </w:p>
    <w:p>
      <w:r>
        <w:rPr>
          <w:b/>
        </w:rPr>
        <w:t>Approval date</w:t>
      </w:r>
    </w:p>
    <w:p>
      <w:r>
        <w:rPr>
          <w:b/>
        </w:rPr>
        <w:t>Next review date</w:t>
      </w:r>
    </w:p>
    <w:p>
      <w:r>
        <w:rPr>
          <w:b/>
        </w:rPr>
        <w:t>Supersedes version</w:t>
      </w:r>
    </w:p>
    <w:p>
      <w:pPr>
        <w:pStyle w:val="Heading1"/>
      </w:pPr>
      <w:r>
        <w:t>35. Final Placement Summary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Item</w:t>
            </w:r>
          </w:p>
        </w:tc>
        <w:tc>
          <w:tcPr>
            <w:tcW w:type="dxa" w:w="2045"/>
          </w:tcPr>
          <w:p>
            <w:r>
              <w:t>Form Step</w:t>
            </w:r>
          </w:p>
        </w:tc>
        <w:tc>
          <w:tcPr>
            <w:tcW w:type="dxa" w:w="2045"/>
          </w:tcPr>
          <w:p>
            <w:r>
              <w:t>Client Action</w:t>
            </w:r>
          </w:p>
        </w:tc>
        <w:tc>
          <w:tcPr>
            <w:tcW w:type="dxa" w:w="2045"/>
          </w:tcPr>
          <w:p>
            <w:r>
              <w:t>Backend</w:t>
            </w:r>
          </w:p>
        </w:tc>
        <w:tc>
          <w:tcPr>
            <w:tcW w:type="dxa" w:w="2045"/>
          </w:tcPr>
          <w:p>
            <w:r>
              <w:t>PDF</w:t>
            </w:r>
          </w:p>
        </w:tc>
      </w:tr>
      <w:tr>
        <w:tc>
          <w:tcPr>
            <w:tcW w:type="dxa" w:w="2045"/>
          </w:tcPr>
          <w:p>
            <w:r>
              <w:t>Arrangement trigger</w:t>
            </w:r>
          </w:p>
        </w:tc>
        <w:tc>
          <w:tcPr>
            <w:tcW w:type="dxa" w:w="2045"/>
          </w:tcPr>
          <w:p>
            <w:r>
              <w:t>Step 6/9</w:t>
            </w:r>
          </w:p>
        </w:tc>
        <w:tc>
          <w:tcPr>
            <w:tcW w:type="dxa" w:w="2045"/>
          </w:tcPr>
          <w:p>
            <w:r>
              <w:t>Disclose Yes/No</w:t>
            </w:r>
          </w:p>
        </w:tc>
        <w:tc>
          <w:tcPr>
            <w:tcW w:type="dxa" w:w="2045"/>
          </w:tcPr>
          <w:p>
            <w:r>
              <w:t>Create conditional record</w:t>
            </w:r>
          </w:p>
        </w:tc>
        <w:tc>
          <w:tcPr>
            <w:tcW w:type="dxa" w:w="2045"/>
          </w:tcPr>
          <w:p>
            <w:r>
              <w:t>If applicable</w:t>
            </w:r>
          </w:p>
        </w:tc>
      </w:tr>
      <w:tr>
        <w:tc>
          <w:tcPr>
            <w:tcW w:type="dxa" w:w="2045"/>
          </w:tcPr>
          <w:p>
            <w:r>
              <w:t>Arrangement details</w:t>
            </w:r>
          </w:p>
        </w:tc>
        <w:tc>
          <w:tcPr>
            <w:tcW w:type="dxa" w:w="2045"/>
          </w:tcPr>
          <w:p>
            <w:r>
              <w:t>Step 9</w:t>
            </w:r>
          </w:p>
        </w:tc>
        <w:tc>
          <w:tcPr>
            <w:tcW w:type="dxa" w:w="2045"/>
          </w:tcPr>
          <w:p>
            <w:r>
              <w:t>Complete</w:t>
            </w:r>
          </w:p>
        </w:tc>
        <w:tc>
          <w:tcPr>
            <w:tcW w:type="dxa" w:w="2045"/>
          </w:tcPr>
          <w:p>
            <w:r>
              <w:t>Arrangement record</w:t>
            </w:r>
          </w:p>
        </w:tc>
        <w:tc>
          <w:tcPr>
            <w:tcW w:type="dxa" w:w="2045"/>
          </w:tcPr>
          <w:p>
            <w:r>
              <w:t>Yes</w:t>
            </w:r>
          </w:p>
        </w:tc>
      </w:tr>
      <w:tr>
        <w:tc>
          <w:tcPr>
            <w:tcW w:type="dxa" w:w="2045"/>
          </w:tcPr>
          <w:p>
            <w:r>
              <w:t>Beneficial owners/controllers</w:t>
            </w:r>
          </w:p>
        </w:tc>
        <w:tc>
          <w:tcPr>
            <w:tcW w:type="dxa" w:w="2045"/>
          </w:tcPr>
          <w:p>
            <w:r>
              <w:t>Step 6/9</w:t>
            </w:r>
          </w:p>
        </w:tc>
        <w:tc>
          <w:tcPr>
            <w:tcW w:type="dxa" w:w="2045"/>
          </w:tcPr>
          <w:p>
            <w:r>
              <w:t>Identify + provide details</w:t>
            </w:r>
          </w:p>
        </w:tc>
        <w:tc>
          <w:tcPr>
            <w:tcW w:type="dxa" w:w="2045"/>
          </w:tcPr>
          <w:p>
            <w:r>
              <w:t>Linked ownership records</w:t>
            </w:r>
          </w:p>
        </w:tc>
        <w:tc>
          <w:tcPr>
            <w:tcW w:type="dxa" w:w="2045"/>
          </w:tcPr>
          <w:p>
            <w:r>
              <w:t>Yes</w:t>
            </w:r>
          </w:p>
        </w:tc>
      </w:tr>
      <w:tr>
        <w:tc>
          <w:tcPr>
            <w:tcW w:type="dxa" w:w="2045"/>
          </w:tcPr>
          <w:p>
            <w:r>
              <w:t>Supporting deed/agreement</w:t>
            </w:r>
          </w:p>
        </w:tc>
        <w:tc>
          <w:tcPr>
            <w:tcW w:type="dxa" w:w="2045"/>
          </w:tcPr>
          <w:p>
            <w:r>
              <w:t>Step 11</w:t>
            </w:r>
          </w:p>
        </w:tc>
        <w:tc>
          <w:tcPr>
            <w:tcW w:type="dxa" w:w="2045"/>
          </w:tcPr>
          <w:p>
            <w:r>
              <w:t>Upload/provide</w:t>
            </w:r>
          </w:p>
        </w:tc>
        <w:tc>
          <w:tcPr>
            <w:tcW w:type="dxa" w:w="2045"/>
          </w:tcPr>
          <w:p>
            <w:r>
              <w:t>Document record</w:t>
            </w:r>
          </w:p>
        </w:tc>
        <w:tc>
          <w:tcPr>
            <w:tcW w:type="dxa" w:w="2045"/>
          </w:tcPr>
          <w:p>
            <w:r>
              <w:t>Yes/reference</w:t>
            </w:r>
          </w:p>
        </w:tc>
      </w:tr>
      <w:tr>
        <w:tc>
          <w:tcPr>
            <w:tcW w:type="dxa" w:w="2045"/>
          </w:tcPr>
          <w:p>
            <w:r>
              <w:t>Role-holder consent</w:t>
            </w:r>
          </w:p>
        </w:tc>
        <w:tc>
          <w:tcPr>
            <w:tcW w:type="dxa" w:w="2045"/>
          </w:tcPr>
          <w:p>
            <w:r>
              <w:t>Step 9/12</w:t>
            </w:r>
          </w:p>
        </w:tc>
        <w:tc>
          <w:tcPr>
            <w:tcW w:type="dxa" w:w="2045"/>
          </w:tcPr>
          <w:p>
            <w:r>
              <w:t>Accept/sign</w:t>
            </w:r>
          </w:p>
        </w:tc>
        <w:tc>
          <w:tcPr>
            <w:tcW w:type="dxa" w:w="2045"/>
          </w:tcPr>
          <w:p>
            <w:r>
              <w:t>Consent audit record</w:t>
            </w:r>
          </w:p>
        </w:tc>
        <w:tc>
          <w:tcPr>
            <w:tcW w:type="dxa" w:w="2045"/>
          </w:tcPr>
          <w:p>
            <w:r>
              <w:t>Yes</w:t>
            </w:r>
          </w:p>
        </w:tc>
      </w:tr>
      <w:tr>
        <w:tc>
          <w:tcPr>
            <w:tcW w:type="dxa" w:w="2045"/>
          </w:tcPr>
          <w:p>
            <w:r>
              <w:t>Admin review</w:t>
            </w:r>
          </w:p>
        </w:tc>
        <w:tc>
          <w:tcPr>
            <w:tcW w:type="dxa" w:w="2045"/>
          </w:tcPr>
          <w:p>
            <w:r>
              <w:t>Admin</w:t>
            </w:r>
          </w:p>
        </w:tc>
        <w:tc>
          <w:tcPr>
            <w:tcW w:type="dxa" w:w="2045"/>
          </w:tcPr>
          <w:p>
            <w:r>
              <w:t>No client action</w:t>
            </w:r>
          </w:p>
        </w:tc>
        <w:tc>
          <w:tcPr>
            <w:tcW w:type="dxa" w:w="2045"/>
          </w:tcPr>
          <w:p>
            <w:r>
              <w:t>Internal review/risk record</w:t>
            </w:r>
          </w:p>
        </w:tc>
        <w:tc>
          <w:tcPr>
            <w:tcW w:type="dxa" w:w="2045"/>
          </w:tcPr>
          <w:p>
            <w:r>
              <w:t>Internal only</w:t>
            </w:r>
          </w:p>
        </w:tc>
      </w:tr>
      <w:tr>
        <w:tc>
          <w:tcPr>
            <w:tcW w:type="dxa" w:w="2045"/>
          </w:tcPr>
          <w:p>
            <w:r>
              <w:t>Final declaration</w:t>
            </w:r>
          </w:p>
        </w:tc>
        <w:tc>
          <w:tcPr>
            <w:tcW w:type="dxa" w:w="2045"/>
          </w:tcPr>
          <w:p>
            <w:r>
              <w:t>Step 12</w:t>
            </w:r>
          </w:p>
        </w:tc>
        <w:tc>
          <w:tcPr>
            <w:tcW w:type="dxa" w:w="2045"/>
          </w:tcPr>
          <w:p>
            <w:r>
              <w:t>Accept</w:t>
            </w:r>
          </w:p>
        </w:tc>
        <w:tc>
          <w:tcPr>
            <w:tcW w:type="dxa" w:w="2045"/>
          </w:tcPr>
          <w:p>
            <w:r>
              <w:t>Document 4</w:t>
            </w:r>
          </w:p>
        </w:tc>
        <w:tc>
          <w:tcPr>
            <w:tcW w:type="dxa" w:w="2045"/>
          </w:tcPr>
          <w:p>
            <w:r>
              <w:t>Yes</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Financially Up - Nominee / Trustee / Special Role-Holder Arrangement - Document 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