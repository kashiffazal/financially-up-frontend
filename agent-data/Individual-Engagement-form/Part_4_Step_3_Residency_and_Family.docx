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Financially Up Individual Engagement System</w:t>
        <w:br/>
        <w:t>Developer Specification</w:t>
        <w:br/>
        <w:t>Part 4 - Step 3: Residency &amp; Family Information</w:t>
      </w:r>
    </w:p>
    <w:p>
      <w:pPr>
        <w:pStyle w:val="Heading2"/>
      </w:pPr>
      <w:r>
        <w:t>Step Objective</w:t>
      </w:r>
    </w:p>
    <w:p>
      <w:r>
        <w:t>Collect citizenship, tax residency, spouse and dependant information. This step is highly conditional and determines whether additional residency review is required.</w:t>
      </w:r>
    </w:p>
    <w:p>
      <w:pPr>
        <w:pStyle w:val="Heading2"/>
      </w:pPr>
      <w:r>
        <w:t>Business Rules</w:t>
      </w:r>
    </w:p>
    <w:p>
      <w:pPr>
        <w:pStyle w:val="ListBullet"/>
      </w:pPr>
      <w:r>
        <w:t>Australian citizenship must always be collected.</w:t>
      </w:r>
    </w:p>
    <w:p>
      <w:pPr>
        <w:pStyle w:val="ListBullet"/>
      </w:pPr>
      <w:r>
        <w:t>Tax residency must always be collected.</w:t>
      </w:r>
    </w:p>
    <w:p>
      <w:pPr>
        <w:pStyle w:val="ListBullet"/>
      </w:pPr>
      <w:r>
        <w:t>Visa questions are only shown when the client is not an Australian citizen.</w:t>
      </w:r>
    </w:p>
    <w:p>
      <w:pPr>
        <w:pStyle w:val="ListBullet"/>
      </w:pPr>
      <w:r>
        <w:t>If residency changed or is uncertain, create an accountant review flag.</w:t>
      </w:r>
    </w:p>
    <w:p>
      <w:pPr>
        <w:pStyle w:val="ListBullet"/>
      </w:pPr>
      <w:r>
        <w:t>Spouse details are only collected when the client had a spouse during the relevant year.</w:t>
      </w:r>
    </w:p>
    <w:p>
      <w:pPr>
        <w:pStyle w:val="ListBullet"/>
      </w:pPr>
      <w:r>
        <w:t>Do not collect spouse identity documents in this form; create a separate engagement if Financially Up will prepare the spouse's return.</w:t>
      </w:r>
    </w:p>
    <w:p>
      <w:pPr>
        <w:pStyle w:val="ListBullet"/>
      </w:pPr>
      <w:r>
        <w:t>Only collect the minimum dependant information required for tax purposes.</w:t>
      </w:r>
    </w:p>
    <w:p>
      <w:pPr>
        <w:pStyle w:val="Heading3"/>
      </w:pPr>
      <w:r>
        <w:t>RES-001 - Are you an Australian citizen?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isAustralianCitizen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Radio.Group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Always</w:t>
            </w:r>
          </w:p>
        </w:tc>
      </w:tr>
      <w:tr>
        <w:tc>
          <w:tcPr>
            <w:tcW w:type="dxa" w:w="4320"/>
          </w:tcPr>
          <w:p>
            <w:r>
              <w:t>Placeholder / Options</w:t>
            </w:r>
          </w:p>
        </w:tc>
        <w:tc>
          <w:tcPr>
            <w:tcW w:type="dxa" w:w="4320"/>
          </w:tcPr>
          <w:p>
            <w:r>
              <w:t>Yes / No</w:t>
            </w:r>
          </w:p>
        </w:tc>
      </w:tr>
      <w:tr>
        <w:tc>
          <w:tcPr>
            <w:tcW w:type="dxa" w:w="4320"/>
          </w:tcPr>
          <w:p>
            <w:r>
              <w:t>Validation Message</w:t>
            </w:r>
          </w:p>
        </w:tc>
        <w:tc>
          <w:tcPr>
            <w:tcW w:type="dxa" w:w="4320"/>
          </w:tcPr>
          <w:p>
            <w:r>
              <w:t>Please select your citizenship status.</w:t>
            </w:r>
          </w:p>
        </w:tc>
      </w:tr>
    </w:tbl>
    <w:p>
      <w:pPr>
        <w:pStyle w:val="Heading3"/>
      </w:pPr>
      <w:r>
        <w:t>RES-002 - Australian tax residency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taxResidency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Radio.Group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Always</w:t>
            </w:r>
          </w:p>
        </w:tc>
      </w:tr>
      <w:tr>
        <w:tc>
          <w:tcPr>
            <w:tcW w:type="dxa" w:w="4320"/>
          </w:tcPr>
          <w:p>
            <w:r>
              <w:t>Placeholder / Options</w:t>
            </w:r>
          </w:p>
        </w:tc>
        <w:tc>
          <w:tcPr>
            <w:tcW w:type="dxa" w:w="4320"/>
          </w:tcPr>
          <w:p>
            <w:r>
              <w:t>Resident / Became Resident / Ceased Residence / Foreign Resident / Unsure</w:t>
            </w:r>
          </w:p>
        </w:tc>
      </w:tr>
      <w:tr>
        <w:tc>
          <w:tcPr>
            <w:tcW w:type="dxa" w:w="4320"/>
          </w:tcPr>
          <w:p>
            <w:r>
              <w:t>Validation Message</w:t>
            </w:r>
          </w:p>
        </w:tc>
        <w:tc>
          <w:tcPr>
            <w:tcW w:type="dxa" w:w="4320"/>
          </w:tcPr>
          <w:p>
            <w:r>
              <w:t>Please select your tax residency.</w:t>
            </w:r>
          </w:p>
        </w:tc>
      </w:tr>
    </w:tbl>
    <w:p>
      <w:pPr>
        <w:pStyle w:val="Heading3"/>
      </w:pPr>
      <w:r>
        <w:t>RES-003 - Country of Citizenship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citizenshipCountry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Select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Conditional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Citizen = No</w:t>
            </w:r>
          </w:p>
        </w:tc>
      </w:tr>
      <w:tr>
        <w:tc>
          <w:tcPr>
            <w:tcW w:type="dxa" w:w="4320"/>
          </w:tcPr>
          <w:p>
            <w:r>
              <w:t>Placeholder / Options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Validation Message</w:t>
            </w:r>
          </w:p>
        </w:tc>
        <w:tc>
          <w:tcPr>
            <w:tcW w:type="dxa" w:w="4320"/>
          </w:tcPr>
          <w:p>
            <w:r>
              <w:t>Please select your country of citizenship.</w:t>
            </w:r>
          </w:p>
        </w:tc>
      </w:tr>
    </w:tbl>
    <w:p>
      <w:pPr>
        <w:pStyle w:val="Heading3"/>
      </w:pPr>
      <w:r>
        <w:t>RES-004 - Visa Status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visaStatus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Select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Conditional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Citizen = No</w:t>
            </w:r>
          </w:p>
        </w:tc>
      </w:tr>
      <w:tr>
        <w:tc>
          <w:tcPr>
            <w:tcW w:type="dxa" w:w="4320"/>
          </w:tcPr>
          <w:p>
            <w:r>
              <w:t>Placeholder / Options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Validation Message</w:t>
            </w:r>
          </w:p>
        </w:tc>
        <w:tc>
          <w:tcPr>
            <w:tcW w:type="dxa" w:w="4320"/>
          </w:tcPr>
          <w:p>
            <w:r>
              <w:t>Please select your visa status.</w:t>
            </w:r>
          </w:p>
        </w:tc>
      </w:tr>
    </w:tbl>
    <w:p>
      <w:pPr>
        <w:pStyle w:val="Heading3"/>
      </w:pPr>
      <w:r>
        <w:t>RES-005 - Visa Subclass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visaSubclass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Input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Conditional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Citizen = No</w:t>
            </w:r>
          </w:p>
        </w:tc>
      </w:tr>
      <w:tr>
        <w:tc>
          <w:tcPr>
            <w:tcW w:type="dxa" w:w="4320"/>
          </w:tcPr>
          <w:p>
            <w:r>
              <w:t>Placeholder / Options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Validation Message</w:t>
            </w:r>
          </w:p>
        </w:tc>
        <w:tc>
          <w:tcPr>
            <w:tcW w:type="dxa" w:w="4320"/>
          </w:tcPr>
          <w:p>
            <w:r>
              <w:t>Please enter visa subclass.</w:t>
            </w:r>
          </w:p>
        </w:tc>
      </w:tr>
    </w:tbl>
    <w:p>
      <w:pPr>
        <w:pStyle w:val="Heading3"/>
      </w:pPr>
      <w:r>
        <w:t>RES-006 - Visa Expiry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visaExpiry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DatePicker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Conditional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Citizen = No</w:t>
            </w:r>
          </w:p>
        </w:tc>
      </w:tr>
      <w:tr>
        <w:tc>
          <w:tcPr>
            <w:tcW w:type="dxa" w:w="4320"/>
          </w:tcPr>
          <w:p>
            <w:r>
              <w:t>Placeholder / Options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Validation Message</w:t>
            </w:r>
          </w:p>
        </w:tc>
        <w:tc>
          <w:tcPr>
            <w:tcW w:type="dxa" w:w="4320"/>
          </w:tcPr>
          <w:p>
            <w:r>
              <w:t>Please select visa expiry.</w:t>
            </w:r>
          </w:p>
        </w:tc>
      </w:tr>
    </w:tbl>
    <w:p>
      <w:pPr>
        <w:pStyle w:val="Heading3"/>
      </w:pPr>
      <w:r>
        <w:t>RES-007 - First Arrival Date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arrivalDate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DatePicker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Conditional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Citizen = No</w:t>
            </w:r>
          </w:p>
        </w:tc>
      </w:tr>
      <w:tr>
        <w:tc>
          <w:tcPr>
            <w:tcW w:type="dxa" w:w="4320"/>
          </w:tcPr>
          <w:p>
            <w:r>
              <w:t>Placeholder / Options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Validation Message</w:t>
            </w:r>
          </w:p>
        </w:tc>
        <w:tc>
          <w:tcPr>
            <w:tcW w:type="dxa" w:w="4320"/>
          </w:tcPr>
          <w:p>
            <w:r>
              <w:t>Please select arrival date.</w:t>
            </w:r>
          </w:p>
        </w:tc>
      </w:tr>
    </w:tbl>
    <w:p>
      <w:pPr>
        <w:pStyle w:val="Heading3"/>
      </w:pPr>
      <w:r>
        <w:t>RES-008 - Visa Evidence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visaEvidence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Upload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Conditional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Citizen = No</w:t>
            </w:r>
          </w:p>
        </w:tc>
      </w:tr>
      <w:tr>
        <w:tc>
          <w:tcPr>
            <w:tcW w:type="dxa" w:w="4320"/>
          </w:tcPr>
          <w:p>
            <w:r>
              <w:t>Placeholder / Options</w:t>
            </w:r>
          </w:p>
        </w:tc>
        <w:tc>
          <w:tcPr>
            <w:tcW w:type="dxa" w:w="4320"/>
          </w:tcPr>
          <w:p>
            <w:r>
              <w:t>PDF/JPG/PNG</w:t>
            </w:r>
          </w:p>
        </w:tc>
      </w:tr>
      <w:tr>
        <w:tc>
          <w:tcPr>
            <w:tcW w:type="dxa" w:w="4320"/>
          </w:tcPr>
          <w:p>
            <w:r>
              <w:t>Validation Message</w:t>
            </w:r>
          </w:p>
        </w:tc>
        <w:tc>
          <w:tcPr>
            <w:tcW w:type="dxa" w:w="4320"/>
          </w:tcPr>
          <w:p>
            <w:r>
              <w:t>Please upload visa evidence.</w:t>
            </w:r>
          </w:p>
        </w:tc>
      </w:tr>
    </w:tbl>
    <w:p>
      <w:pPr>
        <w:pStyle w:val="Heading3"/>
      </w:pPr>
      <w:r>
        <w:t>RES-009 - Arrival Date (Residency Change)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residentArrival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DatePicker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Conditional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Residency changed</w:t>
            </w:r>
          </w:p>
        </w:tc>
      </w:tr>
      <w:tr>
        <w:tc>
          <w:tcPr>
            <w:tcW w:type="dxa" w:w="4320"/>
          </w:tcPr>
          <w:p>
            <w:r>
              <w:t>Placeholder / Options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Validation Message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pPr>
        <w:pStyle w:val="Heading3"/>
      </w:pPr>
      <w:r>
        <w:t>RES-010 - Departure Date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residentDeparture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DatePicker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Conditional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Residency changed</w:t>
            </w:r>
          </w:p>
        </w:tc>
      </w:tr>
      <w:tr>
        <w:tc>
          <w:tcPr>
            <w:tcW w:type="dxa" w:w="4320"/>
          </w:tcPr>
          <w:p>
            <w:r>
              <w:t>Placeholder / Options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Validation Message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pPr>
        <w:pStyle w:val="Heading3"/>
      </w:pPr>
      <w:r>
        <w:t>RES-011 - Foreign Country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foreignCountry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Select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Conditional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Residency changed</w:t>
            </w:r>
          </w:p>
        </w:tc>
      </w:tr>
      <w:tr>
        <w:tc>
          <w:tcPr>
            <w:tcW w:type="dxa" w:w="4320"/>
          </w:tcPr>
          <w:p>
            <w:r>
              <w:t>Placeholder / Options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Validation Message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pPr>
        <w:pStyle w:val="Heading3"/>
      </w:pPr>
      <w:r>
        <w:t>RES-012 - Foreign Income / Assets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foreignInfo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TextArea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Conditional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Residency changed</w:t>
            </w:r>
          </w:p>
        </w:tc>
      </w:tr>
      <w:tr>
        <w:tc>
          <w:tcPr>
            <w:tcW w:type="dxa" w:w="4320"/>
          </w:tcPr>
          <w:p>
            <w:r>
              <w:t>Placeholder / Options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Validation Message</w:t>
            </w:r>
          </w:p>
        </w:tc>
        <w:tc>
          <w:tcPr>
            <w:tcW w:type="dxa" w:w="4320"/>
          </w:tcPr>
          <w:p>
            <w:r>
              <w:t>Describe overseas income/assets.</w:t>
            </w:r>
          </w:p>
        </w:tc>
      </w:tr>
    </w:tbl>
    <w:p>
      <w:pPr>
        <w:pStyle w:val="Heading3"/>
      </w:pPr>
      <w:r>
        <w:t>FAM-001 - Did you have a spouse?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hasSpouse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Radio.Group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Always</w:t>
            </w:r>
          </w:p>
        </w:tc>
      </w:tr>
      <w:tr>
        <w:tc>
          <w:tcPr>
            <w:tcW w:type="dxa" w:w="4320"/>
          </w:tcPr>
          <w:p>
            <w:r>
              <w:t>Placeholder / Options</w:t>
            </w:r>
          </w:p>
        </w:tc>
        <w:tc>
          <w:tcPr>
            <w:tcW w:type="dxa" w:w="4320"/>
          </w:tcPr>
          <w:p>
            <w:r>
              <w:t>Yes / No</w:t>
            </w:r>
          </w:p>
        </w:tc>
      </w:tr>
      <w:tr>
        <w:tc>
          <w:tcPr>
            <w:tcW w:type="dxa" w:w="4320"/>
          </w:tcPr>
          <w:p>
            <w:r>
              <w:t>Validation Message</w:t>
            </w:r>
          </w:p>
        </w:tc>
        <w:tc>
          <w:tcPr>
            <w:tcW w:type="dxa" w:w="4320"/>
          </w:tcPr>
          <w:p>
            <w:r>
              <w:t>Please select an option.</w:t>
            </w:r>
          </w:p>
        </w:tc>
      </w:tr>
    </w:tbl>
    <w:p>
      <w:pPr>
        <w:pStyle w:val="Heading3"/>
      </w:pPr>
      <w:r>
        <w:t>FAM-002 - Spouse Full Name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spouseName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Input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Conditional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hasSpouse = Yes</w:t>
            </w:r>
          </w:p>
        </w:tc>
      </w:tr>
      <w:tr>
        <w:tc>
          <w:tcPr>
            <w:tcW w:type="dxa" w:w="4320"/>
          </w:tcPr>
          <w:p>
            <w:r>
              <w:t>Placeholder / Options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Validation Message</w:t>
            </w:r>
          </w:p>
        </w:tc>
        <w:tc>
          <w:tcPr>
            <w:tcW w:type="dxa" w:w="4320"/>
          </w:tcPr>
          <w:p>
            <w:r>
              <w:t>Please enter spouse name.</w:t>
            </w:r>
          </w:p>
        </w:tc>
      </w:tr>
    </w:tbl>
    <w:p>
      <w:pPr>
        <w:pStyle w:val="Heading3"/>
      </w:pPr>
      <w:r>
        <w:t>FAM-003 - Spouse Date of Birth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spouseDob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DatePicker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Conditional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hasSpouse = Yes</w:t>
            </w:r>
          </w:p>
        </w:tc>
      </w:tr>
      <w:tr>
        <w:tc>
          <w:tcPr>
            <w:tcW w:type="dxa" w:w="4320"/>
          </w:tcPr>
          <w:p>
            <w:r>
              <w:t>Placeholder / Options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Validation Message</w:t>
            </w:r>
          </w:p>
        </w:tc>
        <w:tc>
          <w:tcPr>
            <w:tcW w:type="dxa" w:w="4320"/>
          </w:tcPr>
          <w:p>
            <w:r>
              <w:t>Please select DOB.</w:t>
            </w:r>
          </w:p>
        </w:tc>
      </w:tr>
    </w:tbl>
    <w:p>
      <w:pPr>
        <w:pStyle w:val="Heading3"/>
      </w:pPr>
      <w:r>
        <w:t>FAM-004 - Estimated Taxable Income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spouseIncome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InputNumber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Conditional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hasSpouse = Yes</w:t>
            </w:r>
          </w:p>
        </w:tc>
      </w:tr>
      <w:tr>
        <w:tc>
          <w:tcPr>
            <w:tcW w:type="dxa" w:w="4320"/>
          </w:tcPr>
          <w:p>
            <w:r>
              <w:t>Placeholder / Options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Validation Message</w:t>
            </w:r>
          </w:p>
        </w:tc>
        <w:tc>
          <w:tcPr>
            <w:tcW w:type="dxa" w:w="4320"/>
          </w:tcPr>
          <w:p>
            <w:r>
              <w:t>Enter estimated income.</w:t>
            </w:r>
          </w:p>
        </w:tc>
      </w:tr>
    </w:tbl>
    <w:p>
      <w:pPr>
        <w:pStyle w:val="Heading3"/>
      </w:pPr>
      <w:r>
        <w:t>FAM-005 - Prepare spouse return?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prepareSpouseReturn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Radio.Group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Conditional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hasSpouse = Yes</w:t>
            </w:r>
          </w:p>
        </w:tc>
      </w:tr>
      <w:tr>
        <w:tc>
          <w:tcPr>
            <w:tcW w:type="dxa" w:w="4320"/>
          </w:tcPr>
          <w:p>
            <w:r>
              <w:t>Placeholder / Options</w:t>
            </w:r>
          </w:p>
        </w:tc>
        <w:tc>
          <w:tcPr>
            <w:tcW w:type="dxa" w:w="4320"/>
          </w:tcPr>
          <w:p>
            <w:r>
              <w:t>Yes / No</w:t>
            </w:r>
          </w:p>
        </w:tc>
      </w:tr>
      <w:tr>
        <w:tc>
          <w:tcPr>
            <w:tcW w:type="dxa" w:w="4320"/>
          </w:tcPr>
          <w:p>
            <w:r>
              <w:t>Validation Message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pPr>
        <w:pStyle w:val="Heading3"/>
      </w:pPr>
      <w:r>
        <w:t>FAM-006 - Did you have dependants?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hasDependants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Radio.Group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Always</w:t>
            </w:r>
          </w:p>
        </w:tc>
      </w:tr>
      <w:tr>
        <w:tc>
          <w:tcPr>
            <w:tcW w:type="dxa" w:w="4320"/>
          </w:tcPr>
          <w:p>
            <w:r>
              <w:t>Placeholder / Options</w:t>
            </w:r>
          </w:p>
        </w:tc>
        <w:tc>
          <w:tcPr>
            <w:tcW w:type="dxa" w:w="4320"/>
          </w:tcPr>
          <w:p>
            <w:r>
              <w:t>Yes / No</w:t>
            </w:r>
          </w:p>
        </w:tc>
      </w:tr>
      <w:tr>
        <w:tc>
          <w:tcPr>
            <w:tcW w:type="dxa" w:w="4320"/>
          </w:tcPr>
          <w:p>
            <w:r>
              <w:t>Validation Message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pPr>
        <w:pStyle w:val="Heading3"/>
      </w:pPr>
      <w:r>
        <w:t>FAM-007 - Number of Dependants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dependantCount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InputNumber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Conditional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hasDependants = Yes</w:t>
            </w:r>
          </w:p>
        </w:tc>
      </w:tr>
      <w:tr>
        <w:tc>
          <w:tcPr>
            <w:tcW w:type="dxa" w:w="4320"/>
          </w:tcPr>
          <w:p>
            <w:r>
              <w:t>Placeholder / Options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Validation Message</w:t>
            </w:r>
          </w:p>
        </w:tc>
        <w:tc>
          <w:tcPr>
            <w:tcW w:type="dxa" w:w="4320"/>
          </w:tcPr>
          <w:p>
            <w:r>
              <w:t>Enter number of dependants.</w:t>
            </w:r>
          </w:p>
        </w:tc>
      </w:tr>
    </w:tbl>
    <w:p>
      <w:pPr>
        <w:pStyle w:val="Heading2"/>
      </w:pPr>
      <w:r>
        <w:t>Conditional Logic Matrix</w:t>
      </w:r>
    </w:p>
    <w:p>
      <w:pPr>
        <w:pStyle w:val="ListBullet"/>
      </w:pPr>
      <w:r>
        <w:t>If Australian Citizen = Yes → Hide all visa-related fields.</w:t>
      </w:r>
    </w:p>
    <w:p>
      <w:pPr>
        <w:pStyle w:val="ListBullet"/>
      </w:pPr>
      <w:r>
        <w:t>If Australian Citizen = No → Display Country of Citizenship, Visa Status, Visa Subclass, Visa Expiry, Arrival Date and Visa Evidence.</w:t>
      </w:r>
    </w:p>
    <w:p>
      <w:pPr>
        <w:pStyle w:val="ListBullet"/>
      </w:pPr>
      <w:r>
        <w:t>If Tax Residency = Became Resident, Ceased Residence or Unsure → Display residency change questions and create accountant review flag.</w:t>
      </w:r>
    </w:p>
    <w:p>
      <w:pPr>
        <w:pStyle w:val="ListBullet"/>
      </w:pPr>
      <w:r>
        <w:t>If Has Spouse = Yes → Display spouse information fields.</w:t>
      </w:r>
    </w:p>
    <w:p>
      <w:pPr>
        <w:pStyle w:val="ListBullet"/>
      </w:pPr>
      <w:r>
        <w:t>If Prepare Spouse Return = Yes → Create separate spouse engagement after submission.</w:t>
      </w:r>
    </w:p>
    <w:p>
      <w:pPr>
        <w:pStyle w:val="ListBullet"/>
      </w:pPr>
      <w:r>
        <w:t>If Has Dependants = Yes → Display dependant count.</w:t>
      </w:r>
    </w:p>
    <w:p>
      <w:pPr>
        <w:pStyle w:val="Heading2"/>
      </w:pPr>
      <w:r>
        <w:t>Acceptance Criteria</w:t>
      </w:r>
    </w:p>
    <w:p>
      <w:pPr>
        <w:pStyle w:val="ListNumber"/>
      </w:pPr>
      <w:r>
        <w:t>Visa fields remain hidden for Australian citizens.</w:t>
      </w:r>
    </w:p>
    <w:p>
      <w:pPr>
        <w:pStyle w:val="ListNumber"/>
      </w:pPr>
      <w:r>
        <w:t>Visa fields are mandatory when displayed.</w:t>
      </w:r>
    </w:p>
    <w:p>
      <w:pPr>
        <w:pStyle w:val="ListNumber"/>
      </w:pPr>
      <w:r>
        <w:t>Residency review flag is created when applicable.</w:t>
      </w:r>
    </w:p>
    <w:p>
      <w:pPr>
        <w:pStyle w:val="ListNumber"/>
      </w:pPr>
      <w:r>
        <w:t>Spouse fields are hidden unless required.</w:t>
      </w:r>
    </w:p>
    <w:p>
      <w:pPr>
        <w:pStyle w:val="ListNumber"/>
      </w:pPr>
      <w:r>
        <w:t>Dependant fields are hidden unless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