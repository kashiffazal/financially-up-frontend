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Database &amp; Backend Data Model Specification</w:t>
      </w:r>
    </w:p>
    <w:p>
      <w:pPr>
        <w:jc w:val="center"/>
      </w:pPr>
      <w:r>
        <w:rPr>
          <w:b/>
        </w:rPr>
        <w:t>Document 11 - Complete Database, API, Validation, Audit &amp; Storage Specification</w:t>
      </w:r>
    </w:p>
    <w:p>
      <w:r>
        <w:rPr>
          <w:b/>
        </w:rPr>
        <w:t xml:space="preserve">Document Type: </w:t>
      </w:r>
      <w:r>
        <w:t>Backend/database specification for the Company Registration Client Intake Form</w:t>
      </w:r>
    </w:p>
    <w:p>
      <w:r>
        <w:rPr>
          <w:b/>
        </w:rPr>
        <w:t xml:space="preserve">Primary Purpose: </w:t>
      </w:r>
      <w:r>
        <w:t>Defines how all frontend form data, legal documents, consents, supporting files, admin review and PDF records are persisted</w:t>
      </w:r>
    </w:p>
    <w:p>
      <w:r>
        <w:rPr>
          <w:b/>
        </w:rPr>
        <w:t xml:space="preserve">Related Documents: </w:t>
      </w:r>
      <w:r>
        <w:t>Documents 1-10</w:t>
      </w:r>
    </w:p>
    <w:p>
      <w:r>
        <w:rPr>
          <w:b/>
        </w:rPr>
        <w:t xml:space="preserve">Frontend Source: </w:t>
      </w:r>
      <w:r>
        <w:t>Company Registration Client Intake Form</w:t>
      </w:r>
    </w:p>
    <w:p>
      <w:r>
        <w:rPr>
          <w:b/>
        </w:rPr>
        <w:t xml:space="preserve">Backend Context: </w:t>
      </w:r>
      <w:r>
        <w:t>Next.js application + API/backend + relational database/ORM as applicable</w:t>
      </w:r>
    </w:p>
    <w:p>
      <w:r>
        <w:rPr>
          <w:b/>
        </w:rPr>
        <w:t xml:space="preserve">Version: </w:t>
      </w:r>
      <w:r>
        <w:t>1.0</w:t>
      </w:r>
    </w:p>
    <w:p>
      <w:r>
        <w:rPr>
          <w:b/>
        </w:rPr>
        <w:t xml:space="preserve">Effective Date: </w:t>
      </w:r>
      <w:r>
        <w:t>[Insert Effective Date]</w:t>
      </w:r>
    </w:p>
    <w:p>
      <w:pPr>
        <w:pStyle w:val="Heading1"/>
      </w:pPr>
      <w:r>
        <w:t>1. Purpose</w:t>
      </w:r>
    </w:p>
    <w:p>
      <w:r>
        <w:t>Document 11 defines the persistent data model required to implement the Company Registration Client Intake Form and its associated legal, compliance, document and PDF workflows. The database must preserve both the Client's submitted information and the system's internal processing state.</w:t>
      </w:r>
    </w:p>
    <w:p>
      <w:r>
        <w:rPr>
          <w:b/>
        </w:rPr>
        <w:t xml:space="preserve">Implementation note: </w:t>
      </w:r>
      <w:r>
        <w:t>This document is a logical data-model specification. Exact SQL types, ORM syntax, indexes and naming conventions may be adapted to the project's existing backend standards, provided that no required data relationship or audit requirement is lost.</w:t>
      </w:r>
    </w:p>
    <w:p>
      <w:pPr>
        <w:pStyle w:val="Heading1"/>
      </w:pPr>
      <w:r>
        <w:t>2. Core Design Principles</w:t>
      </w:r>
    </w:p>
    <w:p>
      <w:pPr>
        <w:pStyle w:val="ListBullet"/>
      </w:pPr>
      <w:r>
        <w:t>Do not store the entire form only as one JSON blob.</w:t>
      </w:r>
    </w:p>
    <w:p>
      <w:pPr>
        <w:pStyle w:val="ListBullet"/>
      </w:pPr>
      <w:r>
        <w:t>Use structured relational records for repeatable persons, directors, members, shareholders, beneficial owners, documents, consents, arrangements and reviews.</w:t>
      </w:r>
    </w:p>
    <w:p>
      <w:pPr>
        <w:pStyle w:val="ListBullet"/>
      </w:pPr>
      <w:r>
        <w:t>Optionally retain a complete JSON snapshot for draft recovery and audit, but it must not replace structured fields.</w:t>
      </w:r>
    </w:p>
    <w:p>
      <w:pPr>
        <w:pStyle w:val="ListBullet"/>
      </w:pPr>
      <w:r>
        <w:t>Preserve original Client-submitted values.</w:t>
      </w:r>
    </w:p>
    <w:p>
      <w:pPr>
        <w:pStyle w:val="ListBullet"/>
      </w:pPr>
      <w:r>
        <w:t>Store admin conclusions separately from Client answers.</w:t>
      </w:r>
    </w:p>
    <w:p>
      <w:pPr>
        <w:pStyle w:val="ListBullet"/>
      </w:pPr>
      <w:r>
        <w:t>Never silently overwrite signed/submitted legal records.</w:t>
      </w:r>
    </w:p>
    <w:p>
      <w:pPr>
        <w:pStyle w:val="ListBullet"/>
      </w:pPr>
      <w:r>
        <w:t>Use stable internal IDs for every major record.</w:t>
      </w:r>
    </w:p>
    <w:p>
      <w:pPr>
        <w:pStyle w:val="ListBullet"/>
      </w:pPr>
      <w:r>
        <w:t>Support multiple directors, secretaries, members, shareholders and beneficial owners.</w:t>
      </w:r>
    </w:p>
    <w:p>
      <w:pPr>
        <w:pStyle w:val="ListBullet"/>
      </w:pPr>
      <w:r>
        <w:t>Support conditional sections without creating meaningless records when they are not applicable.</w:t>
      </w:r>
    </w:p>
    <w:p>
      <w:pPr>
        <w:pStyle w:val="ListBullet"/>
      </w:pPr>
      <w:r>
        <w:t>Use transactions for final submission/lodgement operations.</w:t>
      </w:r>
    </w:p>
    <w:p>
      <w:pPr>
        <w:pStyle w:val="ListBullet"/>
      </w:pPr>
      <w:r>
        <w:t>Keep sensitive files outside public web storage.</w:t>
      </w:r>
    </w:p>
    <w:p>
      <w:pPr>
        <w:pStyle w:val="ListBullet"/>
      </w:pPr>
      <w:r>
        <w:t>Record audit events for material changes.</w:t>
      </w:r>
    </w:p>
    <w:p>
      <w:pPr>
        <w:pStyle w:val="Heading1"/>
      </w:pPr>
      <w:r>
        <w:t>3. High-Level Data Relationship</w:t>
      </w:r>
    </w:p>
    <w:p>
      <w:r>
        <w:t>Recommended conceptual relationship:</w:t>
      </w:r>
    </w:p>
    <w:p>
      <w:r>
        <w:t>User/Client → Engagement → Company Application → Form Steps → People/Entities → Roles → Shareholdings → Beneficial Ownership → Compliance Checks → Legal Consents → Supporting Documents → Admin Review → PDF Packages → Audit Events</w:t>
      </w:r>
    </w:p>
    <w:p>
      <w:pPr>
        <w:pStyle w:val="Heading1"/>
      </w:pPr>
      <w:r>
        <w:t>4. Main Tables /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Table</w:t>
            </w:r>
          </w:p>
        </w:tc>
        <w:tc>
          <w:tcPr>
            <w:tcW w:type="dxa" w:w="2556"/>
          </w:tcPr>
          <w:p>
            <w:r>
              <w:t>Purpose</w:t>
            </w:r>
          </w:p>
        </w:tc>
        <w:tc>
          <w:tcPr>
            <w:tcW w:type="dxa" w:w="2556"/>
          </w:tcPr>
          <w:p>
            <w:r>
              <w:t>Repeatable?</w:t>
            </w:r>
          </w:p>
        </w:tc>
        <w:tc>
          <w:tcPr>
            <w:tcW w:type="dxa" w:w="2556"/>
          </w:tcPr>
          <w:p>
            <w:r>
              <w:t>Primary Relationship</w:t>
            </w:r>
          </w:p>
        </w:tc>
      </w:tr>
      <w:tr>
        <w:tc>
          <w:tcPr>
            <w:tcW w:type="dxa" w:w="2556"/>
          </w:tcPr>
          <w:p>
            <w:r>
              <w:t>users</w:t>
            </w:r>
          </w:p>
        </w:tc>
        <w:tc>
          <w:tcPr>
            <w:tcW w:type="dxa" w:w="2556"/>
          </w:tcPr>
          <w:p>
            <w:r>
              <w:t>Authenticated application/admin users</w:t>
            </w:r>
          </w:p>
        </w:tc>
        <w:tc>
          <w:tcPr>
            <w:tcW w:type="dxa" w:w="2556"/>
          </w:tcPr>
          <w:p>
            <w:r>
              <w:t>Yes</w:t>
            </w:r>
          </w:p>
        </w:tc>
        <w:tc>
          <w:tcPr>
            <w:tcW w:type="dxa" w:w="2556"/>
          </w:tcPr>
          <w:p>
            <w:r>
              <w:t>Client/admin</w:t>
            </w:r>
          </w:p>
        </w:tc>
      </w:tr>
      <w:tr>
        <w:tc>
          <w:tcPr>
            <w:tcW w:type="dxa" w:w="2556"/>
          </w:tcPr>
          <w:p>
            <w:r>
              <w:t>engagements</w:t>
            </w:r>
          </w:p>
        </w:tc>
        <w:tc>
          <w:tcPr>
            <w:tcW w:type="dxa" w:w="2556"/>
          </w:tcPr>
          <w:p>
            <w:r>
              <w:t>Financially Up engagement/client matter</w:t>
            </w:r>
          </w:p>
        </w:tc>
        <w:tc>
          <w:tcPr>
            <w:tcW w:type="dxa" w:w="2556"/>
          </w:tcPr>
          <w:p>
            <w:r>
              <w:t>Yes</w:t>
            </w:r>
          </w:p>
        </w:tc>
        <w:tc>
          <w:tcPr>
            <w:tcW w:type="dxa" w:w="2556"/>
          </w:tcPr>
          <w:p>
            <w:r>
              <w:t>User + application</w:t>
            </w:r>
          </w:p>
        </w:tc>
      </w:tr>
      <w:tr>
        <w:tc>
          <w:tcPr>
            <w:tcW w:type="dxa" w:w="2556"/>
          </w:tcPr>
          <w:p>
            <w:r>
              <w:t>company_applications</w:t>
            </w:r>
          </w:p>
        </w:tc>
        <w:tc>
          <w:tcPr>
            <w:tcW w:type="dxa" w:w="2556"/>
          </w:tcPr>
          <w:p>
            <w:r>
              <w:t>Main company-registration application</w:t>
            </w:r>
          </w:p>
        </w:tc>
        <w:tc>
          <w:tcPr>
            <w:tcW w:type="dxa" w:w="2556"/>
          </w:tcPr>
          <w:p>
            <w:r>
              <w:t>Yes</w:t>
            </w:r>
          </w:p>
        </w:tc>
        <w:tc>
          <w:tcPr>
            <w:tcW w:type="dxa" w:w="2556"/>
          </w:tcPr>
          <w:p>
            <w:r>
              <w:t>Engagement</w:t>
            </w:r>
          </w:p>
        </w:tc>
      </w:tr>
      <w:tr>
        <w:tc>
          <w:tcPr>
            <w:tcW w:type="dxa" w:w="2556"/>
          </w:tcPr>
          <w:p>
            <w:r>
              <w:t>form_steps</w:t>
            </w:r>
          </w:p>
        </w:tc>
        <w:tc>
          <w:tcPr>
            <w:tcW w:type="dxa" w:w="2556"/>
          </w:tcPr>
          <w:p>
            <w:r>
              <w:t>Step-level completion/status</w:t>
            </w:r>
          </w:p>
        </w:tc>
        <w:tc>
          <w:tcPr>
            <w:tcW w:type="dxa" w:w="2556"/>
          </w:tcPr>
          <w:p>
            <w:r>
              <w:t>Yes</w:t>
            </w:r>
          </w:p>
        </w:tc>
        <w:tc>
          <w:tcPr>
            <w:tcW w:type="dxa" w:w="2556"/>
          </w:tcPr>
          <w:p>
            <w:r>
              <w:t>Application</w:t>
            </w:r>
          </w:p>
        </w:tc>
      </w:tr>
      <w:tr>
        <w:tc>
          <w:tcPr>
            <w:tcW w:type="dxa" w:w="2556"/>
          </w:tcPr>
          <w:p>
            <w:r>
              <w:t>persons</w:t>
            </w:r>
          </w:p>
        </w:tc>
        <w:tc>
          <w:tcPr>
            <w:tcW w:type="dxa" w:w="2556"/>
          </w:tcPr>
          <w:p>
            <w:r>
              <w:t>Reusable natural-person identity record</w:t>
            </w:r>
          </w:p>
        </w:tc>
        <w:tc>
          <w:tcPr>
            <w:tcW w:type="dxa" w:w="2556"/>
          </w:tcPr>
          <w:p>
            <w:r>
              <w:t>Yes</w:t>
            </w:r>
          </w:p>
        </w:tc>
        <w:tc>
          <w:tcPr>
            <w:tcW w:type="dxa" w:w="2556"/>
          </w:tcPr>
          <w:p>
            <w:r>
              <w:t>Application</w:t>
            </w:r>
          </w:p>
        </w:tc>
      </w:tr>
      <w:tr>
        <w:tc>
          <w:tcPr>
            <w:tcW w:type="dxa" w:w="2556"/>
          </w:tcPr>
          <w:p>
            <w:r>
              <w:t>entities</w:t>
            </w:r>
          </w:p>
        </w:tc>
        <w:tc>
          <w:tcPr>
            <w:tcW w:type="dxa" w:w="2556"/>
          </w:tcPr>
          <w:p>
            <w:r>
              <w:t>Companies/trusts/other legal entities</w:t>
            </w:r>
          </w:p>
        </w:tc>
        <w:tc>
          <w:tcPr>
            <w:tcW w:type="dxa" w:w="2556"/>
          </w:tcPr>
          <w:p>
            <w:r>
              <w:t>Yes</w:t>
            </w:r>
          </w:p>
        </w:tc>
        <w:tc>
          <w:tcPr>
            <w:tcW w:type="dxa" w:w="2556"/>
          </w:tcPr>
          <w:p>
            <w:r>
              <w:t>Application</w:t>
            </w:r>
          </w:p>
        </w:tc>
      </w:tr>
      <w:tr>
        <w:tc>
          <w:tcPr>
            <w:tcW w:type="dxa" w:w="2556"/>
          </w:tcPr>
          <w:p>
            <w:r>
              <w:t>officeholders</w:t>
            </w:r>
          </w:p>
        </w:tc>
        <w:tc>
          <w:tcPr>
            <w:tcW w:type="dxa" w:w="2556"/>
          </w:tcPr>
          <w:p>
            <w:r>
              <w:t>Director/secretary role records</w:t>
            </w:r>
          </w:p>
        </w:tc>
        <w:tc>
          <w:tcPr>
            <w:tcW w:type="dxa" w:w="2556"/>
          </w:tcPr>
          <w:p>
            <w:r>
              <w:t>Yes</w:t>
            </w:r>
          </w:p>
        </w:tc>
        <w:tc>
          <w:tcPr>
            <w:tcW w:type="dxa" w:w="2556"/>
          </w:tcPr>
          <w:p>
            <w:r>
              <w:t>Person/entity + application</w:t>
            </w:r>
          </w:p>
        </w:tc>
      </w:tr>
      <w:tr>
        <w:tc>
          <w:tcPr>
            <w:tcW w:type="dxa" w:w="2556"/>
          </w:tcPr>
          <w:p>
            <w:r>
              <w:t>members</w:t>
            </w:r>
          </w:p>
        </w:tc>
        <w:tc>
          <w:tcPr>
            <w:tcW w:type="dxa" w:w="2556"/>
          </w:tcPr>
          <w:p>
            <w:r>
              <w:t>Member/shareholder records</w:t>
            </w:r>
          </w:p>
        </w:tc>
        <w:tc>
          <w:tcPr>
            <w:tcW w:type="dxa" w:w="2556"/>
          </w:tcPr>
          <w:p>
            <w:r>
              <w:t>Yes</w:t>
            </w:r>
          </w:p>
        </w:tc>
        <w:tc>
          <w:tcPr>
            <w:tcW w:type="dxa" w:w="2556"/>
          </w:tcPr>
          <w:p>
            <w:r>
              <w:t>Person/entity + application</w:t>
            </w:r>
          </w:p>
        </w:tc>
      </w:tr>
      <w:tr>
        <w:tc>
          <w:tcPr>
            <w:tcW w:type="dxa" w:w="2556"/>
          </w:tcPr>
          <w:p>
            <w:r>
              <w:t>shareholdings</w:t>
            </w:r>
          </w:p>
        </w:tc>
        <w:tc>
          <w:tcPr>
            <w:tcW w:type="dxa" w:w="2556"/>
          </w:tcPr>
          <w:p>
            <w:r>
              <w:t>Exact proposed shareholding records</w:t>
            </w:r>
          </w:p>
        </w:tc>
        <w:tc>
          <w:tcPr>
            <w:tcW w:type="dxa" w:w="2556"/>
          </w:tcPr>
          <w:p>
            <w:r>
              <w:t>Yes</w:t>
            </w:r>
          </w:p>
        </w:tc>
        <w:tc>
          <w:tcPr>
            <w:tcW w:type="dxa" w:w="2556"/>
          </w:tcPr>
          <w:p>
            <w:r>
              <w:t>Member + application</w:t>
            </w:r>
          </w:p>
        </w:tc>
      </w:tr>
      <w:tr>
        <w:tc>
          <w:tcPr>
            <w:tcW w:type="dxa" w:w="2556"/>
          </w:tcPr>
          <w:p>
            <w:r>
              <w:t>beneficial_owners</w:t>
            </w:r>
          </w:p>
        </w:tc>
        <w:tc>
          <w:tcPr>
            <w:tcW w:type="dxa" w:w="2556"/>
          </w:tcPr>
          <w:p>
            <w:r>
              <w:t>UBO/control records</w:t>
            </w:r>
          </w:p>
        </w:tc>
        <w:tc>
          <w:tcPr>
            <w:tcW w:type="dxa" w:w="2556"/>
          </w:tcPr>
          <w:p>
            <w:r>
              <w:t>Yes</w:t>
            </w:r>
          </w:p>
        </w:tc>
        <w:tc>
          <w:tcPr>
            <w:tcW w:type="dxa" w:w="2556"/>
          </w:tcPr>
          <w:p>
            <w:r>
              <w:t>Application/member/arrangement</w:t>
            </w:r>
          </w:p>
        </w:tc>
      </w:tr>
      <w:tr>
        <w:tc>
          <w:tcPr>
            <w:tcW w:type="dxa" w:w="2556"/>
          </w:tcPr>
          <w:p>
            <w:r>
              <w:t>ownership_links</w:t>
            </w:r>
          </w:p>
        </w:tc>
        <w:tc>
          <w:tcPr>
            <w:tcW w:type="dxa" w:w="2556"/>
          </w:tcPr>
          <w:p>
            <w:r>
              <w:t>Ownership/control chain</w:t>
            </w:r>
          </w:p>
        </w:tc>
        <w:tc>
          <w:tcPr>
            <w:tcW w:type="dxa" w:w="2556"/>
          </w:tcPr>
          <w:p>
            <w:r>
              <w:t>Yes</w:t>
            </w:r>
          </w:p>
        </w:tc>
        <w:tc>
          <w:tcPr>
            <w:tcW w:type="dxa" w:w="2556"/>
          </w:tcPr>
          <w:p>
            <w:r>
              <w:t>Entity/person records</w:t>
            </w:r>
          </w:p>
        </w:tc>
      </w:tr>
      <w:tr>
        <w:tc>
          <w:tcPr>
            <w:tcW w:type="dxa" w:w="2556"/>
          </w:tcPr>
          <w:p>
            <w:r>
              <w:t>arrangements</w:t>
            </w:r>
          </w:p>
        </w:tc>
        <w:tc>
          <w:tcPr>
            <w:tcW w:type="dxa" w:w="2556"/>
          </w:tcPr>
          <w:p>
            <w:r>
              <w:t>Nominee/trustee/custodian records</w:t>
            </w:r>
          </w:p>
        </w:tc>
        <w:tc>
          <w:tcPr>
            <w:tcW w:type="dxa" w:w="2556"/>
          </w:tcPr>
          <w:p>
            <w:r>
              <w:t>Yes</w:t>
            </w:r>
          </w:p>
        </w:tc>
        <w:tc>
          <w:tcPr>
            <w:tcW w:type="dxa" w:w="2556"/>
          </w:tcPr>
          <w:p>
            <w:r>
              <w:t>Member + beneficial owner</w:t>
            </w:r>
          </w:p>
        </w:tc>
      </w:tr>
      <w:tr>
        <w:tc>
          <w:tcPr>
            <w:tcW w:type="dxa" w:w="2556"/>
          </w:tcPr>
          <w:p>
            <w:r>
              <w:t>address_services</w:t>
            </w:r>
          </w:p>
        </w:tc>
        <w:tc>
          <w:tcPr>
            <w:tcW w:type="dxa" w:w="2556"/>
          </w:tcPr>
          <w:p>
            <w:r>
              <w:t>Financially Up address-service request</w:t>
            </w:r>
          </w:p>
        </w:tc>
        <w:tc>
          <w:tcPr>
            <w:tcW w:type="dxa" w:w="2556"/>
          </w:tcPr>
          <w:p>
            <w:r>
              <w:t>Conditional</w:t>
            </w:r>
          </w:p>
        </w:tc>
        <w:tc>
          <w:tcPr>
            <w:tcW w:type="dxa" w:w="2556"/>
          </w:tcPr>
          <w:p>
            <w:r>
              <w:t>Application</w:t>
            </w:r>
          </w:p>
        </w:tc>
      </w:tr>
      <w:tr>
        <w:tc>
          <w:tcPr>
            <w:tcW w:type="dxa" w:w="2556"/>
          </w:tcPr>
          <w:p>
            <w:r>
              <w:t>mail_handling</w:t>
            </w:r>
          </w:p>
        </w:tc>
        <w:tc>
          <w:tcPr>
            <w:tcW w:type="dxa" w:w="2556"/>
          </w:tcPr>
          <w:p>
            <w:r>
              <w:t>Mail-service configuration</w:t>
            </w:r>
          </w:p>
        </w:tc>
        <w:tc>
          <w:tcPr>
            <w:tcW w:type="dxa" w:w="2556"/>
          </w:tcPr>
          <w:p>
            <w:r>
              <w:t>Conditional</w:t>
            </w:r>
          </w:p>
        </w:tc>
        <w:tc>
          <w:tcPr>
            <w:tcW w:type="dxa" w:w="2556"/>
          </w:tcPr>
          <w:p>
            <w:r>
              <w:t>Address service</w:t>
            </w:r>
          </w:p>
        </w:tc>
      </w:tr>
      <w:tr>
        <w:tc>
          <w:tcPr>
            <w:tcW w:type="dxa" w:w="2556"/>
          </w:tcPr>
          <w:p>
            <w:r>
              <w:t>documents</w:t>
            </w:r>
          </w:p>
        </w:tc>
        <w:tc>
          <w:tcPr>
            <w:tcW w:type="dxa" w:w="2556"/>
          </w:tcPr>
          <w:p>
            <w:r>
              <w:t>Uploaded/generated document metadata</w:t>
            </w:r>
          </w:p>
        </w:tc>
        <w:tc>
          <w:tcPr>
            <w:tcW w:type="dxa" w:w="2556"/>
          </w:tcPr>
          <w:p>
            <w:r>
              <w:t>Yes</w:t>
            </w:r>
          </w:p>
        </w:tc>
        <w:tc>
          <w:tcPr>
            <w:tcW w:type="dxa" w:w="2556"/>
          </w:tcPr>
          <w:p>
            <w:r>
              <w:t>Application/person</w:t>
            </w:r>
          </w:p>
        </w:tc>
      </w:tr>
      <w:tr>
        <w:tc>
          <w:tcPr>
            <w:tcW w:type="dxa" w:w="2556"/>
          </w:tcPr>
          <w:p>
            <w:r>
              <w:t>document_versions</w:t>
            </w:r>
          </w:p>
        </w:tc>
        <w:tc>
          <w:tcPr>
            <w:tcW w:type="dxa" w:w="2556"/>
          </w:tcPr>
          <w:p>
            <w:r>
              <w:t>Versioned legal/generated documents</w:t>
            </w:r>
          </w:p>
        </w:tc>
        <w:tc>
          <w:tcPr>
            <w:tcW w:type="dxa" w:w="2556"/>
          </w:tcPr>
          <w:p>
            <w:r>
              <w:t>Yes</w:t>
            </w:r>
          </w:p>
        </w:tc>
        <w:tc>
          <w:tcPr>
            <w:tcW w:type="dxa" w:w="2556"/>
          </w:tcPr>
          <w:p>
            <w:r>
              <w:t>Document</w:t>
            </w:r>
          </w:p>
        </w:tc>
      </w:tr>
      <w:tr>
        <w:tc>
          <w:tcPr>
            <w:tcW w:type="dxa" w:w="2556"/>
          </w:tcPr>
          <w:p>
            <w:r>
              <w:t>consents</w:t>
            </w:r>
          </w:p>
        </w:tc>
        <w:tc>
          <w:tcPr>
            <w:tcW w:type="dxa" w:w="2556"/>
          </w:tcPr>
          <w:p>
            <w:r>
              <w:t>Legal consent/acceptance records</w:t>
            </w:r>
          </w:p>
        </w:tc>
        <w:tc>
          <w:tcPr>
            <w:tcW w:type="dxa" w:w="2556"/>
          </w:tcPr>
          <w:p>
            <w:r>
              <w:t>Yes</w:t>
            </w:r>
          </w:p>
        </w:tc>
        <w:tc>
          <w:tcPr>
            <w:tcW w:type="dxa" w:w="2556"/>
          </w:tcPr>
          <w:p>
            <w:r>
              <w:t>Person/member/officeholder</w:t>
            </w:r>
          </w:p>
        </w:tc>
      </w:tr>
      <w:tr>
        <w:tc>
          <w:tcPr>
            <w:tcW w:type="dxa" w:w="2556"/>
          </w:tcPr>
          <w:p>
            <w:r>
              <w:t>declarations</w:t>
            </w:r>
          </w:p>
        </w:tc>
        <w:tc>
          <w:tcPr>
            <w:tcW w:type="dxa" w:w="2556"/>
          </w:tcPr>
          <w:p>
            <w:r>
              <w:t>Final/client declaration records</w:t>
            </w:r>
          </w:p>
        </w:tc>
        <w:tc>
          <w:tcPr>
            <w:tcW w:type="dxa" w:w="2556"/>
          </w:tcPr>
          <w:p>
            <w:r>
              <w:t>Yes</w:t>
            </w:r>
          </w:p>
        </w:tc>
        <w:tc>
          <w:tcPr>
            <w:tcW w:type="dxa" w:w="2556"/>
          </w:tcPr>
          <w:p>
            <w:r>
              <w:t>Application</w:t>
            </w:r>
          </w:p>
        </w:tc>
      </w:tr>
      <w:tr>
        <w:tc>
          <w:tcPr>
            <w:tcW w:type="dxa" w:w="2556"/>
          </w:tcPr>
          <w:p>
            <w:r>
              <w:t>compliance_reviews</w:t>
            </w:r>
          </w:p>
        </w:tc>
        <w:tc>
          <w:tcPr>
            <w:tcW w:type="dxa" w:w="2556"/>
          </w:tcPr>
          <w:p>
            <w:r>
              <w:t>Admin review master record</w:t>
            </w:r>
          </w:p>
        </w:tc>
        <w:tc>
          <w:tcPr>
            <w:tcW w:type="dxa" w:w="2556"/>
          </w:tcPr>
          <w:p>
            <w:r>
              <w:t>Yes</w:t>
            </w:r>
          </w:p>
        </w:tc>
        <w:tc>
          <w:tcPr>
            <w:tcW w:type="dxa" w:w="2556"/>
          </w:tcPr>
          <w:p>
            <w:r>
              <w:t>Application</w:t>
            </w:r>
          </w:p>
        </w:tc>
      </w:tr>
      <w:tr>
        <w:tc>
          <w:tcPr>
            <w:tcW w:type="dxa" w:w="2556"/>
          </w:tcPr>
          <w:p>
            <w:r>
              <w:t>verification_checks</w:t>
            </w:r>
          </w:p>
        </w:tc>
        <w:tc>
          <w:tcPr>
            <w:tcW w:type="dxa" w:w="2556"/>
          </w:tcPr>
          <w:p>
            <w:r>
              <w:t>Identity/authority verification records</w:t>
            </w:r>
          </w:p>
        </w:tc>
        <w:tc>
          <w:tcPr>
            <w:tcW w:type="dxa" w:w="2556"/>
          </w:tcPr>
          <w:p>
            <w:r>
              <w:t>Yes</w:t>
            </w:r>
          </w:p>
        </w:tc>
        <w:tc>
          <w:tcPr>
            <w:tcW w:type="dxa" w:w="2556"/>
          </w:tcPr>
          <w:p>
            <w:r>
              <w:t>Person/entity</w:t>
            </w:r>
          </w:p>
        </w:tc>
      </w:tr>
      <w:tr>
        <w:tc>
          <w:tcPr>
            <w:tcW w:type="dxa" w:w="2556"/>
          </w:tcPr>
          <w:p>
            <w:r>
              <w:t>screening_checks</w:t>
            </w:r>
          </w:p>
        </w:tc>
        <w:tc>
          <w:tcPr>
            <w:tcW w:type="dxa" w:w="2556"/>
          </w:tcPr>
          <w:p>
            <w:r>
              <w:t>PEP/sanctions/adverse-media checks</w:t>
            </w:r>
          </w:p>
        </w:tc>
        <w:tc>
          <w:tcPr>
            <w:tcW w:type="dxa" w:w="2556"/>
          </w:tcPr>
          <w:p>
            <w:r>
              <w:t>Yes</w:t>
            </w:r>
          </w:p>
        </w:tc>
        <w:tc>
          <w:tcPr>
            <w:tcW w:type="dxa" w:w="2556"/>
          </w:tcPr>
          <w:p>
            <w:r>
              <w:t>Person/entity</w:t>
            </w:r>
          </w:p>
        </w:tc>
      </w:tr>
      <w:tr>
        <w:tc>
          <w:tcPr>
            <w:tcW w:type="dxa" w:w="2556"/>
          </w:tcPr>
          <w:p>
            <w:r>
              <w:t>source_reviews</w:t>
            </w:r>
          </w:p>
        </w:tc>
        <w:tc>
          <w:tcPr>
            <w:tcW w:type="dxa" w:w="2556"/>
          </w:tcPr>
          <w:p>
            <w:r>
              <w:t>Source of funds/wealth reviews</w:t>
            </w:r>
          </w:p>
        </w:tc>
        <w:tc>
          <w:tcPr>
            <w:tcW w:type="dxa" w:w="2556"/>
          </w:tcPr>
          <w:p>
            <w:r>
              <w:t>Yes</w:t>
            </w:r>
          </w:p>
        </w:tc>
        <w:tc>
          <w:tcPr>
            <w:tcW w:type="dxa" w:w="2556"/>
          </w:tcPr>
          <w:p>
            <w:r>
              <w:t>Person/application</w:t>
            </w:r>
          </w:p>
        </w:tc>
      </w:tr>
      <w:tr>
        <w:tc>
          <w:tcPr>
            <w:tcW w:type="dxa" w:w="2556"/>
          </w:tcPr>
          <w:p>
            <w:r>
              <w:t>review_stages</w:t>
            </w:r>
          </w:p>
        </w:tc>
        <w:tc>
          <w:tcPr>
            <w:tcW w:type="dxa" w:w="2556"/>
          </w:tcPr>
          <w:p>
            <w:r>
              <w:t>Individual admin review stages</w:t>
            </w:r>
          </w:p>
        </w:tc>
        <w:tc>
          <w:tcPr>
            <w:tcW w:type="dxa" w:w="2556"/>
          </w:tcPr>
          <w:p>
            <w:r>
              <w:t>Yes</w:t>
            </w:r>
          </w:p>
        </w:tc>
        <w:tc>
          <w:tcPr>
            <w:tcW w:type="dxa" w:w="2556"/>
          </w:tcPr>
          <w:p>
            <w:r>
              <w:t>Compliance review</w:t>
            </w:r>
          </w:p>
        </w:tc>
      </w:tr>
      <w:tr>
        <w:tc>
          <w:tcPr>
            <w:tcW w:type="dxa" w:w="2556"/>
          </w:tcPr>
          <w:p>
            <w:r>
              <w:t>escalations</w:t>
            </w:r>
          </w:p>
        </w:tc>
        <w:tc>
          <w:tcPr>
            <w:tcW w:type="dxa" w:w="2556"/>
          </w:tcPr>
          <w:p>
            <w:r>
              <w:t>Internal escalation records</w:t>
            </w:r>
          </w:p>
        </w:tc>
        <w:tc>
          <w:tcPr>
            <w:tcW w:type="dxa" w:w="2556"/>
          </w:tcPr>
          <w:p>
            <w:r>
              <w:t>Yes</w:t>
            </w:r>
          </w:p>
        </w:tc>
        <w:tc>
          <w:tcPr>
            <w:tcW w:type="dxa" w:w="2556"/>
          </w:tcPr>
          <w:p>
            <w:r>
              <w:t>Compliance review</w:t>
            </w:r>
          </w:p>
        </w:tc>
      </w:tr>
      <w:tr>
        <w:tc>
          <w:tcPr>
            <w:tcW w:type="dxa" w:w="2556"/>
          </w:tcPr>
          <w:p>
            <w:r>
              <w:t>review_decisions</w:t>
            </w:r>
          </w:p>
        </w:tc>
        <w:tc>
          <w:tcPr>
            <w:tcW w:type="dxa" w:w="2556"/>
          </w:tcPr>
          <w:p>
            <w:r>
              <w:t>Admin/compliance decisions</w:t>
            </w:r>
          </w:p>
        </w:tc>
        <w:tc>
          <w:tcPr>
            <w:tcW w:type="dxa" w:w="2556"/>
          </w:tcPr>
          <w:p>
            <w:r>
              <w:t>Yes</w:t>
            </w:r>
          </w:p>
        </w:tc>
        <w:tc>
          <w:tcPr>
            <w:tcW w:type="dxa" w:w="2556"/>
          </w:tcPr>
          <w:p>
            <w:r>
              <w:t>Compliance review</w:t>
            </w:r>
          </w:p>
        </w:tc>
      </w:tr>
      <w:tr>
        <w:tc>
          <w:tcPr>
            <w:tcW w:type="dxa" w:w="2556"/>
          </w:tcPr>
          <w:p>
            <w:r>
              <w:t>lodgement_gates</w:t>
            </w:r>
          </w:p>
        </w:tc>
        <w:tc>
          <w:tcPr>
            <w:tcW w:type="dxa" w:w="2556"/>
          </w:tcPr>
          <w:p>
            <w:r>
              <w:t>Final submission/lodgement checks</w:t>
            </w:r>
          </w:p>
        </w:tc>
        <w:tc>
          <w:tcPr>
            <w:tcW w:type="dxa" w:w="2556"/>
          </w:tcPr>
          <w:p>
            <w:r>
              <w:t>Yes</w:t>
            </w:r>
          </w:p>
        </w:tc>
        <w:tc>
          <w:tcPr>
            <w:tcW w:type="dxa" w:w="2556"/>
          </w:tcPr>
          <w:p>
            <w:r>
              <w:t>Application</w:t>
            </w:r>
          </w:p>
        </w:tc>
      </w:tr>
      <w:tr>
        <w:tc>
          <w:tcPr>
            <w:tcW w:type="dxa" w:w="2556"/>
          </w:tcPr>
          <w:p>
            <w:r>
              <w:t>pdf_packages</w:t>
            </w:r>
          </w:p>
        </w:tc>
        <w:tc>
          <w:tcPr>
            <w:tcW w:type="dxa" w:w="2556"/>
          </w:tcPr>
          <w:p>
            <w:r>
              <w:t>Generated PDF package metadata</w:t>
            </w:r>
          </w:p>
        </w:tc>
        <w:tc>
          <w:tcPr>
            <w:tcW w:type="dxa" w:w="2556"/>
          </w:tcPr>
          <w:p>
            <w:r>
              <w:t>Yes</w:t>
            </w:r>
          </w:p>
        </w:tc>
        <w:tc>
          <w:tcPr>
            <w:tcW w:type="dxa" w:w="2556"/>
          </w:tcPr>
          <w:p>
            <w:r>
              <w:t>Application</w:t>
            </w:r>
          </w:p>
        </w:tc>
      </w:tr>
      <w:tr>
        <w:tc>
          <w:tcPr>
            <w:tcW w:type="dxa" w:w="2556"/>
          </w:tcPr>
          <w:p>
            <w:r>
              <w:t>pdf_documents</w:t>
            </w:r>
          </w:p>
        </w:tc>
        <w:tc>
          <w:tcPr>
            <w:tcW w:type="dxa" w:w="2556"/>
          </w:tcPr>
          <w:p>
            <w:r>
              <w:t>Individual PDF file records</w:t>
            </w:r>
          </w:p>
        </w:tc>
        <w:tc>
          <w:tcPr>
            <w:tcW w:type="dxa" w:w="2556"/>
          </w:tcPr>
          <w:p>
            <w:r>
              <w:t>Yes</w:t>
            </w:r>
          </w:p>
        </w:tc>
        <w:tc>
          <w:tcPr>
            <w:tcW w:type="dxa" w:w="2556"/>
          </w:tcPr>
          <w:p>
            <w:r>
              <w:t>PDF package</w:t>
            </w:r>
          </w:p>
        </w:tc>
      </w:tr>
      <w:tr>
        <w:tc>
          <w:tcPr>
            <w:tcW w:type="dxa" w:w="2556"/>
          </w:tcPr>
          <w:p>
            <w:r>
              <w:t>audit_events</w:t>
            </w:r>
          </w:p>
        </w:tc>
        <w:tc>
          <w:tcPr>
            <w:tcW w:type="dxa" w:w="2556"/>
          </w:tcPr>
          <w:p>
            <w:r>
              <w:t>Immutable audit history</w:t>
            </w:r>
          </w:p>
        </w:tc>
        <w:tc>
          <w:tcPr>
            <w:tcW w:type="dxa" w:w="2556"/>
          </w:tcPr>
          <w:p>
            <w:r>
              <w:t>Yes</w:t>
            </w:r>
          </w:p>
        </w:tc>
        <w:tc>
          <w:tcPr>
            <w:tcW w:type="dxa" w:w="2556"/>
          </w:tcPr>
          <w:p>
            <w:r>
              <w:t>Any entity</w:t>
            </w:r>
          </w:p>
        </w:tc>
      </w:tr>
      <w:tr>
        <w:tc>
          <w:tcPr>
            <w:tcW w:type="dxa" w:w="2556"/>
          </w:tcPr>
          <w:p>
            <w:r>
              <w:t>notifications</w:t>
            </w:r>
          </w:p>
        </w:tc>
        <w:tc>
          <w:tcPr>
            <w:tcW w:type="dxa" w:w="2556"/>
          </w:tcPr>
          <w:p>
            <w:r>
              <w:t>Email/system notification records</w:t>
            </w:r>
          </w:p>
        </w:tc>
        <w:tc>
          <w:tcPr>
            <w:tcW w:type="dxa" w:w="2556"/>
          </w:tcPr>
          <w:p>
            <w:r>
              <w:t>Yes</w:t>
            </w:r>
          </w:p>
        </w:tc>
        <w:tc>
          <w:tcPr>
            <w:tcW w:type="dxa" w:w="2556"/>
          </w:tcPr>
          <w:p>
            <w:r>
              <w:t>Application/user</w:t>
            </w:r>
          </w:p>
        </w:tc>
      </w:tr>
      <w:tr>
        <w:tc>
          <w:tcPr>
            <w:tcW w:type="dxa" w:w="2556"/>
          </w:tcPr>
          <w:p>
            <w:r>
              <w:t>application_snapshots</w:t>
            </w:r>
          </w:p>
        </w:tc>
        <w:tc>
          <w:tcPr>
            <w:tcW w:type="dxa" w:w="2556"/>
          </w:tcPr>
          <w:p>
            <w:r>
              <w:t>Frozen submission/version snapshots</w:t>
            </w:r>
          </w:p>
        </w:tc>
        <w:tc>
          <w:tcPr>
            <w:tcW w:type="dxa" w:w="2556"/>
          </w:tcPr>
          <w:p>
            <w:r>
              <w:t>Yes</w:t>
            </w:r>
          </w:p>
        </w:tc>
        <w:tc>
          <w:tcPr>
            <w:tcW w:type="dxa" w:w="2556"/>
          </w:tcPr>
          <w:p>
            <w:r>
              <w:t>Application</w:t>
            </w:r>
          </w:p>
        </w:tc>
      </w:tr>
    </w:tbl>
    <w:p>
      <w:pPr>
        <w:pStyle w:val="Heading1"/>
      </w:pPr>
      <w:r>
        <w:t>5. users</w:t>
      </w:r>
    </w:p>
    <w:p>
      <w:r>
        <w:t>Stores authenticated users. Client and admin access must be separated by role.</w:t>
      </w:r>
    </w:p>
    <w:p>
      <w:r>
        <w:rPr>
          <w:b/>
        </w:rPr>
        <w:t>id</w:t>
      </w:r>
    </w:p>
    <w:p>
      <w:r>
        <w:rPr>
          <w:b/>
        </w:rPr>
        <w:t>email</w:t>
      </w:r>
    </w:p>
    <w:p>
      <w:r>
        <w:rPr>
          <w:b/>
        </w:rPr>
        <w:t>password/auth provider reference</w:t>
      </w:r>
    </w:p>
    <w:p>
      <w:r>
        <w:rPr>
          <w:b/>
        </w:rPr>
        <w:t>first_name</w:t>
      </w:r>
    </w:p>
    <w:p>
      <w:r>
        <w:rPr>
          <w:b/>
        </w:rPr>
        <w:t>last_name</w:t>
      </w:r>
    </w:p>
    <w:p>
      <w:r>
        <w:rPr>
          <w:b/>
        </w:rPr>
        <w:t>phone</w:t>
      </w:r>
    </w:p>
    <w:p>
      <w:r>
        <w:rPr>
          <w:b/>
        </w:rPr>
        <w:t>role</w:t>
      </w:r>
    </w:p>
    <w:p>
      <w:r>
        <w:rPr>
          <w:b/>
        </w:rPr>
        <w:t>status</w:t>
      </w:r>
    </w:p>
    <w:p>
      <w:r>
        <w:rPr>
          <w:b/>
        </w:rPr>
        <w:t>last_login_at</w:t>
      </w:r>
    </w:p>
    <w:p>
      <w:r>
        <w:rPr>
          <w:b/>
        </w:rPr>
        <w:t>created_at</w:t>
      </w:r>
    </w:p>
    <w:p>
      <w:r>
        <w:rPr>
          <w:b/>
        </w:rPr>
        <w:t>updated_at</w:t>
      </w:r>
    </w:p>
    <w:p>
      <w:r>
        <w:rPr>
          <w:b/>
        </w:rPr>
        <w:t>role</w:t>
      </w:r>
    </w:p>
    <w:p>
      <w:r>
        <w:t>Options: client | admin | reviewer | compliance | senior_authorised_user | technical</w:t>
      </w:r>
    </w:p>
    <w:p>
      <w:r>
        <w:rPr>
          <w:b/>
        </w:rPr>
        <w:t xml:space="preserve">Implementation note: </w:t>
      </w:r>
      <w:r>
        <w:t>Do not store plaintext passwords. If an external authentication provider is used, store only the required provider reference.</w:t>
      </w:r>
    </w:p>
    <w:p>
      <w:pPr>
        <w:pStyle w:val="Heading1"/>
      </w:pPr>
      <w:r>
        <w:t>6. engagements</w:t>
      </w:r>
    </w:p>
    <w:p>
      <w:r>
        <w:rPr>
          <w:b/>
        </w:rPr>
        <w:t>id</w:t>
      </w:r>
    </w:p>
    <w:p>
      <w:r>
        <w:rPr>
          <w:b/>
        </w:rPr>
        <w:t>user_id</w:t>
      </w:r>
    </w:p>
    <w:p>
      <w:r>
        <w:rPr>
          <w:b/>
        </w:rPr>
        <w:t>engagement_reference</w:t>
      </w:r>
    </w:p>
    <w:p>
      <w:r>
        <w:rPr>
          <w:b/>
        </w:rPr>
        <w:t>status</w:t>
      </w:r>
    </w:p>
    <w:p>
      <w:r>
        <w:rPr>
          <w:b/>
        </w:rPr>
        <w:t>service_type</w:t>
      </w:r>
    </w:p>
    <w:p>
      <w:r>
        <w:rPr>
          <w:b/>
        </w:rPr>
        <w:t>assigned_admin_id</w:t>
      </w:r>
    </w:p>
    <w:p>
      <w:r>
        <w:rPr>
          <w:b/>
        </w:rPr>
        <w:t>started_at</w:t>
      </w:r>
    </w:p>
    <w:p>
      <w:r>
        <w:rPr>
          <w:b/>
        </w:rPr>
        <w:t>completed_at</w:t>
      </w:r>
    </w:p>
    <w:p>
      <w:r>
        <w:rPr>
          <w:b/>
        </w:rPr>
        <w:t>created_at</w:t>
      </w:r>
    </w:p>
    <w:p>
      <w:r>
        <w:rPr>
          <w:b/>
        </w:rPr>
        <w:t>updated_at</w:t>
      </w:r>
    </w:p>
    <w:p>
      <w:r>
        <w:rPr>
          <w:b/>
        </w:rPr>
        <w:t>status</w:t>
      </w:r>
    </w:p>
    <w:p>
      <w:r>
        <w:t>Options: draft | active | pending_review | approved | on_hold | declined | submitted | completed | cancelled</w:t>
      </w:r>
    </w:p>
    <w:p>
      <w:pPr>
        <w:pStyle w:val="Heading1"/>
      </w:pPr>
      <w:r>
        <w:t>7. company_applications</w:t>
      </w:r>
    </w:p>
    <w:p>
      <w:r>
        <w:rPr>
          <w:b/>
        </w:rPr>
        <w:t>id</w:t>
      </w:r>
    </w:p>
    <w:p>
      <w:r>
        <w:rPr>
          <w:b/>
        </w:rPr>
        <w:t>engagement_id</w:t>
      </w:r>
    </w:p>
    <w:p>
      <w:r>
        <w:rPr>
          <w:b/>
        </w:rPr>
        <w:t>application_reference</w:t>
      </w:r>
    </w:p>
    <w:p>
      <w:r>
        <w:rPr>
          <w:b/>
        </w:rPr>
        <w:t>company_type</w:t>
      </w:r>
    </w:p>
    <w:p>
      <w:r>
        <w:rPr>
          <w:b/>
        </w:rPr>
        <w:t>proposed_company_name</w:t>
      </w:r>
    </w:p>
    <w:p>
      <w:r>
        <w:rPr>
          <w:b/>
        </w:rPr>
        <w:t>company_name_preference</w:t>
      </w:r>
    </w:p>
    <w:p>
      <w:r>
        <w:rPr>
          <w:b/>
        </w:rPr>
        <w:t>state_territory</w:t>
      </w:r>
    </w:p>
    <w:p>
      <w:r>
        <w:rPr>
          <w:b/>
        </w:rPr>
        <w:t>principal_business_activity</w:t>
      </w:r>
    </w:p>
    <w:p>
      <w:r>
        <w:rPr>
          <w:b/>
        </w:rPr>
        <w:t>business_description</w:t>
      </w:r>
    </w:p>
    <w:p>
      <w:r>
        <w:rPr>
          <w:b/>
        </w:rPr>
        <w:t>purpose_of_company</w:t>
      </w:r>
    </w:p>
    <w:p>
      <w:r>
        <w:rPr>
          <w:b/>
        </w:rPr>
        <w:t>expected_start_date</w:t>
      </w:r>
    </w:p>
    <w:p>
      <w:r>
        <w:rPr>
          <w:b/>
        </w:rPr>
        <w:t>registered_office_address_id</w:t>
      </w:r>
    </w:p>
    <w:p>
      <w:r>
        <w:rPr>
          <w:b/>
        </w:rPr>
        <w:t>principal_place_of_business_address_id</w:t>
      </w:r>
    </w:p>
    <w:p>
      <w:r>
        <w:rPr>
          <w:b/>
        </w:rPr>
        <w:t>financially_up_address_service</w:t>
      </w:r>
    </w:p>
    <w:p>
      <w:r>
        <w:rPr>
          <w:b/>
        </w:rPr>
        <w:t>status</w:t>
      </w:r>
    </w:p>
    <w:p>
      <w:r>
        <w:rPr>
          <w:b/>
        </w:rPr>
        <w:t>current_step</w:t>
      </w:r>
    </w:p>
    <w:p>
      <w:r>
        <w:rPr>
          <w:b/>
        </w:rPr>
        <w:t>submitted_at</w:t>
      </w:r>
    </w:p>
    <w:p>
      <w:r>
        <w:rPr>
          <w:b/>
        </w:rPr>
        <w:t>approved_at</w:t>
      </w:r>
    </w:p>
    <w:p>
      <w:r>
        <w:rPr>
          <w:b/>
        </w:rPr>
        <w:t>declined_at</w:t>
      </w:r>
    </w:p>
    <w:p>
      <w:r>
        <w:rPr>
          <w:b/>
        </w:rPr>
        <w:t>created_at</w:t>
      </w:r>
    </w:p>
    <w:p>
      <w:r>
        <w:rPr>
          <w:b/>
        </w:rPr>
        <w:t>updated_at</w:t>
      </w:r>
    </w:p>
    <w:p>
      <w:r>
        <w:rPr>
          <w:b/>
        </w:rPr>
        <w:t>status</w:t>
      </w:r>
    </w:p>
    <w:p>
      <w:r>
        <w:t>Options: draft | in_progress | pending_documents | pending_review | approved | approved_with_conditions | on_hold | declined | submitted | completed | cancelled</w:t>
      </w:r>
    </w:p>
    <w:p>
      <w:pPr>
        <w:pStyle w:val="Heading1"/>
      </w:pPr>
      <w:r>
        <w:t>8. form_steps</w:t>
      </w:r>
    </w:p>
    <w:p>
      <w:r>
        <w:rPr>
          <w:b/>
        </w:rPr>
        <w:t>id</w:t>
      </w:r>
    </w:p>
    <w:p>
      <w:r>
        <w:rPr>
          <w:b/>
        </w:rPr>
        <w:t>application_id</w:t>
      </w:r>
    </w:p>
    <w:p>
      <w:r>
        <w:rPr>
          <w:b/>
        </w:rPr>
        <w:t>step_number</w:t>
      </w:r>
    </w:p>
    <w:p>
      <w:r>
        <w:rPr>
          <w:b/>
        </w:rPr>
        <w:t>step_key</w:t>
      </w:r>
    </w:p>
    <w:p>
      <w:r>
        <w:rPr>
          <w:b/>
        </w:rPr>
        <w:t>status</w:t>
      </w:r>
    </w:p>
    <w:p>
      <w:r>
        <w:rPr>
          <w:b/>
        </w:rPr>
        <w:t>started_at</w:t>
      </w:r>
    </w:p>
    <w:p>
      <w:r>
        <w:rPr>
          <w:b/>
        </w:rPr>
        <w:t>completed_at</w:t>
      </w:r>
    </w:p>
    <w:p>
      <w:r>
        <w:rPr>
          <w:b/>
        </w:rPr>
        <w:t>completion_percentage</w:t>
      </w:r>
    </w:p>
    <w:p>
      <w:r>
        <w:rPr>
          <w:b/>
        </w:rPr>
        <w:t>validation_state</w:t>
      </w:r>
    </w:p>
    <w:p>
      <w:r>
        <w:rPr>
          <w:b/>
        </w:rPr>
        <w:t>last_saved_at</w:t>
      </w:r>
    </w:p>
    <w:p>
      <w:r>
        <w:rPr>
          <w:b/>
        </w:rPr>
        <w:t>created_at</w:t>
      </w:r>
    </w:p>
    <w:p>
      <w:r>
        <w:rPr>
          <w:b/>
        </w:rPr>
        <w:t>updated_at</w:t>
      </w:r>
    </w:p>
    <w:p>
      <w:r>
        <w:rPr>
          <w:b/>
        </w:rPr>
        <w:t>status</w:t>
      </w:r>
    </w:p>
    <w:p>
      <w:r>
        <w:t>Options: not_started | in_progress | completed | not_applicable | blocked</w:t>
      </w:r>
    </w:p>
    <w:p>
      <w:r>
        <w:rPr>
          <w:b/>
        </w:rPr>
        <w:t xml:space="preserve">Implementation note: </w:t>
      </w:r>
      <w:r>
        <w:t>Use one row per form step. This allows the frontend progress UI and backend completion gate to use the same source.</w:t>
      </w:r>
    </w:p>
    <w:p>
      <w:pPr>
        <w:pStyle w:val="Heading1"/>
      </w:pPr>
      <w:r>
        <w:t>9. persons</w:t>
      </w:r>
    </w:p>
    <w:p>
      <w:r>
        <w:t>Reusable natural-person record. Avoid duplicating the same person unnecessarily.</w:t>
      </w:r>
    </w:p>
    <w:p>
      <w:r>
        <w:rPr>
          <w:b/>
        </w:rPr>
        <w:t>id</w:t>
      </w:r>
    </w:p>
    <w:p>
      <w:r>
        <w:rPr>
          <w:b/>
        </w:rPr>
        <w:t>application_id</w:t>
      </w:r>
    </w:p>
    <w:p>
      <w:r>
        <w:rPr>
          <w:b/>
        </w:rPr>
        <w:t>first_name</w:t>
      </w:r>
    </w:p>
    <w:p>
      <w:r>
        <w:rPr>
          <w:b/>
        </w:rPr>
        <w:t>middle_names</w:t>
      </w:r>
    </w:p>
    <w:p>
      <w:r>
        <w:rPr>
          <w:b/>
        </w:rPr>
        <w:t>last_name</w:t>
      </w:r>
    </w:p>
    <w:p>
      <w:r>
        <w:rPr>
          <w:b/>
        </w:rPr>
        <w:t>full_legal_name</w:t>
      </w:r>
    </w:p>
    <w:p>
      <w:r>
        <w:rPr>
          <w:b/>
        </w:rPr>
        <w:t>former_names</w:t>
      </w:r>
    </w:p>
    <w:p>
      <w:r>
        <w:rPr>
          <w:b/>
        </w:rPr>
        <w:t>date_of_birth</w:t>
      </w:r>
    </w:p>
    <w:p>
      <w:r>
        <w:rPr>
          <w:b/>
        </w:rPr>
        <w:t>place_of_birth_city</w:t>
      </w:r>
    </w:p>
    <w:p>
      <w:r>
        <w:rPr>
          <w:b/>
        </w:rPr>
        <w:t>place_of_birth_state</w:t>
      </w:r>
    </w:p>
    <w:p>
      <w:r>
        <w:rPr>
          <w:b/>
        </w:rPr>
        <w:t>place_of_birth_country</w:t>
      </w:r>
    </w:p>
    <w:p>
      <w:r>
        <w:rPr>
          <w:b/>
        </w:rPr>
        <w:t>residential_address_id</w:t>
      </w:r>
    </w:p>
    <w:p>
      <w:r>
        <w:rPr>
          <w:b/>
        </w:rPr>
        <w:t>postal_address_id</w:t>
      </w:r>
    </w:p>
    <w:p>
      <w:r>
        <w:rPr>
          <w:b/>
        </w:rPr>
        <w:t>email</w:t>
      </w:r>
    </w:p>
    <w:p>
      <w:r>
        <w:rPr>
          <w:b/>
        </w:rPr>
        <w:t>mobile</w:t>
      </w:r>
    </w:p>
    <w:p>
      <w:r>
        <w:rPr>
          <w:b/>
        </w:rPr>
        <w:t>occupation</w:t>
      </w:r>
    </w:p>
    <w:p>
      <w:r>
        <w:rPr>
          <w:b/>
        </w:rPr>
        <w:t>citizenship_country</w:t>
      </w:r>
    </w:p>
    <w:p>
      <w:r>
        <w:rPr>
          <w:b/>
        </w:rPr>
        <w:t>tax_residence</w:t>
      </w:r>
    </w:p>
    <w:p>
      <w:r>
        <w:rPr>
          <w:b/>
        </w:rPr>
        <w:t>identity_verification_status</w:t>
      </w:r>
    </w:p>
    <w:p>
      <w:r>
        <w:rPr>
          <w:b/>
        </w:rPr>
        <w:t>created_at</w:t>
      </w:r>
    </w:p>
    <w:p>
      <w:r>
        <w:rPr>
          <w:b/>
        </w:rPr>
        <w:t>updated_at</w:t>
      </w:r>
    </w:p>
    <w:p>
      <w:pPr>
        <w:pStyle w:val="Heading1"/>
      </w:pPr>
      <w:r>
        <w:t>10. entities</w:t>
      </w:r>
    </w:p>
    <w:p>
      <w:r>
        <w:rPr>
          <w:b/>
        </w:rPr>
        <w:t>id</w:t>
      </w:r>
    </w:p>
    <w:p>
      <w:r>
        <w:rPr>
          <w:b/>
        </w:rPr>
        <w:t>application_id</w:t>
      </w:r>
    </w:p>
    <w:p>
      <w:r>
        <w:rPr>
          <w:b/>
        </w:rPr>
        <w:t>legal_name</w:t>
      </w:r>
    </w:p>
    <w:p>
      <w:r>
        <w:rPr>
          <w:b/>
        </w:rPr>
        <w:t>entity_type</w:t>
      </w:r>
    </w:p>
    <w:p>
      <w:r>
        <w:rPr>
          <w:b/>
        </w:rPr>
        <w:t>acn</w:t>
      </w:r>
    </w:p>
    <w:p>
      <w:r>
        <w:rPr>
          <w:b/>
        </w:rPr>
        <w:t>abn</w:t>
      </w:r>
    </w:p>
    <w:p>
      <w:r>
        <w:rPr>
          <w:b/>
        </w:rPr>
        <w:t>arbn</w:t>
      </w:r>
    </w:p>
    <w:p>
      <w:r>
        <w:rPr>
          <w:b/>
        </w:rPr>
        <w:t>foreign_registration_number</w:t>
      </w:r>
    </w:p>
    <w:p>
      <w:r>
        <w:rPr>
          <w:b/>
        </w:rPr>
        <w:t>country_of_registration</w:t>
      </w:r>
    </w:p>
    <w:p>
      <w:r>
        <w:rPr>
          <w:b/>
        </w:rPr>
        <w:t>registered_address_id</w:t>
      </w:r>
    </w:p>
    <w:p>
      <w:r>
        <w:rPr>
          <w:b/>
        </w:rPr>
        <w:t>principal_business_address_id</w:t>
      </w:r>
    </w:p>
    <w:p>
      <w:r>
        <w:rPr>
          <w:b/>
        </w:rPr>
        <w:t>trustee_details</w:t>
      </w:r>
    </w:p>
    <w:p>
      <w:r>
        <w:rPr>
          <w:b/>
        </w:rPr>
        <w:t>created_at</w:t>
      </w:r>
    </w:p>
    <w:p>
      <w:r>
        <w:rPr>
          <w:b/>
        </w:rPr>
        <w:t>updated_at</w:t>
      </w:r>
    </w:p>
    <w:p>
      <w:r>
        <w:rPr>
          <w:b/>
        </w:rPr>
        <w:t>entity_type</w:t>
      </w:r>
    </w:p>
    <w:p>
      <w:r>
        <w:t>Options: company | trust | partnership | association | foreign_entity | other</w:t>
      </w:r>
    </w:p>
    <w:p>
      <w:pPr>
        <w:pStyle w:val="Heading1"/>
      </w:pPr>
      <w:r>
        <w:t>11. addresses</w:t>
      </w:r>
    </w:p>
    <w:p>
      <w:r>
        <w:rPr>
          <w:b/>
        </w:rPr>
        <w:t>id</w:t>
      </w:r>
    </w:p>
    <w:p>
      <w:r>
        <w:rPr>
          <w:b/>
        </w:rPr>
        <w:t>address_type</w:t>
      </w:r>
    </w:p>
    <w:p>
      <w:r>
        <w:rPr>
          <w:b/>
        </w:rPr>
        <w:t>unit</w:t>
      </w:r>
    </w:p>
    <w:p>
      <w:r>
        <w:rPr>
          <w:b/>
        </w:rPr>
        <w:t>street_number</w:t>
      </w:r>
    </w:p>
    <w:p>
      <w:r>
        <w:rPr>
          <w:b/>
        </w:rPr>
        <w:t>street_name</w:t>
      </w:r>
    </w:p>
    <w:p>
      <w:r>
        <w:rPr>
          <w:b/>
        </w:rPr>
        <w:t>street_type</w:t>
      </w:r>
    </w:p>
    <w:p>
      <w:r>
        <w:rPr>
          <w:b/>
        </w:rPr>
        <w:t>suburb</w:t>
      </w:r>
    </w:p>
    <w:p>
      <w:r>
        <w:rPr>
          <w:b/>
        </w:rPr>
        <w:t>state</w:t>
      </w:r>
    </w:p>
    <w:p>
      <w:r>
        <w:rPr>
          <w:b/>
        </w:rPr>
        <w:t>postcode</w:t>
      </w:r>
    </w:p>
    <w:p>
      <w:r>
        <w:rPr>
          <w:b/>
        </w:rPr>
        <w:t>country</w:t>
      </w:r>
    </w:p>
    <w:p>
      <w:r>
        <w:rPr>
          <w:b/>
        </w:rPr>
        <w:t>formatted_address</w:t>
      </w:r>
    </w:p>
    <w:p>
      <w:r>
        <w:rPr>
          <w:b/>
        </w:rPr>
        <w:t>is_current</w:t>
      </w:r>
    </w:p>
    <w:p>
      <w:r>
        <w:rPr>
          <w:b/>
        </w:rPr>
        <w:t>created_at</w:t>
      </w:r>
    </w:p>
    <w:p>
      <w:r>
        <w:rPr>
          <w:b/>
        </w:rPr>
        <w:t>updated_at</w:t>
      </w:r>
    </w:p>
    <w:p>
      <w:r>
        <w:rPr>
          <w:b/>
        </w:rPr>
        <w:t>address_type</w:t>
      </w:r>
    </w:p>
    <w:p>
      <w:r>
        <w:t>Options: residential | postal | registered_office | principal_place_of_business | other</w:t>
      </w:r>
    </w:p>
    <w:p>
      <w:pPr>
        <w:pStyle w:val="Heading1"/>
      </w:pPr>
      <w:r>
        <w:t>12. officeholders</w:t>
      </w:r>
    </w:p>
    <w:p>
      <w:r>
        <w:t>One record per proposed officeholder role.</w:t>
      </w:r>
    </w:p>
    <w:p>
      <w:r>
        <w:rPr>
          <w:b/>
        </w:rPr>
        <w:t>id</w:t>
      </w:r>
    </w:p>
    <w:p>
      <w:r>
        <w:rPr>
          <w:b/>
        </w:rPr>
        <w:t>application_id</w:t>
      </w:r>
    </w:p>
    <w:p>
      <w:r>
        <w:rPr>
          <w:b/>
        </w:rPr>
        <w:t>person_id</w:t>
      </w:r>
    </w:p>
    <w:p>
      <w:r>
        <w:rPr>
          <w:b/>
        </w:rPr>
        <w:t>entity_id</w:t>
      </w:r>
    </w:p>
    <w:p>
      <w:r>
        <w:rPr>
          <w:b/>
        </w:rPr>
        <w:t>role</w:t>
      </w:r>
    </w:p>
    <w:p>
      <w:r>
        <w:rPr>
          <w:b/>
        </w:rPr>
        <w:t>appointment_type</w:t>
      </w:r>
    </w:p>
    <w:p>
      <w:r>
        <w:rPr>
          <w:b/>
        </w:rPr>
        <w:t>role_start_date</w:t>
      </w:r>
    </w:p>
    <w:p>
      <w:r>
        <w:rPr>
          <w:b/>
        </w:rPr>
        <w:t>consent_id</w:t>
      </w:r>
    </w:p>
    <w:p>
      <w:r>
        <w:rPr>
          <w:b/>
        </w:rPr>
        <w:t>director_id_status</w:t>
      </w:r>
    </w:p>
    <w:p>
      <w:r>
        <w:rPr>
          <w:b/>
        </w:rPr>
        <w:t>identity_verification_status</w:t>
      </w:r>
    </w:p>
    <w:p>
      <w:r>
        <w:rPr>
          <w:b/>
        </w:rPr>
        <w:t>pep_screening_status</w:t>
      </w:r>
    </w:p>
    <w:p>
      <w:r>
        <w:rPr>
          <w:b/>
        </w:rPr>
        <w:t>sanctions_screening_status</w:t>
      </w:r>
    </w:p>
    <w:p>
      <w:r>
        <w:rPr>
          <w:b/>
        </w:rPr>
        <w:t>status</w:t>
      </w:r>
    </w:p>
    <w:p>
      <w:r>
        <w:rPr>
          <w:b/>
        </w:rPr>
        <w:t>created_at</w:t>
      </w:r>
    </w:p>
    <w:p>
      <w:r>
        <w:rPr>
          <w:b/>
        </w:rPr>
        <w:t>updated_at</w:t>
      </w:r>
    </w:p>
    <w:p>
      <w:r>
        <w:rPr>
          <w:b/>
        </w:rPr>
        <w:t>role</w:t>
      </w:r>
    </w:p>
    <w:p>
      <w:r>
        <w:t>Options: director | secretary | director_and_secretary</w:t>
      </w:r>
    </w:p>
    <w:p>
      <w:r>
        <w:rPr>
          <w:b/>
        </w:rPr>
        <w:t>status</w:t>
      </w:r>
    </w:p>
    <w:p>
      <w:r>
        <w:t>Options: proposed | consent_required | consent_signed | verified | rejected | removed | outdated</w:t>
      </w:r>
    </w:p>
    <w:p>
      <w:pPr>
        <w:pStyle w:val="Heading1"/>
      </w:pPr>
      <w:r>
        <w:t>13. members</w:t>
      </w:r>
    </w:p>
    <w:p>
      <w:r>
        <w:rPr>
          <w:b/>
        </w:rPr>
        <w:t>id</w:t>
      </w:r>
    </w:p>
    <w:p>
      <w:r>
        <w:rPr>
          <w:b/>
        </w:rPr>
        <w:t>application_id</w:t>
      </w:r>
    </w:p>
    <w:p>
      <w:r>
        <w:rPr>
          <w:b/>
        </w:rPr>
        <w:t>person_id</w:t>
      </w:r>
    </w:p>
    <w:p>
      <w:r>
        <w:rPr>
          <w:b/>
        </w:rPr>
        <w:t>entity_id</w:t>
      </w:r>
    </w:p>
    <w:p>
      <w:r>
        <w:rPr>
          <w:b/>
        </w:rPr>
        <w:t>member_type</w:t>
      </w:r>
    </w:p>
    <w:p>
      <w:r>
        <w:rPr>
          <w:b/>
        </w:rPr>
        <w:t>legal_name</w:t>
      </w:r>
    </w:p>
    <w:p>
      <w:r>
        <w:rPr>
          <w:b/>
        </w:rPr>
        <w:t>beneficial_owner_status</w:t>
      </w:r>
    </w:p>
    <w:p>
      <w:r>
        <w:rPr>
          <w:b/>
        </w:rPr>
        <w:t>consent_id</w:t>
      </w:r>
    </w:p>
    <w:p>
      <w:r>
        <w:rPr>
          <w:b/>
        </w:rPr>
        <w:t>authority_document_id</w:t>
      </w:r>
    </w:p>
    <w:p>
      <w:r>
        <w:rPr>
          <w:b/>
        </w:rPr>
        <w:t>identity_verification_status</w:t>
      </w:r>
    </w:p>
    <w:p>
      <w:r>
        <w:rPr>
          <w:b/>
        </w:rPr>
        <w:t>status</w:t>
      </w:r>
    </w:p>
    <w:p>
      <w:r>
        <w:rPr>
          <w:b/>
        </w:rPr>
        <w:t>created_at</w:t>
      </w:r>
    </w:p>
    <w:p>
      <w:r>
        <w:rPr>
          <w:b/>
        </w:rPr>
        <w:t>updated_at</w:t>
      </w:r>
    </w:p>
    <w:p>
      <w:r>
        <w:rPr>
          <w:b/>
        </w:rPr>
        <w:t>member_type</w:t>
      </w:r>
    </w:p>
    <w:p>
      <w:r>
        <w:t>Options: individual | company | trust | partnership | association | other</w:t>
      </w:r>
    </w:p>
    <w:p>
      <w:r>
        <w:rPr>
          <w:b/>
        </w:rPr>
        <w:t>beneficial_owner_status</w:t>
      </w:r>
    </w:p>
    <w:p>
      <w:r>
        <w:t>Options: yes | no | unsure</w:t>
      </w:r>
    </w:p>
    <w:p>
      <w:pPr>
        <w:pStyle w:val="Heading1"/>
      </w:pPr>
      <w:r>
        <w:t>14. shareholdings</w:t>
      </w:r>
    </w:p>
    <w:p>
      <w:r>
        <w:t>Stores the exact proposed shareholding approved by the member consent.</w:t>
      </w:r>
    </w:p>
    <w:p>
      <w:r>
        <w:rPr>
          <w:b/>
        </w:rPr>
        <w:t>id</w:t>
      </w:r>
    </w:p>
    <w:p>
      <w:r>
        <w:rPr>
          <w:b/>
        </w:rPr>
        <w:t>application_id</w:t>
      </w:r>
    </w:p>
    <w:p>
      <w:r>
        <w:rPr>
          <w:b/>
        </w:rPr>
        <w:t>member_id</w:t>
      </w:r>
    </w:p>
    <w:p>
      <w:r>
        <w:rPr>
          <w:b/>
        </w:rPr>
        <w:t>share_class</w:t>
      </w:r>
    </w:p>
    <w:p>
      <w:r>
        <w:rPr>
          <w:b/>
        </w:rPr>
        <w:t>share_class_description</w:t>
      </w:r>
    </w:p>
    <w:p>
      <w:r>
        <w:rPr>
          <w:b/>
        </w:rPr>
        <w:t>number_of_shares</w:t>
      </w:r>
    </w:p>
    <w:p>
      <w:r>
        <w:rPr>
          <w:b/>
        </w:rPr>
        <w:t>amount_paid_per_share</w:t>
      </w:r>
    </w:p>
    <w:p>
      <w:r>
        <w:rPr>
          <w:b/>
        </w:rPr>
        <w:t>amount_unpaid_per_share</w:t>
      </w:r>
    </w:p>
    <w:p>
      <w:r>
        <w:rPr>
          <w:b/>
        </w:rPr>
        <w:t>total_amount_paid</w:t>
      </w:r>
    </w:p>
    <w:p>
      <w:r>
        <w:rPr>
          <w:b/>
        </w:rPr>
        <w:t>total_amount_unpaid</w:t>
      </w:r>
    </w:p>
    <w:p>
      <w:r>
        <w:rPr>
          <w:b/>
        </w:rPr>
        <w:t>ownership_percentage</w:t>
      </w:r>
    </w:p>
    <w:p>
      <w:r>
        <w:rPr>
          <w:b/>
        </w:rPr>
        <w:t>voting_rights</w:t>
      </w:r>
    </w:p>
    <w:p>
      <w:r>
        <w:rPr>
          <w:b/>
        </w:rPr>
        <w:t>other_rights_restrictions</w:t>
      </w:r>
    </w:p>
    <w:p>
      <w:r>
        <w:rPr>
          <w:b/>
        </w:rPr>
        <w:t>version</w:t>
      </w:r>
    </w:p>
    <w:p>
      <w:r>
        <w:rPr>
          <w:b/>
        </w:rPr>
        <w:t>status</w:t>
      </w:r>
    </w:p>
    <w:p>
      <w:r>
        <w:rPr>
          <w:b/>
        </w:rPr>
        <w:t>effective_from</w:t>
      </w:r>
    </w:p>
    <w:p>
      <w:r>
        <w:rPr>
          <w:b/>
        </w:rPr>
        <w:t>effective_to</w:t>
      </w:r>
    </w:p>
    <w:p>
      <w:r>
        <w:rPr>
          <w:b/>
        </w:rPr>
        <w:t>created_at</w:t>
      </w:r>
    </w:p>
    <w:p>
      <w:r>
        <w:rPr>
          <w:b/>
        </w:rPr>
        <w:t>updated_at</w:t>
      </w:r>
    </w:p>
    <w:p>
      <w:r>
        <w:rPr>
          <w:b/>
        </w:rPr>
        <w:t>status</w:t>
      </w:r>
    </w:p>
    <w:p>
      <w:r>
        <w:t>Options: draft | current | outdated | superseded</w:t>
      </w:r>
    </w:p>
    <w:p>
      <w:pPr>
        <w:pStyle w:val="Heading1"/>
      </w:pPr>
      <w:r>
        <w:t>15. beneficial_owners</w:t>
      </w:r>
    </w:p>
    <w:p>
      <w:r>
        <w:rPr>
          <w:b/>
        </w:rPr>
        <w:t>id</w:t>
      </w:r>
    </w:p>
    <w:p>
      <w:r>
        <w:rPr>
          <w:b/>
        </w:rPr>
        <w:t>application_id</w:t>
      </w:r>
    </w:p>
    <w:p>
      <w:r>
        <w:rPr>
          <w:b/>
        </w:rPr>
        <w:t>member_id</w:t>
      </w:r>
    </w:p>
    <w:p>
      <w:r>
        <w:rPr>
          <w:b/>
        </w:rPr>
        <w:t>person_id</w:t>
      </w:r>
    </w:p>
    <w:p>
      <w:r>
        <w:rPr>
          <w:b/>
        </w:rPr>
        <w:t>entity_id</w:t>
      </w:r>
    </w:p>
    <w:p>
      <w:r>
        <w:rPr>
          <w:b/>
        </w:rPr>
        <w:t>legal_name</w:t>
      </w:r>
    </w:p>
    <w:p>
      <w:r>
        <w:rPr>
          <w:b/>
        </w:rPr>
        <w:t>ownership_percentage</w:t>
      </w:r>
    </w:p>
    <w:p>
      <w:r>
        <w:rPr>
          <w:b/>
        </w:rPr>
        <w:t>nature_of_ownership_control</w:t>
      </w:r>
    </w:p>
    <w:p>
      <w:r>
        <w:rPr>
          <w:b/>
        </w:rPr>
        <w:t>direct_indirect</w:t>
      </w:r>
    </w:p>
    <w:p>
      <w:r>
        <w:rPr>
          <w:b/>
        </w:rPr>
        <w:t>voting_rights</w:t>
      </w:r>
    </w:p>
    <w:p>
      <w:r>
        <w:rPr>
          <w:b/>
        </w:rPr>
        <w:t>economic_benefit</w:t>
      </w:r>
    </w:p>
    <w:p>
      <w:r>
        <w:rPr>
          <w:b/>
        </w:rPr>
        <w:t>practical_influence</w:t>
      </w:r>
    </w:p>
    <w:p>
      <w:r>
        <w:rPr>
          <w:b/>
        </w:rPr>
        <w:t>control_mechanism</w:t>
      </w:r>
    </w:p>
    <w:p>
      <w:r>
        <w:rPr>
          <w:b/>
        </w:rPr>
        <w:t>country_of_residence</w:t>
      </w:r>
    </w:p>
    <w:p>
      <w:r>
        <w:rPr>
          <w:b/>
        </w:rPr>
        <w:t>citizenship_country</w:t>
      </w:r>
    </w:p>
    <w:p>
      <w:r>
        <w:rPr>
          <w:b/>
        </w:rPr>
        <w:t>pep_status</w:t>
      </w:r>
    </w:p>
    <w:p>
      <w:r>
        <w:rPr>
          <w:b/>
        </w:rPr>
        <w:t>sanctions_status</w:t>
      </w:r>
    </w:p>
    <w:p>
      <w:r>
        <w:rPr>
          <w:b/>
        </w:rPr>
        <w:t>status</w:t>
      </w:r>
    </w:p>
    <w:p>
      <w:r>
        <w:rPr>
          <w:b/>
        </w:rPr>
        <w:t>created_at</w:t>
      </w:r>
    </w:p>
    <w:p>
      <w:r>
        <w:rPr>
          <w:b/>
        </w:rPr>
        <w:t>updated_at</w:t>
      </w:r>
    </w:p>
    <w:p>
      <w:r>
        <w:rPr>
          <w:b/>
        </w:rPr>
        <w:t>direct_indirect</w:t>
      </w:r>
    </w:p>
    <w:p>
      <w:r>
        <w:t>Options: direct | indirect | both</w:t>
      </w:r>
    </w:p>
    <w:p>
      <w:pPr>
        <w:pStyle w:val="Heading1"/>
      </w:pPr>
      <w:r>
        <w:t>16. ownership_links</w:t>
      </w:r>
    </w:p>
    <w:p>
      <w:r>
        <w:t>Supports complex corporate ownership/control chains.</w:t>
      </w:r>
    </w:p>
    <w:p>
      <w:r>
        <w:rPr>
          <w:b/>
        </w:rPr>
        <w:t>id</w:t>
      </w:r>
    </w:p>
    <w:p>
      <w:r>
        <w:rPr>
          <w:b/>
        </w:rPr>
        <w:t>application_id</w:t>
      </w:r>
    </w:p>
    <w:p>
      <w:r>
        <w:rPr>
          <w:b/>
        </w:rPr>
        <w:t>from_person_id</w:t>
      </w:r>
    </w:p>
    <w:p>
      <w:r>
        <w:rPr>
          <w:b/>
        </w:rPr>
        <w:t>from_entity_id</w:t>
      </w:r>
    </w:p>
    <w:p>
      <w:r>
        <w:rPr>
          <w:b/>
        </w:rPr>
        <w:t>to_person_id</w:t>
      </w:r>
    </w:p>
    <w:p>
      <w:r>
        <w:rPr>
          <w:b/>
        </w:rPr>
        <w:t>to_entity_id</w:t>
      </w:r>
    </w:p>
    <w:p>
      <w:r>
        <w:rPr>
          <w:b/>
        </w:rPr>
        <w:t>relationship_type</w:t>
      </w:r>
    </w:p>
    <w:p>
      <w:r>
        <w:rPr>
          <w:b/>
        </w:rPr>
        <w:t>ownership_percentage</w:t>
      </w:r>
    </w:p>
    <w:p>
      <w:r>
        <w:rPr>
          <w:b/>
        </w:rPr>
        <w:t>control_percentage</w:t>
      </w:r>
    </w:p>
    <w:p>
      <w:r>
        <w:rPr>
          <w:b/>
        </w:rPr>
        <w:t>voting_percentage</w:t>
      </w:r>
    </w:p>
    <w:p>
      <w:r>
        <w:rPr>
          <w:b/>
        </w:rPr>
        <w:t>effective_from</w:t>
      </w:r>
    </w:p>
    <w:p>
      <w:r>
        <w:rPr>
          <w:b/>
        </w:rPr>
        <w:t>effective_to</w:t>
      </w:r>
    </w:p>
    <w:p>
      <w:r>
        <w:rPr>
          <w:b/>
        </w:rPr>
        <w:t>source_document_id</w:t>
      </w:r>
    </w:p>
    <w:p>
      <w:r>
        <w:rPr>
          <w:b/>
        </w:rPr>
        <w:t>created_at</w:t>
      </w:r>
    </w:p>
    <w:p>
      <w:r>
        <w:rPr>
          <w:b/>
        </w:rPr>
        <w:t>updated_at</w:t>
      </w:r>
    </w:p>
    <w:p>
      <w:r>
        <w:rPr>
          <w:b/>
        </w:rPr>
        <w:t>relationship_type</w:t>
      </w:r>
    </w:p>
    <w:p>
      <w:r>
        <w:t>Options: owns | controls | beneficially_owns | trustee_of | beneficiary_of | appointor_of | other</w:t>
      </w:r>
    </w:p>
    <w:p>
      <w:pPr>
        <w:pStyle w:val="Heading1"/>
      </w:pPr>
      <w:r>
        <w:t>17. arrangements</w:t>
      </w:r>
    </w:p>
    <w:p>
      <w:r>
        <w:rPr>
          <w:b/>
        </w:rPr>
        <w:t>id</w:t>
      </w:r>
    </w:p>
    <w:p>
      <w:r>
        <w:rPr>
          <w:b/>
        </w:rPr>
        <w:t>application_id</w:t>
      </w:r>
    </w:p>
    <w:p>
      <w:r>
        <w:rPr>
          <w:b/>
        </w:rPr>
        <w:t>member_id</w:t>
      </w:r>
    </w:p>
    <w:p>
      <w:r>
        <w:rPr>
          <w:b/>
        </w:rPr>
        <w:t>arrangement_type</w:t>
      </w:r>
    </w:p>
    <w:p>
      <w:r>
        <w:rPr>
          <w:b/>
        </w:rPr>
        <w:t>status</w:t>
      </w:r>
    </w:p>
    <w:p>
      <w:r>
        <w:rPr>
          <w:b/>
        </w:rPr>
        <w:t>role_holder_person_id</w:t>
      </w:r>
    </w:p>
    <w:p>
      <w:r>
        <w:rPr>
          <w:b/>
        </w:rPr>
        <w:t>role_holder_entity_id</w:t>
      </w:r>
    </w:p>
    <w:p>
      <w:r>
        <w:rPr>
          <w:b/>
        </w:rPr>
        <w:t>beneficial_owner_id</w:t>
      </w:r>
    </w:p>
    <w:p>
      <w:r>
        <w:rPr>
          <w:b/>
        </w:rPr>
        <w:t>nominator_person_id</w:t>
      </w:r>
    </w:p>
    <w:p>
      <w:r>
        <w:rPr>
          <w:b/>
        </w:rPr>
        <w:t>nominator_entity_id</w:t>
      </w:r>
    </w:p>
    <w:p>
      <w:r>
        <w:rPr>
          <w:b/>
        </w:rPr>
        <w:t>trust_name</w:t>
      </w:r>
    </w:p>
    <w:p>
      <w:r>
        <w:rPr>
          <w:b/>
        </w:rPr>
        <w:t>reason</w:t>
      </w:r>
    </w:p>
    <w:p>
      <w:r>
        <w:rPr>
          <w:b/>
        </w:rPr>
        <w:t>commercial_reason</w:t>
      </w:r>
    </w:p>
    <w:p>
      <w:r>
        <w:rPr>
          <w:b/>
        </w:rPr>
        <w:t>legal_regulatory_reason</w:t>
      </w:r>
    </w:p>
    <w:p>
      <w:r>
        <w:rPr>
          <w:b/>
        </w:rPr>
        <w:t>instructions_control_description</w:t>
      </w:r>
    </w:p>
    <w:p>
      <w:r>
        <w:rPr>
          <w:b/>
        </w:rPr>
        <w:t>economic_benefit_description</w:t>
      </w:r>
    </w:p>
    <w:p>
      <w:r>
        <w:rPr>
          <w:b/>
        </w:rPr>
        <w:t>written_agreement_status</w:t>
      </w:r>
    </w:p>
    <w:p>
      <w:r>
        <w:rPr>
          <w:b/>
        </w:rPr>
        <w:t>agreement_document_id</w:t>
      </w:r>
    </w:p>
    <w:p>
      <w:r>
        <w:rPr>
          <w:b/>
        </w:rPr>
        <w:t>legal_review_status</w:t>
      </w:r>
    </w:p>
    <w:p>
      <w:r>
        <w:rPr>
          <w:b/>
        </w:rPr>
        <w:t>funding_source</w:t>
      </w:r>
    </w:p>
    <w:p>
      <w:r>
        <w:rPr>
          <w:b/>
        </w:rPr>
        <w:t>funder_person_id</w:t>
      </w:r>
    </w:p>
    <w:p>
      <w:r>
        <w:rPr>
          <w:b/>
        </w:rPr>
        <w:t>funder_entity_id</w:t>
      </w:r>
    </w:p>
    <w:p>
      <w:r>
        <w:rPr>
          <w:b/>
        </w:rPr>
        <w:t>funding_amount</w:t>
      </w:r>
    </w:p>
    <w:p>
      <w:r>
        <w:rPr>
          <w:b/>
        </w:rPr>
        <w:t>source_of_funds_status</w:t>
      </w:r>
    </w:p>
    <w:p>
      <w:r>
        <w:rPr>
          <w:b/>
        </w:rPr>
        <w:t>source_of_wealth_status</w:t>
      </w:r>
    </w:p>
    <w:p>
      <w:r>
        <w:rPr>
          <w:b/>
        </w:rPr>
        <w:t>created_at</w:t>
      </w:r>
    </w:p>
    <w:p>
      <w:r>
        <w:rPr>
          <w:b/>
        </w:rPr>
        <w:t>updated_at</w:t>
      </w:r>
    </w:p>
    <w:p>
      <w:r>
        <w:rPr>
          <w:b/>
        </w:rPr>
        <w:t>arrangement_type</w:t>
      </w:r>
    </w:p>
    <w:p>
      <w:r>
        <w:t>Options: nominee | trustee | bare_trustee | custodian | corporate_trustee | nominee_director | other</w:t>
      </w:r>
    </w:p>
    <w:p>
      <w:r>
        <w:rPr>
          <w:b/>
        </w:rPr>
        <w:t>status</w:t>
      </w:r>
    </w:p>
    <w:p>
      <w:r>
        <w:t>Options: required | draft | pending_evidence | under_review | approved | approved_with_conditions | declined | signed | outdated | superseded</w:t>
      </w:r>
    </w:p>
    <w:p>
      <w:pPr>
        <w:pStyle w:val="Heading1"/>
      </w:pPr>
      <w:r>
        <w:t>18. address_services</w:t>
      </w:r>
    </w:p>
    <w:p>
      <w:r>
        <w:rPr>
          <w:b/>
        </w:rPr>
        <w:t>id</w:t>
      </w:r>
    </w:p>
    <w:p>
      <w:r>
        <w:rPr>
          <w:b/>
        </w:rPr>
        <w:t>application_id</w:t>
      </w:r>
    </w:p>
    <w:p>
      <w:r>
        <w:rPr>
          <w:b/>
        </w:rPr>
        <w:t>service_type</w:t>
      </w:r>
    </w:p>
    <w:p>
      <w:r>
        <w:rPr>
          <w:b/>
        </w:rPr>
        <w:t>service_status</w:t>
      </w:r>
    </w:p>
    <w:p>
      <w:r>
        <w:rPr>
          <w:b/>
        </w:rPr>
        <w:t>address_id</w:t>
      </w:r>
    </w:p>
    <w:p>
      <w:r>
        <w:rPr>
          <w:b/>
        </w:rPr>
        <w:t>start_date</w:t>
      </w:r>
    </w:p>
    <w:p>
      <w:r>
        <w:rPr>
          <w:b/>
        </w:rPr>
        <w:t>end_date</w:t>
      </w:r>
    </w:p>
    <w:p>
      <w:r>
        <w:rPr>
          <w:b/>
        </w:rPr>
        <w:t>reason</w:t>
      </w:r>
    </w:p>
    <w:p>
      <w:r>
        <w:rPr>
          <w:b/>
        </w:rPr>
        <w:t>operating_presence_status</w:t>
      </w:r>
    </w:p>
    <w:p>
      <w:r>
        <w:rPr>
          <w:b/>
        </w:rPr>
        <w:t>fee_schedule_reference</w:t>
      </w:r>
    </w:p>
    <w:p>
      <w:r>
        <w:rPr>
          <w:b/>
        </w:rPr>
        <w:t>quotation_reference</w:t>
      </w:r>
    </w:p>
    <w:p>
      <w:r>
        <w:rPr>
          <w:b/>
        </w:rPr>
        <w:t>document_7_version</w:t>
      </w:r>
    </w:p>
    <w:p>
      <w:r>
        <w:rPr>
          <w:b/>
        </w:rPr>
        <w:t>accepted_by_person_id</w:t>
      </w:r>
    </w:p>
    <w:p>
      <w:r>
        <w:rPr>
          <w:b/>
        </w:rPr>
        <w:t>accepted_at</w:t>
      </w:r>
    </w:p>
    <w:p>
      <w:r>
        <w:rPr>
          <w:b/>
        </w:rPr>
        <w:t>acceptance_method</w:t>
      </w:r>
    </w:p>
    <w:p>
      <w:r>
        <w:rPr>
          <w:b/>
        </w:rPr>
        <w:t>admin_approval_status</w:t>
      </w:r>
    </w:p>
    <w:p>
      <w:r>
        <w:rPr>
          <w:b/>
        </w:rPr>
        <w:t>admin_approved_by</w:t>
      </w:r>
    </w:p>
    <w:p>
      <w:r>
        <w:rPr>
          <w:b/>
        </w:rPr>
        <w:t>admin_approved_at</w:t>
      </w:r>
    </w:p>
    <w:p>
      <w:r>
        <w:rPr>
          <w:b/>
        </w:rPr>
        <w:t>termination_status</w:t>
      </w:r>
    </w:p>
    <w:p>
      <w:r>
        <w:rPr>
          <w:b/>
        </w:rPr>
        <w:t>termination_reason</w:t>
      </w:r>
    </w:p>
    <w:p>
      <w:r>
        <w:rPr>
          <w:b/>
        </w:rPr>
        <w:t>created_at</w:t>
      </w:r>
    </w:p>
    <w:p>
      <w:r>
        <w:rPr>
          <w:b/>
        </w:rPr>
        <w:t>updated_at</w:t>
      </w:r>
    </w:p>
    <w:p>
      <w:r>
        <w:rPr>
          <w:b/>
        </w:rPr>
        <w:t>service_type</w:t>
      </w:r>
    </w:p>
    <w:p>
      <w:r>
        <w:t>Options: registered_office | principal_place_of_business | both | mail_handling | other</w:t>
      </w:r>
    </w:p>
    <w:p>
      <w:r>
        <w:rPr>
          <w:b/>
        </w:rPr>
        <w:t>service_status</w:t>
      </w:r>
    </w:p>
    <w:p>
      <w:r>
        <w:t>Options: requested | pending_review | approved | approved_with_conditions | active | suspended | terminated | declined</w:t>
      </w:r>
    </w:p>
    <w:p>
      <w:pPr>
        <w:pStyle w:val="Heading1"/>
      </w:pPr>
      <w:r>
        <w:t>19. mail_handling</w:t>
      </w:r>
    </w:p>
    <w:p>
      <w:r>
        <w:rPr>
          <w:b/>
        </w:rPr>
        <w:t>id</w:t>
      </w:r>
    </w:p>
    <w:p>
      <w:r>
        <w:rPr>
          <w:b/>
        </w:rPr>
        <w:t>address_service_id</w:t>
      </w:r>
    </w:p>
    <w:p>
      <w:r>
        <w:rPr>
          <w:b/>
        </w:rPr>
        <w:t>recipient_method</w:t>
      </w:r>
    </w:p>
    <w:p>
      <w:r>
        <w:rPr>
          <w:b/>
        </w:rPr>
        <w:t>authorised_recipients</w:t>
      </w:r>
    </w:p>
    <w:p>
      <w:r>
        <w:rPr>
          <w:b/>
        </w:rPr>
        <w:t>notification_email</w:t>
      </w:r>
    </w:p>
    <w:p>
      <w:r>
        <w:rPr>
          <w:b/>
        </w:rPr>
        <w:t>notification_phone</w:t>
      </w:r>
    </w:p>
    <w:p>
      <w:r>
        <w:rPr>
          <w:b/>
        </w:rPr>
        <w:t>scanning_requested</w:t>
      </w:r>
    </w:p>
    <w:p>
      <w:r>
        <w:rPr>
          <w:b/>
        </w:rPr>
        <w:t>forwarding_requested</w:t>
      </w:r>
    </w:p>
    <w:p>
      <w:r>
        <w:rPr>
          <w:b/>
        </w:rPr>
        <w:t>collection_requested</w:t>
      </w:r>
    </w:p>
    <w:p>
      <w:r>
        <w:rPr>
          <w:b/>
        </w:rPr>
        <w:t>forwarding_address_id</w:t>
      </w:r>
    </w:p>
    <w:p>
      <w:r>
        <w:rPr>
          <w:b/>
        </w:rPr>
        <w:t>forwarding_frequency</w:t>
      </w:r>
    </w:p>
    <w:p>
      <w:r>
        <w:rPr>
          <w:b/>
        </w:rPr>
        <w:t>urgent_legal_mail_procedure</w:t>
      </w:r>
    </w:p>
    <w:p>
      <w:r>
        <w:rPr>
          <w:b/>
        </w:rPr>
        <w:t>client_acknowledgement</w:t>
      </w:r>
    </w:p>
    <w:p>
      <w:r>
        <w:rPr>
          <w:b/>
        </w:rPr>
        <w:t>created_at</w:t>
      </w:r>
    </w:p>
    <w:p>
      <w:r>
        <w:rPr>
          <w:b/>
        </w:rPr>
        <w:t>updated_at</w:t>
      </w:r>
    </w:p>
    <w:p>
      <w:pPr>
        <w:pStyle w:val="Heading1"/>
      </w:pPr>
      <w:r>
        <w:t>20. documents</w:t>
      </w:r>
    </w:p>
    <w:p>
      <w:r>
        <w:t>Central document metadata table for uploads and generated legal documents.</w:t>
      </w:r>
    </w:p>
    <w:p>
      <w:r>
        <w:rPr>
          <w:b/>
        </w:rPr>
        <w:t>id</w:t>
      </w:r>
    </w:p>
    <w:p>
      <w:r>
        <w:rPr>
          <w:b/>
        </w:rPr>
        <w:t>application_id</w:t>
      </w:r>
    </w:p>
    <w:p>
      <w:r>
        <w:rPr>
          <w:b/>
        </w:rPr>
        <w:t>person_id</w:t>
      </w:r>
    </w:p>
    <w:p>
      <w:r>
        <w:rPr>
          <w:b/>
        </w:rPr>
        <w:t>entity_id</w:t>
      </w:r>
    </w:p>
    <w:p>
      <w:r>
        <w:rPr>
          <w:b/>
        </w:rPr>
        <w:t>document_type</w:t>
      </w:r>
    </w:p>
    <w:p>
      <w:r>
        <w:rPr>
          <w:b/>
        </w:rPr>
        <w:t>document_subtype</w:t>
      </w:r>
    </w:p>
    <w:p>
      <w:r>
        <w:rPr>
          <w:b/>
        </w:rPr>
        <w:t>source</w:t>
      </w:r>
    </w:p>
    <w:p>
      <w:r>
        <w:rPr>
          <w:b/>
        </w:rPr>
        <w:t>file_storage_reference</w:t>
      </w:r>
    </w:p>
    <w:p>
      <w:r>
        <w:rPr>
          <w:b/>
        </w:rPr>
        <w:t>original_filename</w:t>
      </w:r>
    </w:p>
    <w:p>
      <w:r>
        <w:rPr>
          <w:b/>
        </w:rPr>
        <w:t>mime_type</w:t>
      </w:r>
    </w:p>
    <w:p>
      <w:r>
        <w:rPr>
          <w:b/>
        </w:rPr>
        <w:t>file_size</w:t>
      </w:r>
    </w:p>
    <w:p>
      <w:r>
        <w:rPr>
          <w:b/>
        </w:rPr>
        <w:t>document_status</w:t>
      </w:r>
    </w:p>
    <w:p>
      <w:r>
        <w:rPr>
          <w:b/>
        </w:rPr>
        <w:t>confidentiality_classification</w:t>
      </w:r>
    </w:p>
    <w:p>
      <w:r>
        <w:rPr>
          <w:b/>
        </w:rPr>
        <w:t>document_version</w:t>
      </w:r>
    </w:p>
    <w:p>
      <w:r>
        <w:rPr>
          <w:b/>
        </w:rPr>
        <w:t>issued_date</w:t>
      </w:r>
    </w:p>
    <w:p>
      <w:r>
        <w:rPr>
          <w:b/>
        </w:rPr>
        <w:t>expiry_date</w:t>
      </w:r>
    </w:p>
    <w:p>
      <w:r>
        <w:rPr>
          <w:b/>
        </w:rPr>
        <w:t>verified_at</w:t>
      </w:r>
    </w:p>
    <w:p>
      <w:r>
        <w:rPr>
          <w:b/>
        </w:rPr>
        <w:t>verified_by</w:t>
      </w:r>
    </w:p>
    <w:p>
      <w:r>
        <w:rPr>
          <w:b/>
        </w:rPr>
        <w:t>created_at</w:t>
      </w:r>
    </w:p>
    <w:p>
      <w:r>
        <w:rPr>
          <w:b/>
        </w:rPr>
        <w:t>updated_at</w:t>
      </w:r>
    </w:p>
    <w:p>
      <w:r>
        <w:rPr>
          <w:b/>
        </w:rPr>
        <w:t>source</w:t>
      </w:r>
    </w:p>
    <w:p>
      <w:r>
        <w:t>Options: client_upload | system_generated | external_provider | admin_upload</w:t>
      </w:r>
    </w:p>
    <w:p>
      <w:r>
        <w:rPr>
          <w:b/>
        </w:rPr>
        <w:t>document_status</w:t>
      </w:r>
    </w:p>
    <w:p>
      <w:r>
        <w:t>Options: uploaded | pending_review | verified | rejected | expired | superseded | cancelled</w:t>
      </w:r>
    </w:p>
    <w:p>
      <w:r>
        <w:rPr>
          <w:b/>
        </w:rPr>
        <w:t>confidentiality_classification</w:t>
      </w:r>
    </w:p>
    <w:p>
      <w:r>
        <w:t>Options: client_confidential | confidential | admin_only | highly_restricted</w:t>
      </w:r>
    </w:p>
    <w:p>
      <w:pPr>
        <w:pStyle w:val="Heading1"/>
      </w:pPr>
      <w:r>
        <w:t>21. document_versions</w:t>
      </w:r>
    </w:p>
    <w:p>
      <w:r>
        <w:rPr>
          <w:b/>
        </w:rPr>
        <w:t>id</w:t>
      </w:r>
    </w:p>
    <w:p>
      <w:r>
        <w:rPr>
          <w:b/>
        </w:rPr>
        <w:t>document_id</w:t>
      </w:r>
    </w:p>
    <w:p>
      <w:r>
        <w:rPr>
          <w:b/>
        </w:rPr>
        <w:t>version</w:t>
      </w:r>
    </w:p>
    <w:p>
      <w:r>
        <w:rPr>
          <w:b/>
        </w:rPr>
        <w:t>content_reference</w:t>
      </w:r>
    </w:p>
    <w:p>
      <w:r>
        <w:rPr>
          <w:b/>
        </w:rPr>
        <w:t>content_hash</w:t>
      </w:r>
    </w:p>
    <w:p>
      <w:r>
        <w:rPr>
          <w:b/>
        </w:rPr>
        <w:t>effective_from</w:t>
      </w:r>
    </w:p>
    <w:p>
      <w:r>
        <w:rPr>
          <w:b/>
        </w:rPr>
        <w:t>effective_to</w:t>
      </w:r>
    </w:p>
    <w:p>
      <w:r>
        <w:rPr>
          <w:b/>
        </w:rPr>
        <w:t>approved_by</w:t>
      </w:r>
    </w:p>
    <w:p>
      <w:r>
        <w:rPr>
          <w:b/>
        </w:rPr>
        <w:t>approved_at</w:t>
      </w:r>
    </w:p>
    <w:p>
      <w:r>
        <w:rPr>
          <w:b/>
        </w:rPr>
        <w:t>status</w:t>
      </w:r>
    </w:p>
    <w:p>
      <w:r>
        <w:rPr>
          <w:b/>
        </w:rPr>
        <w:t>created_at</w:t>
      </w:r>
    </w:p>
    <w:p>
      <w:r>
        <w:rPr>
          <w:b/>
        </w:rPr>
        <w:t>status</w:t>
      </w:r>
    </w:p>
    <w:p>
      <w:r>
        <w:t>Options: draft | approved | superseded | retired</w:t>
      </w:r>
    </w:p>
    <w:p>
      <w:pPr>
        <w:pStyle w:val="Heading1"/>
      </w:pPr>
      <w:r>
        <w:t>22. consents</w:t>
      </w:r>
    </w:p>
    <w:p>
      <w:r>
        <w:t>Stores legal acceptance/signature records separately from the person/member/officeholder data.</w:t>
      </w:r>
    </w:p>
    <w:p>
      <w:r>
        <w:rPr>
          <w:b/>
        </w:rPr>
        <w:t>id</w:t>
      </w:r>
    </w:p>
    <w:p>
      <w:r>
        <w:rPr>
          <w:b/>
        </w:rPr>
        <w:t>application_id</w:t>
      </w:r>
    </w:p>
    <w:p>
      <w:r>
        <w:rPr>
          <w:b/>
        </w:rPr>
        <w:t>consent_type</w:t>
      </w:r>
    </w:p>
    <w:p>
      <w:r>
        <w:rPr>
          <w:b/>
        </w:rPr>
        <w:t>person_id</w:t>
      </w:r>
    </w:p>
    <w:p>
      <w:r>
        <w:rPr>
          <w:b/>
        </w:rPr>
        <w:t>entity_id</w:t>
      </w:r>
    </w:p>
    <w:p>
      <w:r>
        <w:rPr>
          <w:b/>
        </w:rPr>
        <w:t>officeholder_id</w:t>
      </w:r>
    </w:p>
    <w:p>
      <w:r>
        <w:rPr>
          <w:b/>
        </w:rPr>
        <w:t>member_id</w:t>
      </w:r>
    </w:p>
    <w:p>
      <w:r>
        <w:rPr>
          <w:b/>
        </w:rPr>
        <w:t>arrangement_id</w:t>
      </w:r>
    </w:p>
    <w:p>
      <w:r>
        <w:rPr>
          <w:b/>
        </w:rPr>
        <w:t>document_id</w:t>
      </w:r>
    </w:p>
    <w:p>
      <w:r>
        <w:rPr>
          <w:b/>
        </w:rPr>
        <w:t>document_version</w:t>
      </w:r>
    </w:p>
    <w:p>
      <w:r>
        <w:rPr>
          <w:b/>
        </w:rPr>
        <w:t>consent_status</w:t>
      </w:r>
    </w:p>
    <w:p>
      <w:r>
        <w:rPr>
          <w:b/>
        </w:rPr>
        <w:t>consent_text_version</w:t>
      </w:r>
    </w:p>
    <w:p>
      <w:r>
        <w:rPr>
          <w:b/>
        </w:rPr>
        <w:t>signature_method</w:t>
      </w:r>
    </w:p>
    <w:p>
      <w:r>
        <w:rPr>
          <w:b/>
        </w:rPr>
        <w:t>signature_reference</w:t>
      </w:r>
    </w:p>
    <w:p>
      <w:r>
        <w:rPr>
          <w:b/>
        </w:rPr>
        <w:t>signed_at</w:t>
      </w:r>
    </w:p>
    <w:p>
      <w:r>
        <w:rPr>
          <w:b/>
        </w:rPr>
        <w:t>timezone</w:t>
      </w:r>
    </w:p>
    <w:p>
      <w:r>
        <w:rPr>
          <w:b/>
        </w:rPr>
        <w:t>ip_address</w:t>
      </w:r>
    </w:p>
    <w:p>
      <w:r>
        <w:rPr>
          <w:b/>
        </w:rPr>
        <w:t>user_agent</w:t>
      </w:r>
    </w:p>
    <w:p>
      <w:r>
        <w:rPr>
          <w:b/>
        </w:rPr>
        <w:t>external_signed_file_id</w:t>
      </w:r>
    </w:p>
    <w:p>
      <w:r>
        <w:rPr>
          <w:b/>
        </w:rPr>
        <w:t>supersedes_consent_id</w:t>
      </w:r>
    </w:p>
    <w:p>
      <w:r>
        <w:rPr>
          <w:b/>
        </w:rPr>
        <w:t>created_at</w:t>
      </w:r>
    </w:p>
    <w:p>
      <w:r>
        <w:rPr>
          <w:b/>
        </w:rPr>
        <w:t>updated_at</w:t>
      </w:r>
    </w:p>
    <w:p>
      <w:r>
        <w:rPr>
          <w:b/>
        </w:rPr>
        <w:t>consent_type</w:t>
      </w:r>
    </w:p>
    <w:p>
      <w:r>
        <w:t>Options: terms_of_engagement | privacy_acknowledgement | director_secretary | member_shareholder | address_service | arrangement | final_declaration | other</w:t>
      </w:r>
    </w:p>
    <w:p>
      <w:r>
        <w:rPr>
          <w:b/>
        </w:rPr>
        <w:t>consent_status</w:t>
      </w:r>
    </w:p>
    <w:p>
      <w:r>
        <w:t>Options: required | draft | sent | viewed | signed | declined | outdated | superseded | cancelled</w:t>
      </w:r>
    </w:p>
    <w:p>
      <w:pPr>
        <w:pStyle w:val="Heading1"/>
      </w:pPr>
      <w:r>
        <w:t>23. declarations</w:t>
      </w:r>
    </w:p>
    <w:p>
      <w:r>
        <w:rPr>
          <w:b/>
        </w:rPr>
        <w:t>id</w:t>
      </w:r>
    </w:p>
    <w:p>
      <w:r>
        <w:rPr>
          <w:b/>
        </w:rPr>
        <w:t>application_id</w:t>
      </w:r>
    </w:p>
    <w:p>
      <w:r>
        <w:rPr>
          <w:b/>
        </w:rPr>
        <w:t>declaration_type</w:t>
      </w:r>
    </w:p>
    <w:p>
      <w:r>
        <w:rPr>
          <w:b/>
        </w:rPr>
        <w:t>document_version</w:t>
      </w:r>
    </w:p>
    <w:p>
      <w:r>
        <w:rPr>
          <w:b/>
        </w:rPr>
        <w:t>accepted_by_person_id</w:t>
      </w:r>
    </w:p>
    <w:p>
      <w:r>
        <w:rPr>
          <w:b/>
        </w:rPr>
        <w:t>accepted_at</w:t>
      </w:r>
    </w:p>
    <w:p>
      <w:r>
        <w:rPr>
          <w:b/>
        </w:rPr>
        <w:t>signature_method</w:t>
      </w:r>
    </w:p>
    <w:p>
      <w:r>
        <w:rPr>
          <w:b/>
        </w:rPr>
        <w:t>signature_reference</w:t>
      </w:r>
    </w:p>
    <w:p>
      <w:r>
        <w:rPr>
          <w:b/>
        </w:rPr>
        <w:t>ip_address</w:t>
      </w:r>
    </w:p>
    <w:p>
      <w:r>
        <w:rPr>
          <w:b/>
        </w:rPr>
        <w:t>user_agent</w:t>
      </w:r>
    </w:p>
    <w:p>
      <w:r>
        <w:rPr>
          <w:b/>
        </w:rPr>
        <w:t>declaration_status</w:t>
      </w:r>
    </w:p>
    <w:p>
      <w:r>
        <w:rPr>
          <w:b/>
        </w:rPr>
        <w:t>document_id</w:t>
      </w:r>
    </w:p>
    <w:p>
      <w:r>
        <w:rPr>
          <w:b/>
        </w:rPr>
        <w:t>created_at</w:t>
      </w:r>
    </w:p>
    <w:p>
      <w:r>
        <w:rPr>
          <w:b/>
        </w:rPr>
        <w:t>updated_at</w:t>
      </w:r>
    </w:p>
    <w:p>
      <w:r>
        <w:rPr>
          <w:b/>
        </w:rPr>
        <w:t>declaration_type</w:t>
      </w:r>
    </w:p>
    <w:p>
      <w:r>
        <w:t>Options: client_declaration | beneficial_ownership | authority | address_service | arrangement | other</w:t>
      </w:r>
    </w:p>
    <w:p>
      <w:r>
        <w:rPr>
          <w:b/>
        </w:rPr>
        <w:t>declaration_status</w:t>
      </w:r>
    </w:p>
    <w:p>
      <w:r>
        <w:t>Options: pending | accepted | declined | superseded</w:t>
      </w:r>
    </w:p>
    <w:p>
      <w:pPr>
        <w:pStyle w:val="Heading1"/>
      </w:pPr>
      <w:r>
        <w:t>24. verification_checks</w:t>
      </w:r>
    </w:p>
    <w:p>
      <w:r>
        <w:rPr>
          <w:b/>
        </w:rPr>
        <w:t>id</w:t>
      </w:r>
    </w:p>
    <w:p>
      <w:r>
        <w:rPr>
          <w:b/>
        </w:rPr>
        <w:t>application_id</w:t>
      </w:r>
    </w:p>
    <w:p>
      <w:r>
        <w:rPr>
          <w:b/>
        </w:rPr>
        <w:t>person_id</w:t>
      </w:r>
    </w:p>
    <w:p>
      <w:r>
        <w:rPr>
          <w:b/>
        </w:rPr>
        <w:t>entity_id</w:t>
      </w:r>
    </w:p>
    <w:p>
      <w:r>
        <w:rPr>
          <w:b/>
        </w:rPr>
        <w:t>check_type</w:t>
      </w:r>
    </w:p>
    <w:p>
      <w:r>
        <w:rPr>
          <w:b/>
        </w:rPr>
        <w:t>provider</w:t>
      </w:r>
    </w:p>
    <w:p>
      <w:r>
        <w:rPr>
          <w:b/>
        </w:rPr>
        <w:t>provider_reference</w:t>
      </w:r>
    </w:p>
    <w:p>
      <w:r>
        <w:rPr>
          <w:b/>
        </w:rPr>
        <w:t>requested_at</w:t>
      </w:r>
    </w:p>
    <w:p>
      <w:r>
        <w:rPr>
          <w:b/>
        </w:rPr>
        <w:t>completed_at</w:t>
      </w:r>
    </w:p>
    <w:p>
      <w:r>
        <w:rPr>
          <w:b/>
        </w:rPr>
        <w:t>result</w:t>
      </w:r>
    </w:p>
    <w:p>
      <w:r>
        <w:rPr>
          <w:b/>
        </w:rPr>
        <w:t>manual_review</w:t>
      </w:r>
    </w:p>
    <w:p>
      <w:r>
        <w:rPr>
          <w:b/>
        </w:rPr>
        <w:t>reviewed_by</w:t>
      </w:r>
    </w:p>
    <w:p>
      <w:r>
        <w:rPr>
          <w:b/>
        </w:rPr>
        <w:t>reviewed_at</w:t>
      </w:r>
    </w:p>
    <w:p>
      <w:r>
        <w:rPr>
          <w:b/>
        </w:rPr>
        <w:t>notes</w:t>
      </w:r>
    </w:p>
    <w:p>
      <w:r>
        <w:rPr>
          <w:b/>
        </w:rPr>
        <w:t>created_at</w:t>
      </w:r>
    </w:p>
    <w:p>
      <w:r>
        <w:rPr>
          <w:b/>
        </w:rPr>
        <w:t>check_type</w:t>
      </w:r>
    </w:p>
    <w:p>
      <w:r>
        <w:t>Options: identity | authority | document | address | other</w:t>
      </w:r>
    </w:p>
    <w:p>
      <w:r>
        <w:rPr>
          <w:b/>
        </w:rPr>
        <w:t>result</w:t>
      </w:r>
    </w:p>
    <w:p>
      <w:r>
        <w:t>Options: pass | fail | review | not_completed</w:t>
      </w:r>
    </w:p>
    <w:p>
      <w:pPr>
        <w:pStyle w:val="Heading1"/>
      </w:pPr>
      <w:r>
        <w:t>25. screening_checks</w:t>
      </w:r>
    </w:p>
    <w:p>
      <w:r>
        <w:rPr>
          <w:b/>
        </w:rPr>
        <w:t>id</w:t>
      </w:r>
    </w:p>
    <w:p>
      <w:r>
        <w:rPr>
          <w:b/>
        </w:rPr>
        <w:t>application_id</w:t>
      </w:r>
    </w:p>
    <w:p>
      <w:r>
        <w:rPr>
          <w:b/>
        </w:rPr>
        <w:t>person_id</w:t>
      </w:r>
    </w:p>
    <w:p>
      <w:r>
        <w:rPr>
          <w:b/>
        </w:rPr>
        <w:t>entity_id</w:t>
      </w:r>
    </w:p>
    <w:p>
      <w:r>
        <w:rPr>
          <w:b/>
        </w:rPr>
        <w:t>screening_type</w:t>
      </w:r>
    </w:p>
    <w:p>
      <w:r>
        <w:rPr>
          <w:b/>
        </w:rPr>
        <w:t>provider</w:t>
      </w:r>
    </w:p>
    <w:p>
      <w:r>
        <w:rPr>
          <w:b/>
        </w:rPr>
        <w:t>provider_reference</w:t>
      </w:r>
    </w:p>
    <w:p>
      <w:r>
        <w:rPr>
          <w:b/>
        </w:rPr>
        <w:t>screened_at</w:t>
      </w:r>
    </w:p>
    <w:p>
      <w:r>
        <w:rPr>
          <w:b/>
        </w:rPr>
        <w:t>result</w:t>
      </w:r>
    </w:p>
    <w:p>
      <w:r>
        <w:rPr>
          <w:b/>
        </w:rPr>
        <w:t>match_status</w:t>
      </w:r>
    </w:p>
    <w:p>
      <w:r>
        <w:rPr>
          <w:b/>
        </w:rPr>
        <w:t>reviewed</w:t>
      </w:r>
    </w:p>
    <w:p>
      <w:r>
        <w:rPr>
          <w:b/>
        </w:rPr>
        <w:t>reviewed_by</w:t>
      </w:r>
    </w:p>
    <w:p>
      <w:r>
        <w:rPr>
          <w:b/>
        </w:rPr>
        <w:t>reviewed_at</w:t>
      </w:r>
    </w:p>
    <w:p>
      <w:r>
        <w:rPr>
          <w:b/>
        </w:rPr>
        <w:t>escalated</w:t>
      </w:r>
    </w:p>
    <w:p>
      <w:r>
        <w:rPr>
          <w:b/>
        </w:rPr>
        <w:t>notes</w:t>
      </w:r>
    </w:p>
    <w:p>
      <w:r>
        <w:rPr>
          <w:b/>
        </w:rPr>
        <w:t>created_at</w:t>
      </w:r>
    </w:p>
    <w:p>
      <w:r>
        <w:rPr>
          <w:b/>
        </w:rPr>
        <w:t>screening_type</w:t>
      </w:r>
    </w:p>
    <w:p>
      <w:r>
        <w:t>Options: pep | sanctions | adverse_media | other</w:t>
      </w:r>
    </w:p>
    <w:p>
      <w:r>
        <w:rPr>
          <w:b/>
        </w:rPr>
        <w:t>result</w:t>
      </w:r>
    </w:p>
    <w:p>
      <w:r>
        <w:t>Options: no_match | potential_match | confirmed_requires_review | unable_to_complete</w:t>
      </w:r>
    </w:p>
    <w:p>
      <w:r>
        <w:rPr>
          <w:b/>
        </w:rPr>
        <w:t>match_status</w:t>
      </w:r>
    </w:p>
    <w:p>
      <w:r>
        <w:t>Options: not_applicable | potential | confirmed | cleared</w:t>
      </w:r>
    </w:p>
    <w:p>
      <w:pPr>
        <w:pStyle w:val="Heading1"/>
      </w:pPr>
      <w:r>
        <w:t>26. source_reviews</w:t>
      </w:r>
    </w:p>
    <w:p>
      <w:r>
        <w:rPr>
          <w:b/>
        </w:rPr>
        <w:t>id</w:t>
      </w:r>
    </w:p>
    <w:p>
      <w:r>
        <w:rPr>
          <w:b/>
        </w:rPr>
        <w:t>application_id</w:t>
      </w:r>
    </w:p>
    <w:p>
      <w:r>
        <w:rPr>
          <w:b/>
        </w:rPr>
        <w:t>person_id</w:t>
      </w:r>
    </w:p>
    <w:p>
      <w:r>
        <w:rPr>
          <w:b/>
        </w:rPr>
        <w:t>entity_id</w:t>
      </w:r>
    </w:p>
    <w:p>
      <w:r>
        <w:rPr>
          <w:b/>
        </w:rPr>
        <w:t>review_type</w:t>
      </w:r>
    </w:p>
    <w:p>
      <w:r>
        <w:rPr>
          <w:b/>
        </w:rPr>
        <w:t>amount</w:t>
      </w:r>
    </w:p>
    <w:p>
      <w:r>
        <w:rPr>
          <w:b/>
        </w:rPr>
        <w:t>funder_person_id</w:t>
      </w:r>
    </w:p>
    <w:p>
      <w:r>
        <w:rPr>
          <w:b/>
        </w:rPr>
        <w:t>funder_entity_id</w:t>
      </w:r>
    </w:p>
    <w:p>
      <w:r>
        <w:rPr>
          <w:b/>
        </w:rPr>
        <w:t>source_description</w:t>
      </w:r>
    </w:p>
    <w:p>
      <w:r>
        <w:rPr>
          <w:b/>
        </w:rPr>
        <w:t>evidence_document_id</w:t>
      </w:r>
    </w:p>
    <w:p>
      <w:r>
        <w:rPr>
          <w:b/>
        </w:rPr>
        <w:t>evidence_reviewed</w:t>
      </w:r>
    </w:p>
    <w:p>
      <w:r>
        <w:rPr>
          <w:b/>
        </w:rPr>
        <w:t>consistency_result</w:t>
      </w:r>
    </w:p>
    <w:p>
      <w:r>
        <w:rPr>
          <w:b/>
        </w:rPr>
        <w:t>further_information_required</w:t>
      </w:r>
    </w:p>
    <w:p>
      <w:r>
        <w:rPr>
          <w:b/>
        </w:rPr>
        <w:t>escalation_required</w:t>
      </w:r>
    </w:p>
    <w:p>
      <w:r>
        <w:rPr>
          <w:b/>
        </w:rPr>
        <w:t>outcome</w:t>
      </w:r>
    </w:p>
    <w:p>
      <w:r>
        <w:rPr>
          <w:b/>
        </w:rPr>
        <w:t>reviewed_by</w:t>
      </w:r>
    </w:p>
    <w:p>
      <w:r>
        <w:rPr>
          <w:b/>
        </w:rPr>
        <w:t>reviewed_at</w:t>
      </w:r>
    </w:p>
    <w:p>
      <w:r>
        <w:rPr>
          <w:b/>
        </w:rPr>
        <w:t>created_at</w:t>
      </w:r>
    </w:p>
    <w:p>
      <w:r>
        <w:rPr>
          <w:b/>
        </w:rPr>
        <w:t>updated_at</w:t>
      </w:r>
    </w:p>
    <w:p>
      <w:r>
        <w:rPr>
          <w:b/>
        </w:rPr>
        <w:t>review_type</w:t>
      </w:r>
    </w:p>
    <w:p>
      <w:r>
        <w:t>Options: source_of_funds | source_of_wealth</w:t>
      </w:r>
    </w:p>
    <w:p>
      <w:pPr>
        <w:pStyle w:val="Heading1"/>
      </w:pPr>
      <w:r>
        <w:t>27. compliance_reviews</w:t>
      </w:r>
    </w:p>
    <w:p>
      <w:r>
        <w:rPr>
          <w:b/>
        </w:rPr>
        <w:t>id</w:t>
      </w:r>
    </w:p>
    <w:p>
      <w:r>
        <w:rPr>
          <w:b/>
        </w:rPr>
        <w:t>application_id</w:t>
      </w:r>
    </w:p>
    <w:p>
      <w:r>
        <w:rPr>
          <w:b/>
        </w:rPr>
        <w:t>assigned_reviewer_id</w:t>
      </w:r>
    </w:p>
    <w:p>
      <w:r>
        <w:rPr>
          <w:b/>
        </w:rPr>
        <w:t>status</w:t>
      </w:r>
    </w:p>
    <w:p>
      <w:r>
        <w:rPr>
          <w:b/>
        </w:rPr>
        <w:t>priority</w:t>
      </w:r>
    </w:p>
    <w:p>
      <w:r>
        <w:rPr>
          <w:b/>
        </w:rPr>
        <w:t>priority_reason</w:t>
      </w:r>
    </w:p>
    <w:p>
      <w:r>
        <w:rPr>
          <w:b/>
        </w:rPr>
        <w:t>current_stage</w:t>
      </w:r>
    </w:p>
    <w:p>
      <w:r>
        <w:rPr>
          <w:b/>
        </w:rPr>
        <w:t>started_at</w:t>
      </w:r>
    </w:p>
    <w:p>
      <w:r>
        <w:rPr>
          <w:b/>
        </w:rPr>
        <w:t>completed_at</w:t>
      </w:r>
    </w:p>
    <w:p>
      <w:r>
        <w:rPr>
          <w:b/>
        </w:rPr>
        <w:t>overall_decision</w:t>
      </w:r>
    </w:p>
    <w:p>
      <w:r>
        <w:rPr>
          <w:b/>
        </w:rPr>
        <w:t>decision_rationale</w:t>
      </w:r>
    </w:p>
    <w:p>
      <w:r>
        <w:rPr>
          <w:b/>
        </w:rPr>
        <w:t>conditions</w:t>
      </w:r>
    </w:p>
    <w:p>
      <w:r>
        <w:rPr>
          <w:b/>
        </w:rPr>
        <w:t>decision_maker_id</w:t>
      </w:r>
    </w:p>
    <w:p>
      <w:r>
        <w:rPr>
          <w:b/>
        </w:rPr>
        <w:t>decision_at</w:t>
      </w:r>
    </w:p>
    <w:p>
      <w:r>
        <w:rPr>
          <w:b/>
        </w:rPr>
        <w:t>next_review_at</w:t>
      </w:r>
    </w:p>
    <w:p>
      <w:r>
        <w:rPr>
          <w:b/>
        </w:rPr>
        <w:t>created_at</w:t>
      </w:r>
    </w:p>
    <w:p>
      <w:r>
        <w:rPr>
          <w:b/>
        </w:rPr>
        <w:t>updated_at</w:t>
      </w:r>
    </w:p>
    <w:p>
      <w:r>
        <w:rPr>
          <w:b/>
        </w:rPr>
        <w:t>status</w:t>
      </w:r>
    </w:p>
    <w:p>
      <w:r>
        <w:t>Options: not_started | pending_documents | identity_review | ownership_review | compliance_screening | source_review | enhanced_review | escalated | approved | approved_with_conditions | declined | on_hold | re_review_required | completed</w:t>
      </w:r>
    </w:p>
    <w:p>
      <w:r>
        <w:rPr>
          <w:b/>
        </w:rPr>
        <w:t>overall_decision</w:t>
      </w:r>
    </w:p>
    <w:p>
      <w:r>
        <w:t>Options: approved | approved_with_conditions | on_hold | declined | escalated</w:t>
      </w:r>
    </w:p>
    <w:p>
      <w:pPr>
        <w:pStyle w:val="Heading1"/>
      </w:pPr>
      <w:r>
        <w:t>28. review_stages</w:t>
      </w:r>
    </w:p>
    <w:p>
      <w:r>
        <w:rPr>
          <w:b/>
        </w:rPr>
        <w:t>id</w:t>
      </w:r>
    </w:p>
    <w:p>
      <w:r>
        <w:rPr>
          <w:b/>
        </w:rPr>
        <w:t>compliance_review_id</w:t>
      </w:r>
    </w:p>
    <w:p>
      <w:r>
        <w:rPr>
          <w:b/>
        </w:rPr>
        <w:t>stage</w:t>
      </w:r>
    </w:p>
    <w:p>
      <w:r>
        <w:rPr>
          <w:b/>
        </w:rPr>
        <w:t>status</w:t>
      </w:r>
    </w:p>
    <w:p>
      <w:r>
        <w:rPr>
          <w:b/>
        </w:rPr>
        <w:t>assigned_to</w:t>
      </w:r>
    </w:p>
    <w:p>
      <w:r>
        <w:rPr>
          <w:b/>
        </w:rPr>
        <w:t>started_at</w:t>
      </w:r>
    </w:p>
    <w:p>
      <w:r>
        <w:rPr>
          <w:b/>
        </w:rPr>
        <w:t>completed_at</w:t>
      </w:r>
    </w:p>
    <w:p>
      <w:r>
        <w:rPr>
          <w:b/>
        </w:rPr>
        <w:t>outcome</w:t>
      </w:r>
    </w:p>
    <w:p>
      <w:r>
        <w:rPr>
          <w:b/>
        </w:rPr>
        <w:t>notes</w:t>
      </w:r>
    </w:p>
    <w:p>
      <w:r>
        <w:rPr>
          <w:b/>
        </w:rPr>
        <w:t>created_at</w:t>
      </w:r>
    </w:p>
    <w:p>
      <w:r>
        <w:rPr>
          <w:b/>
        </w:rPr>
        <w:t>updated_at</w:t>
      </w:r>
    </w:p>
    <w:p>
      <w:r>
        <w:rPr>
          <w:b/>
        </w:rPr>
        <w:t>stage</w:t>
      </w:r>
    </w:p>
    <w:p>
      <w:r>
        <w:t>Options: identity | authority | officeholders | members | beneficial_ownership | pep | sanctions | adverse_media | source_of_funds | source_of_wealth | higher_risk_activity | arrangement | address_service | documents | inconsistency | final</w:t>
      </w:r>
    </w:p>
    <w:p>
      <w:pPr>
        <w:pStyle w:val="Heading1"/>
      </w:pPr>
      <w:r>
        <w:t>29. escalations</w:t>
      </w:r>
    </w:p>
    <w:p>
      <w:r>
        <w:rPr>
          <w:b/>
        </w:rPr>
        <w:t>id</w:t>
      </w:r>
    </w:p>
    <w:p>
      <w:r>
        <w:rPr>
          <w:b/>
        </w:rPr>
        <w:t>compliance_review_id</w:t>
      </w:r>
    </w:p>
    <w:p>
      <w:r>
        <w:rPr>
          <w:b/>
        </w:rPr>
        <w:t>application_id</w:t>
      </w:r>
    </w:p>
    <w:p>
      <w:r>
        <w:rPr>
          <w:b/>
        </w:rPr>
        <w:t>escalation_type</w:t>
      </w:r>
    </w:p>
    <w:p>
      <w:r>
        <w:rPr>
          <w:b/>
        </w:rPr>
        <w:t>trigger_reason</w:t>
      </w:r>
    </w:p>
    <w:p>
      <w:r>
        <w:rPr>
          <w:b/>
        </w:rPr>
        <w:t>raised_by</w:t>
      </w:r>
    </w:p>
    <w:p>
      <w:r>
        <w:rPr>
          <w:b/>
        </w:rPr>
        <w:t>raised_at</w:t>
      </w:r>
    </w:p>
    <w:p>
      <w:r>
        <w:rPr>
          <w:b/>
        </w:rPr>
        <w:t>assigned_to</w:t>
      </w:r>
    </w:p>
    <w:p>
      <w:r>
        <w:rPr>
          <w:b/>
        </w:rPr>
        <w:t>status</w:t>
      </w:r>
    </w:p>
    <w:p>
      <w:r>
        <w:rPr>
          <w:b/>
        </w:rPr>
        <w:t>decision</w:t>
      </w:r>
    </w:p>
    <w:p>
      <w:r>
        <w:rPr>
          <w:b/>
        </w:rPr>
        <w:t>decision_rationale</w:t>
      </w:r>
    </w:p>
    <w:p>
      <w:r>
        <w:rPr>
          <w:b/>
        </w:rPr>
        <w:t>resolved_by</w:t>
      </w:r>
    </w:p>
    <w:p>
      <w:r>
        <w:rPr>
          <w:b/>
        </w:rPr>
        <w:t>resolved_at</w:t>
      </w:r>
    </w:p>
    <w:p>
      <w:r>
        <w:rPr>
          <w:b/>
        </w:rPr>
        <w:t>created_at</w:t>
      </w:r>
    </w:p>
    <w:p>
      <w:r>
        <w:rPr>
          <w:b/>
        </w:rPr>
        <w:t>updated_at</w:t>
      </w:r>
    </w:p>
    <w:p>
      <w:r>
        <w:rPr>
          <w:b/>
        </w:rPr>
        <w:t>escalation_type</w:t>
      </w:r>
    </w:p>
    <w:p>
      <w:r>
        <w:t>Options: identity | ownership | pep | sanctions | source_of_funds | source_of_wealth | arrangement | higher_risk_activity | legal | other</w:t>
      </w:r>
    </w:p>
    <w:p>
      <w:r>
        <w:rPr>
          <w:b/>
        </w:rPr>
        <w:t>status</w:t>
      </w:r>
    </w:p>
    <w:p>
      <w:r>
        <w:t>Options: open | under_review | resolved | declined | closed</w:t>
      </w:r>
    </w:p>
    <w:p>
      <w:pPr>
        <w:pStyle w:val="Heading1"/>
      </w:pPr>
      <w:r>
        <w:t>30. review_decisions</w:t>
      </w:r>
    </w:p>
    <w:p>
      <w:r>
        <w:rPr>
          <w:b/>
        </w:rPr>
        <w:t>id</w:t>
      </w:r>
    </w:p>
    <w:p>
      <w:r>
        <w:rPr>
          <w:b/>
        </w:rPr>
        <w:t>compliance_review_id</w:t>
      </w:r>
    </w:p>
    <w:p>
      <w:r>
        <w:rPr>
          <w:b/>
        </w:rPr>
        <w:t>application_id</w:t>
      </w:r>
    </w:p>
    <w:p>
      <w:r>
        <w:rPr>
          <w:b/>
        </w:rPr>
        <w:t>decision</w:t>
      </w:r>
    </w:p>
    <w:p>
      <w:r>
        <w:rPr>
          <w:b/>
        </w:rPr>
        <w:t>decision_rationale</w:t>
      </w:r>
    </w:p>
    <w:p>
      <w:r>
        <w:rPr>
          <w:b/>
        </w:rPr>
        <w:t>conditions</w:t>
      </w:r>
    </w:p>
    <w:p>
      <w:r>
        <w:rPr>
          <w:b/>
        </w:rPr>
        <w:t>decision_maker_id</w:t>
      </w:r>
    </w:p>
    <w:p>
      <w:r>
        <w:rPr>
          <w:b/>
        </w:rPr>
        <w:t>decision_at</w:t>
      </w:r>
    </w:p>
    <w:p>
      <w:r>
        <w:rPr>
          <w:b/>
        </w:rPr>
        <w:t>authorised_override</w:t>
      </w:r>
    </w:p>
    <w:p>
      <w:r>
        <w:rPr>
          <w:b/>
        </w:rPr>
        <w:t>override_reason</w:t>
      </w:r>
    </w:p>
    <w:p>
      <w:r>
        <w:rPr>
          <w:b/>
        </w:rPr>
        <w:t>created_at</w:t>
      </w:r>
    </w:p>
    <w:p>
      <w:r>
        <w:rPr>
          <w:b/>
        </w:rPr>
        <w:t>decision</w:t>
      </w:r>
    </w:p>
    <w:p>
      <w:r>
        <w:t>Options: approved | approved_with_conditions | on_hold | declined | escalated</w:t>
      </w:r>
    </w:p>
    <w:p>
      <w:pPr>
        <w:pStyle w:val="Heading1"/>
      </w:pPr>
      <w:r>
        <w:t>31. lodgement_gates</w:t>
      </w:r>
    </w:p>
    <w:p>
      <w:r>
        <w:t>Backend-controlled final submission gate.</w:t>
      </w:r>
    </w:p>
    <w:p>
      <w:r>
        <w:rPr>
          <w:b/>
        </w:rPr>
        <w:t>id</w:t>
      </w:r>
    </w:p>
    <w:p>
      <w:r>
        <w:rPr>
          <w:b/>
        </w:rPr>
        <w:t>application_id</w:t>
      </w:r>
    </w:p>
    <w:p>
      <w:r>
        <w:rPr>
          <w:b/>
        </w:rPr>
        <w:t>required_identity_complete</w:t>
      </w:r>
    </w:p>
    <w:p>
      <w:r>
        <w:rPr>
          <w:b/>
        </w:rPr>
        <w:t>required_consents_complete</w:t>
      </w:r>
    </w:p>
    <w:p>
      <w:r>
        <w:rPr>
          <w:b/>
        </w:rPr>
        <w:t>beneficial_ownership_complete</w:t>
      </w:r>
    </w:p>
    <w:p>
      <w:r>
        <w:rPr>
          <w:b/>
        </w:rPr>
        <w:t>screening_complete</w:t>
      </w:r>
    </w:p>
    <w:p>
      <w:r>
        <w:rPr>
          <w:b/>
        </w:rPr>
        <w:t>source_reviews_complete</w:t>
      </w:r>
    </w:p>
    <w:p>
      <w:r>
        <w:rPr>
          <w:b/>
        </w:rPr>
        <w:t>arrangements_complete</w:t>
      </w:r>
    </w:p>
    <w:p>
      <w:r>
        <w:rPr>
          <w:b/>
        </w:rPr>
        <w:t>address_service_complete</w:t>
      </w:r>
    </w:p>
    <w:p>
      <w:r>
        <w:rPr>
          <w:b/>
        </w:rPr>
        <w:t>documents_complete</w:t>
      </w:r>
    </w:p>
    <w:p>
      <w:r>
        <w:rPr>
          <w:b/>
        </w:rPr>
        <w:t>declarations_complete</w:t>
      </w:r>
    </w:p>
    <w:p>
      <w:r>
        <w:rPr>
          <w:b/>
        </w:rPr>
        <w:t>admin_review_complete</w:t>
      </w:r>
    </w:p>
    <w:p>
      <w:r>
        <w:rPr>
          <w:b/>
        </w:rPr>
        <w:t>blocking_issues</w:t>
      </w:r>
    </w:p>
    <w:p>
      <w:r>
        <w:rPr>
          <w:b/>
        </w:rPr>
        <w:t>gate_result</w:t>
      </w:r>
    </w:p>
    <w:p>
      <w:r>
        <w:rPr>
          <w:b/>
        </w:rPr>
        <w:t>manual_override</w:t>
      </w:r>
    </w:p>
    <w:p>
      <w:r>
        <w:rPr>
          <w:b/>
        </w:rPr>
        <w:t>override_reason</w:t>
      </w:r>
    </w:p>
    <w:p>
      <w:r>
        <w:rPr>
          <w:b/>
        </w:rPr>
        <w:t>override_by</w:t>
      </w:r>
    </w:p>
    <w:p>
      <w:r>
        <w:rPr>
          <w:b/>
        </w:rPr>
        <w:t>checked_at</w:t>
      </w:r>
    </w:p>
    <w:p>
      <w:r>
        <w:rPr>
          <w:b/>
        </w:rPr>
        <w:t>created_at</w:t>
      </w:r>
    </w:p>
    <w:p>
      <w:r>
        <w:rPr>
          <w:b/>
        </w:rPr>
        <w:t>gate_result</w:t>
      </w:r>
    </w:p>
    <w:p>
      <w:r>
        <w:t>Options: pass | fail | pending | manual_override</w:t>
      </w:r>
    </w:p>
    <w:p>
      <w:pPr>
        <w:pStyle w:val="Heading1"/>
      </w:pPr>
      <w:r>
        <w:t>32. pdf_packages</w:t>
      </w:r>
    </w:p>
    <w:p>
      <w:r>
        <w:rPr>
          <w:b/>
        </w:rPr>
        <w:t>id</w:t>
      </w:r>
    </w:p>
    <w:p>
      <w:r>
        <w:rPr>
          <w:b/>
        </w:rPr>
        <w:t>application_id</w:t>
      </w:r>
    </w:p>
    <w:p>
      <w:r>
        <w:rPr>
          <w:b/>
        </w:rPr>
        <w:t>package_type</w:t>
      </w:r>
    </w:p>
    <w:p>
      <w:r>
        <w:rPr>
          <w:b/>
        </w:rPr>
        <w:t>status</w:t>
      </w:r>
    </w:p>
    <w:p>
      <w:r>
        <w:rPr>
          <w:b/>
        </w:rPr>
        <w:t>version</w:t>
      </w:r>
    </w:p>
    <w:p>
      <w:r>
        <w:rPr>
          <w:b/>
        </w:rPr>
        <w:t>source_snapshot_id</w:t>
      </w:r>
    </w:p>
    <w:p>
      <w:r>
        <w:rPr>
          <w:b/>
        </w:rPr>
        <w:t>generated_at</w:t>
      </w:r>
    </w:p>
    <w:p>
      <w:r>
        <w:rPr>
          <w:b/>
        </w:rPr>
        <w:t>generated_by</w:t>
      </w:r>
    </w:p>
    <w:p>
      <w:r>
        <w:rPr>
          <w:b/>
        </w:rPr>
        <w:t>file_count</w:t>
      </w:r>
    </w:p>
    <w:p>
      <w:r>
        <w:rPr>
          <w:b/>
        </w:rPr>
        <w:t>primary_pdf_id</w:t>
      </w:r>
    </w:p>
    <w:p>
      <w:r>
        <w:rPr>
          <w:b/>
        </w:rPr>
        <w:t>hash</w:t>
      </w:r>
    </w:p>
    <w:p>
      <w:r>
        <w:rPr>
          <w:b/>
        </w:rPr>
        <w:t>confidentiality_classification</w:t>
      </w:r>
    </w:p>
    <w:p>
      <w:r>
        <w:rPr>
          <w:b/>
        </w:rPr>
        <w:t>submitted_at</w:t>
      </w:r>
    </w:p>
    <w:p>
      <w:r>
        <w:rPr>
          <w:b/>
        </w:rPr>
        <w:t>created_at</w:t>
      </w:r>
    </w:p>
    <w:p>
      <w:r>
        <w:rPr>
          <w:b/>
        </w:rPr>
        <w:t>updated_at</w:t>
      </w:r>
    </w:p>
    <w:p>
      <w:r>
        <w:rPr>
          <w:b/>
        </w:rPr>
        <w:t>package_type</w:t>
      </w:r>
    </w:p>
    <w:p>
      <w:r>
        <w:t>Options: client_final | lodgement | admin_review | individual_legal | supporting_document_package</w:t>
      </w:r>
    </w:p>
    <w:p>
      <w:r>
        <w:rPr>
          <w:b/>
        </w:rPr>
        <w:t>status</w:t>
      </w:r>
    </w:p>
    <w:p>
      <w:r>
        <w:t>Options: draft | generated | sent | signed | submitted | superseded | cancelled</w:t>
      </w:r>
    </w:p>
    <w:p>
      <w:pPr>
        <w:pStyle w:val="Heading1"/>
      </w:pPr>
      <w:r>
        <w:t>33. pdf_documents</w:t>
      </w:r>
    </w:p>
    <w:p>
      <w:r>
        <w:rPr>
          <w:b/>
        </w:rPr>
        <w:t>id</w:t>
      </w:r>
    </w:p>
    <w:p>
      <w:r>
        <w:rPr>
          <w:b/>
        </w:rPr>
        <w:t>pdf_package_id</w:t>
      </w:r>
    </w:p>
    <w:p>
      <w:r>
        <w:rPr>
          <w:b/>
        </w:rPr>
        <w:t>document_type</w:t>
      </w:r>
    </w:p>
    <w:p>
      <w:r>
        <w:rPr>
          <w:b/>
        </w:rPr>
        <w:t>document_subtype</w:t>
      </w:r>
    </w:p>
    <w:p>
      <w:r>
        <w:rPr>
          <w:b/>
        </w:rPr>
        <w:t>file_storage_reference</w:t>
      </w:r>
    </w:p>
    <w:p>
      <w:r>
        <w:rPr>
          <w:b/>
        </w:rPr>
        <w:t>filename</w:t>
      </w:r>
    </w:p>
    <w:p>
      <w:r>
        <w:rPr>
          <w:b/>
        </w:rPr>
        <w:t>mime_type</w:t>
      </w:r>
    </w:p>
    <w:p>
      <w:r>
        <w:rPr>
          <w:b/>
        </w:rPr>
        <w:t>file_size</w:t>
      </w:r>
    </w:p>
    <w:p>
      <w:r>
        <w:rPr>
          <w:b/>
        </w:rPr>
        <w:t>version</w:t>
      </w:r>
    </w:p>
    <w:p>
      <w:r>
        <w:rPr>
          <w:b/>
        </w:rPr>
        <w:t>source_form_version</w:t>
      </w:r>
    </w:p>
    <w:p>
      <w:r>
        <w:rPr>
          <w:b/>
        </w:rPr>
        <w:t>legal_document_versions</w:t>
      </w:r>
    </w:p>
    <w:p>
      <w:r>
        <w:rPr>
          <w:b/>
        </w:rPr>
        <w:t>generated_at</w:t>
      </w:r>
    </w:p>
    <w:p>
      <w:r>
        <w:rPr>
          <w:b/>
        </w:rPr>
        <w:t>generated_by</w:t>
      </w:r>
    </w:p>
    <w:p>
      <w:r>
        <w:rPr>
          <w:b/>
        </w:rPr>
        <w:t>status</w:t>
      </w:r>
    </w:p>
    <w:p>
      <w:r>
        <w:rPr>
          <w:b/>
        </w:rPr>
        <w:t>hash</w:t>
      </w:r>
    </w:p>
    <w:p>
      <w:r>
        <w:rPr>
          <w:b/>
        </w:rPr>
        <w:t>supersedes_document_id</w:t>
      </w:r>
    </w:p>
    <w:p>
      <w:r>
        <w:rPr>
          <w:b/>
        </w:rPr>
        <w:t>created_at</w:t>
      </w:r>
    </w:p>
    <w:p>
      <w:r>
        <w:rPr>
          <w:b/>
        </w:rPr>
        <w:t>updated_at</w:t>
      </w:r>
    </w:p>
    <w:p>
      <w:r>
        <w:rPr>
          <w:b/>
        </w:rPr>
        <w:t>status</w:t>
      </w:r>
    </w:p>
    <w:p>
      <w:r>
        <w:t>Options: draft | generated | sent | signed | submitted | superseded | cancelled</w:t>
      </w:r>
    </w:p>
    <w:p>
      <w:pPr>
        <w:pStyle w:val="Heading1"/>
      </w:pPr>
      <w:r>
        <w:t>34. application_snapshots</w:t>
      </w:r>
    </w:p>
    <w:p>
      <w:r>
        <w:t>Immutable snapshot used for final submission/lodgement reproducibility.</w:t>
      </w:r>
    </w:p>
    <w:p>
      <w:r>
        <w:rPr>
          <w:b/>
        </w:rPr>
        <w:t>id</w:t>
      </w:r>
    </w:p>
    <w:p>
      <w:r>
        <w:rPr>
          <w:b/>
        </w:rPr>
        <w:t>application_id</w:t>
      </w:r>
    </w:p>
    <w:p>
      <w:r>
        <w:rPr>
          <w:b/>
        </w:rPr>
        <w:t>snapshot_type</w:t>
      </w:r>
    </w:p>
    <w:p>
      <w:r>
        <w:rPr>
          <w:b/>
        </w:rPr>
        <w:t>version</w:t>
      </w:r>
    </w:p>
    <w:p>
      <w:r>
        <w:rPr>
          <w:b/>
        </w:rPr>
        <w:t>snapshot_json_reference</w:t>
      </w:r>
    </w:p>
    <w:p>
      <w:r>
        <w:rPr>
          <w:b/>
        </w:rPr>
        <w:t>data_hash</w:t>
      </w:r>
    </w:p>
    <w:p>
      <w:r>
        <w:rPr>
          <w:b/>
        </w:rPr>
        <w:t>created_at</w:t>
      </w:r>
    </w:p>
    <w:p>
      <w:r>
        <w:rPr>
          <w:b/>
        </w:rPr>
        <w:t>created_by</w:t>
      </w:r>
    </w:p>
    <w:p>
      <w:r>
        <w:rPr>
          <w:b/>
        </w:rPr>
        <w:t>is_immutable</w:t>
      </w:r>
    </w:p>
    <w:p>
      <w:r>
        <w:rPr>
          <w:b/>
        </w:rPr>
        <w:t>snapshot_type</w:t>
      </w:r>
    </w:p>
    <w:p>
      <w:r>
        <w:t>Options: draft | final_submission | lodgement | amendment</w:t>
      </w:r>
    </w:p>
    <w:p>
      <w:r>
        <w:rPr>
          <w:b/>
        </w:rPr>
        <w:t>is_immutable</w:t>
      </w:r>
    </w:p>
    <w:p>
      <w:r>
        <w:t>Options: true | false</w:t>
      </w:r>
    </w:p>
    <w:p>
      <w:pPr>
        <w:pStyle w:val="Heading1"/>
      </w:pPr>
      <w:r>
        <w:t>35. audit_events</w:t>
      </w:r>
    </w:p>
    <w:p>
      <w:r>
        <w:t>Audit records should be append-only wherever technically possible.</w:t>
      </w:r>
    </w:p>
    <w:p>
      <w:r>
        <w:rPr>
          <w:b/>
        </w:rPr>
        <w:t>id</w:t>
      </w:r>
    </w:p>
    <w:p>
      <w:r>
        <w:rPr>
          <w:b/>
        </w:rPr>
        <w:t>application_id</w:t>
      </w:r>
    </w:p>
    <w:p>
      <w:r>
        <w:rPr>
          <w:b/>
        </w:rPr>
        <w:t>actor_user_id</w:t>
      </w:r>
    </w:p>
    <w:p>
      <w:r>
        <w:rPr>
          <w:b/>
        </w:rPr>
        <w:t>actor_role</w:t>
      </w:r>
    </w:p>
    <w:p>
      <w:r>
        <w:rPr>
          <w:b/>
        </w:rPr>
        <w:t>entity_type</w:t>
      </w:r>
    </w:p>
    <w:p>
      <w:r>
        <w:rPr>
          <w:b/>
        </w:rPr>
        <w:t>entity_id</w:t>
      </w:r>
    </w:p>
    <w:p>
      <w:r>
        <w:rPr>
          <w:b/>
        </w:rPr>
        <w:t>action</w:t>
      </w:r>
    </w:p>
    <w:p>
      <w:r>
        <w:rPr>
          <w:b/>
        </w:rPr>
        <w:t>old_value_reference</w:t>
      </w:r>
    </w:p>
    <w:p>
      <w:r>
        <w:rPr>
          <w:b/>
        </w:rPr>
        <w:t>new_value_reference</w:t>
      </w:r>
    </w:p>
    <w:p>
      <w:r>
        <w:rPr>
          <w:b/>
        </w:rPr>
        <w:t>reason</w:t>
      </w:r>
    </w:p>
    <w:p>
      <w:r>
        <w:rPr>
          <w:b/>
        </w:rPr>
        <w:t>ip_address</w:t>
      </w:r>
    </w:p>
    <w:p>
      <w:r>
        <w:rPr>
          <w:b/>
        </w:rPr>
        <w:t>user_agent</w:t>
      </w:r>
    </w:p>
    <w:p>
      <w:r>
        <w:rPr>
          <w:b/>
        </w:rPr>
        <w:t>timestamp</w:t>
      </w:r>
    </w:p>
    <w:p>
      <w:r>
        <w:rPr>
          <w:b/>
        </w:rPr>
        <w:t>metadata</w:t>
      </w:r>
    </w:p>
    <w:p>
      <w:pPr>
        <w:pStyle w:val="ListBullet"/>
      </w:pPr>
      <w:r>
        <w:t>Do not store unnecessary sensitive data in audit metadata.</w:t>
      </w:r>
    </w:p>
    <w:p>
      <w:pPr>
        <w:pStyle w:val="ListBullet"/>
      </w:pPr>
      <w:r>
        <w:t>Use references to documents/records where possible.</w:t>
      </w:r>
    </w:p>
    <w:p>
      <w:pPr>
        <w:pStyle w:val="ListBullet"/>
      </w:pPr>
      <w:r>
        <w:t>Material legal-document changes must always create an audit event.</w:t>
      </w:r>
    </w:p>
    <w:p>
      <w:pPr>
        <w:pStyle w:val="ListBullet"/>
      </w:pPr>
      <w:r>
        <w:t>Submission, approval, decline, consent and lodgement actions must be auditable.</w:t>
      </w:r>
    </w:p>
    <w:p>
      <w:pPr>
        <w:pStyle w:val="Heading1"/>
      </w:pPr>
      <w:r>
        <w:t>36. notifications</w:t>
      </w:r>
    </w:p>
    <w:p>
      <w:r>
        <w:rPr>
          <w:b/>
        </w:rPr>
        <w:t>id</w:t>
      </w:r>
    </w:p>
    <w:p>
      <w:r>
        <w:rPr>
          <w:b/>
        </w:rPr>
        <w:t>application_id</w:t>
      </w:r>
    </w:p>
    <w:p>
      <w:r>
        <w:rPr>
          <w:b/>
        </w:rPr>
        <w:t>recipient_user_id</w:t>
      </w:r>
    </w:p>
    <w:p>
      <w:r>
        <w:rPr>
          <w:b/>
        </w:rPr>
        <w:t>recipient_email</w:t>
      </w:r>
    </w:p>
    <w:p>
      <w:r>
        <w:rPr>
          <w:b/>
        </w:rPr>
        <w:t>notification_type</w:t>
      </w:r>
    </w:p>
    <w:p>
      <w:r>
        <w:rPr>
          <w:b/>
        </w:rPr>
        <w:t>template_version</w:t>
      </w:r>
    </w:p>
    <w:p>
      <w:r>
        <w:rPr>
          <w:b/>
        </w:rPr>
        <w:t>status</w:t>
      </w:r>
    </w:p>
    <w:p>
      <w:r>
        <w:rPr>
          <w:b/>
        </w:rPr>
        <w:t>sent_at</w:t>
      </w:r>
    </w:p>
    <w:p>
      <w:r>
        <w:rPr>
          <w:b/>
        </w:rPr>
        <w:t>opened_at</w:t>
      </w:r>
    </w:p>
    <w:p>
      <w:r>
        <w:rPr>
          <w:b/>
        </w:rPr>
        <w:t>related_document_id</w:t>
      </w:r>
    </w:p>
    <w:p>
      <w:r>
        <w:rPr>
          <w:b/>
        </w:rPr>
        <w:t>created_at</w:t>
      </w:r>
    </w:p>
    <w:p>
      <w:r>
        <w:rPr>
          <w:b/>
        </w:rPr>
        <w:t>updated_at</w:t>
      </w:r>
    </w:p>
    <w:p>
      <w:r>
        <w:rPr>
          <w:b/>
        </w:rPr>
        <w:t>notification_type</w:t>
      </w:r>
    </w:p>
    <w:p>
      <w:r>
        <w:t>Options: application_invitation | form_reminder | document_request | consent_request | signature_request | review_update | submission_confirmation | other</w:t>
      </w:r>
    </w:p>
    <w:p>
      <w:pPr>
        <w:pStyle w:val="Heading1"/>
      </w:pPr>
      <w:r>
        <w:t>37. Foreign Keys / Referential Integrity</w:t>
      </w:r>
    </w:p>
    <w:p>
      <w:pPr>
        <w:pStyle w:val="ListBullet"/>
      </w:pPr>
      <w:r>
        <w:t>Every child record must reference its parent application/engagement where applicable.</w:t>
      </w:r>
    </w:p>
    <w:p>
      <w:pPr>
        <w:pStyle w:val="ListBullet"/>
      </w:pPr>
      <w:r>
        <w:t>Do not hard-delete signed consents, declarations, submitted PDFs, audit events or final snapshots.</w:t>
      </w:r>
    </w:p>
    <w:p>
      <w:pPr>
        <w:pStyle w:val="ListBullet"/>
      </w:pPr>
      <w:r>
        <w:t>Use foreign-key constraints for relational databases.</w:t>
      </w:r>
    </w:p>
    <w:p>
      <w:pPr>
        <w:pStyle w:val="ListBullet"/>
      </w:pPr>
      <w:r>
        <w:t>Use soft deletion/status where historical retention is required.</w:t>
      </w:r>
    </w:p>
    <w:p>
      <w:pPr>
        <w:pStyle w:val="ListBullet"/>
      </w:pPr>
      <w:r>
        <w:t>Prevent orphaned documents.</w:t>
      </w:r>
    </w:p>
    <w:p>
      <w:pPr>
        <w:pStyle w:val="ListBullet"/>
      </w:pPr>
      <w:r>
        <w:t>Prevent a consent from referencing a non-existent person/member/officeholder.</w:t>
      </w:r>
    </w:p>
    <w:p>
      <w:pPr>
        <w:pStyle w:val="ListBullet"/>
      </w:pPr>
      <w:r>
        <w:t>Prevent a shareholding from referencing a non-existent member.</w:t>
      </w:r>
    </w:p>
    <w:p>
      <w:pPr>
        <w:pStyle w:val="ListBullet"/>
      </w:pPr>
      <w:r>
        <w:t>Prevent a beneficial-owner record from referencing a non-existent person/entity.</w:t>
      </w:r>
    </w:p>
    <w:p>
      <w:pPr>
        <w:pStyle w:val="ListBullet"/>
      </w:pPr>
      <w:r>
        <w:t>Prevent a PDF document from referencing a non-existent PDF package.</w:t>
      </w:r>
    </w:p>
    <w:p>
      <w:pPr>
        <w:pStyle w:val="Heading1"/>
      </w:pPr>
      <w:r>
        <w:t>38. Suggested Indexes</w:t>
      </w:r>
    </w:p>
    <w:p>
      <w:pPr>
        <w:pStyle w:val="ListBullet"/>
      </w:pPr>
      <w:r>
        <w:t>company_applications.application_reference UNIQUE</w:t>
      </w:r>
    </w:p>
    <w:p>
      <w:pPr>
        <w:pStyle w:val="ListBullet"/>
      </w:pPr>
      <w:r>
        <w:t>engagements.engagement_reference UNIQUE</w:t>
      </w:r>
    </w:p>
    <w:p>
      <w:pPr>
        <w:pStyle w:val="ListBullet"/>
      </w:pPr>
      <w:r>
        <w:t>form_steps(application_id, step_number) UNIQUE</w:t>
      </w:r>
    </w:p>
    <w:p>
      <w:pPr>
        <w:pStyle w:val="ListBullet"/>
      </w:pPr>
      <w:r>
        <w:t>persons(application_id, id)</w:t>
      </w:r>
    </w:p>
    <w:p>
      <w:pPr>
        <w:pStyle w:val="ListBullet"/>
      </w:pPr>
      <w:r>
        <w:t>entities(application_id, id)</w:t>
      </w:r>
    </w:p>
    <w:p>
      <w:pPr>
        <w:pStyle w:val="ListBullet"/>
      </w:pPr>
      <w:r>
        <w:t>officeholders(application_id, role, status)</w:t>
      </w:r>
    </w:p>
    <w:p>
      <w:pPr>
        <w:pStyle w:val="ListBullet"/>
      </w:pPr>
      <w:r>
        <w:t>members(application_id, status)</w:t>
      </w:r>
    </w:p>
    <w:p>
      <w:pPr>
        <w:pStyle w:val="ListBullet"/>
      </w:pPr>
      <w:r>
        <w:t>shareholdings(member_id, status)</w:t>
      </w:r>
    </w:p>
    <w:p>
      <w:pPr>
        <w:pStyle w:val="ListBullet"/>
      </w:pPr>
      <w:r>
        <w:t>beneficial_owners(application_id)</w:t>
      </w:r>
    </w:p>
    <w:p>
      <w:pPr>
        <w:pStyle w:val="ListBullet"/>
      </w:pPr>
      <w:r>
        <w:t>ownership_links(application_id)</w:t>
      </w:r>
    </w:p>
    <w:p>
      <w:pPr>
        <w:pStyle w:val="ListBullet"/>
      </w:pPr>
      <w:r>
        <w:t>arrangements(application_id, status)</w:t>
      </w:r>
    </w:p>
    <w:p>
      <w:pPr>
        <w:pStyle w:val="ListBullet"/>
      </w:pPr>
      <w:r>
        <w:t>documents(application_id, document_type, document_status)</w:t>
      </w:r>
    </w:p>
    <w:p>
      <w:pPr>
        <w:pStyle w:val="ListBullet"/>
      </w:pPr>
      <w:r>
        <w:t>consents(application_id, consent_type, consent_status)</w:t>
      </w:r>
    </w:p>
    <w:p>
      <w:pPr>
        <w:pStyle w:val="ListBullet"/>
      </w:pPr>
      <w:r>
        <w:t>compliance_reviews(application_id, status)</w:t>
      </w:r>
    </w:p>
    <w:p>
      <w:pPr>
        <w:pStyle w:val="ListBullet"/>
      </w:pPr>
      <w:r>
        <w:t>screening_checks(application_id, screening_type, screened_at)</w:t>
      </w:r>
    </w:p>
    <w:p>
      <w:pPr>
        <w:pStyle w:val="ListBullet"/>
      </w:pPr>
      <w:r>
        <w:t>lodgement_gates(application_id)</w:t>
      </w:r>
    </w:p>
    <w:p>
      <w:pPr>
        <w:pStyle w:val="ListBullet"/>
      </w:pPr>
      <w:r>
        <w:t>pdf_packages(application_id, package_type, version)</w:t>
      </w:r>
    </w:p>
    <w:p>
      <w:pPr>
        <w:pStyle w:val="ListBullet"/>
      </w:pPr>
      <w:r>
        <w:t>audit_events(application_id, timestamp)</w:t>
      </w:r>
    </w:p>
    <w:p>
      <w:pPr>
        <w:pStyle w:val="Heading1"/>
      </w:pPr>
      <w:r>
        <w:t>39. Sensitive Data Handling</w:t>
      </w:r>
    </w:p>
    <w:p>
      <w:pPr>
        <w:pStyle w:val="ListBullet"/>
      </w:pPr>
      <w:r>
        <w:t>Encrypt sensitive data at rest where appropriate.</w:t>
      </w:r>
    </w:p>
    <w:p>
      <w:pPr>
        <w:pStyle w:val="ListBullet"/>
      </w:pPr>
      <w:r>
        <w:t>Restrict access using application roles.</w:t>
      </w:r>
    </w:p>
    <w:p>
      <w:pPr>
        <w:pStyle w:val="ListBullet"/>
      </w:pPr>
      <w:r>
        <w:t>Do not log identity-document numbers, passwords, tokens or full sensitive document contents unnecessarily.</w:t>
      </w:r>
    </w:p>
    <w:p>
      <w:pPr>
        <w:pStyle w:val="ListBullet"/>
      </w:pPr>
      <w:r>
        <w:t>Do not place sensitive values in URLs.</w:t>
      </w:r>
    </w:p>
    <w:p>
      <w:pPr>
        <w:pStyle w:val="ListBullet"/>
      </w:pPr>
      <w:r>
        <w:t>Use secure object storage for uploaded files.</w:t>
      </w:r>
    </w:p>
    <w:p>
      <w:pPr>
        <w:pStyle w:val="ListBullet"/>
      </w:pPr>
      <w:r>
        <w:t>Use expiring/signed access URLs where appropriate.</w:t>
      </w:r>
    </w:p>
    <w:p>
      <w:pPr>
        <w:pStyle w:val="ListBullet"/>
      </w:pPr>
      <w:r>
        <w:t>Keep encryption/secrets outside source code.</w:t>
      </w:r>
    </w:p>
    <w:p>
      <w:pPr>
        <w:pStyle w:val="ListBullet"/>
      </w:pPr>
      <w:r>
        <w:t>Apply approved retention/deletion rules.</w:t>
      </w:r>
    </w:p>
    <w:p>
      <w:pPr>
        <w:pStyle w:val="ListBullet"/>
      </w:pPr>
      <w:r>
        <w:t>Record access to highly restricted documents where required.</w:t>
      </w:r>
    </w:p>
    <w:p>
      <w:pPr>
        <w:pStyle w:val="Heading1"/>
      </w:pPr>
      <w:r>
        <w:t>40. Document Storage Model</w:t>
      </w:r>
    </w:p>
    <w:p>
      <w:r>
        <w:t>Recommended separation:</w:t>
      </w:r>
    </w:p>
    <w:p>
      <w:pPr>
        <w:pStyle w:val="ListBullet"/>
      </w:pPr>
      <w:r>
        <w:t>Database: metadata, status, relationships, audit references.</w:t>
      </w:r>
    </w:p>
    <w:p>
      <w:pPr>
        <w:pStyle w:val="ListBullet"/>
      </w:pPr>
      <w:r>
        <w:t>Secure object storage: actual uploaded/generated files.</w:t>
      </w:r>
    </w:p>
    <w:p>
      <w:pPr>
        <w:pStyle w:val="ListBullet"/>
      </w:pPr>
      <w:r>
        <w:t>Never store large binary files directly in ordinary relational rows unless the approved architecture requires it.</w:t>
      </w:r>
    </w:p>
    <w:p>
      <w:pPr>
        <w:pStyle w:val="ListBullet"/>
      </w:pPr>
      <w:r>
        <w:t>Every file must have a stable internal document ID.</w:t>
      </w:r>
    </w:p>
    <w:p>
      <w:pPr>
        <w:pStyle w:val="ListBullet"/>
      </w:pPr>
      <w:r>
        <w:t>Every generated PDF must have a database record.</w:t>
      </w:r>
    </w:p>
    <w:p>
      <w:pPr>
        <w:pStyle w:val="ListBullet"/>
      </w:pPr>
      <w:r>
        <w:t>Original client uploads must remain distinguishable from generated PDFs.</w:t>
      </w:r>
    </w:p>
    <w:p>
      <w:pPr>
        <w:pStyle w:val="Heading1"/>
      </w:pPr>
      <w:r>
        <w:t>41. Draft / Autosave Requirements</w:t>
      </w:r>
    </w:p>
    <w:p>
      <w:pPr>
        <w:pStyle w:val="ListBullet"/>
      </w:pPr>
      <w:r>
        <w:t>Autosave must not create a new legal consent.</w:t>
      </w:r>
    </w:p>
    <w:p>
      <w:pPr>
        <w:pStyle w:val="ListBullet"/>
      </w:pPr>
      <w:r>
        <w:t>Draft changes may update application data until final submission.</w:t>
      </w:r>
    </w:p>
    <w:p>
      <w:pPr>
        <w:pStyle w:val="ListBullet"/>
      </w:pPr>
      <w:r>
        <w:t>Autosave should record last_saved_at.</w:t>
      </w:r>
    </w:p>
    <w:p>
      <w:pPr>
        <w:pStyle w:val="ListBullet"/>
      </w:pPr>
      <w:r>
        <w:t>Draft snapshots may be retained for recovery.</w:t>
      </w:r>
    </w:p>
    <w:p>
      <w:pPr>
        <w:pStyle w:val="ListBullet"/>
      </w:pPr>
      <w:r>
        <w:t>Only explicit acceptance/signature creates a consent/declaration record.</w:t>
      </w:r>
    </w:p>
    <w:p>
      <w:pPr>
        <w:pStyle w:val="ListBullet"/>
      </w:pPr>
      <w:r>
        <w:t>Final submission creates an immutable snapshot.</w:t>
      </w:r>
    </w:p>
    <w:p>
      <w:pPr>
        <w:pStyle w:val="Heading1"/>
      </w:pPr>
      <w:r>
        <w:t>42. Transactional Submission Flow</w:t>
      </w:r>
    </w:p>
    <w:p>
      <w:r>
        <w:t>The final submission should be executed as a controlled transaction or equivalent reliable workflow:</w:t>
      </w:r>
    </w:p>
    <w:p>
      <w:r>
        <w:t>1. Lock/revalidate application state.</w:t>
      </w:r>
    </w:p>
    <w:p>
      <w:r>
        <w:t>2. Validate all required form steps.</w:t>
      </w:r>
    </w:p>
    <w:p>
      <w:r>
        <w:t>3. Validate all required legal consents/declarations.</w:t>
      </w:r>
    </w:p>
    <w:p>
      <w:r>
        <w:t>4. Validate conditional documents.</w:t>
      </w:r>
    </w:p>
    <w:p>
      <w:r>
        <w:t>5. Validate admin/lodgement gate.</w:t>
      </w:r>
    </w:p>
    <w:p>
      <w:r>
        <w:t>6. Create immutable application snapshot.</w:t>
      </w:r>
    </w:p>
    <w:p>
      <w:r>
        <w:t>7. Generate final PDF package.</w:t>
      </w:r>
    </w:p>
    <w:p>
      <w:r>
        <w:t>8. Persist PDF metadata/file reference.</w:t>
      </w:r>
    </w:p>
    <w:p>
      <w:r>
        <w:t>9. Mark application submitted.</w:t>
      </w:r>
    </w:p>
    <w:p>
      <w:r>
        <w:t>10. Create audit event.</w:t>
      </w:r>
    </w:p>
    <w:p>
      <w:r>
        <w:t>11. Send confirmation notification.</w:t>
      </w:r>
    </w:p>
    <w:p>
      <w:r>
        <w:t>12. Commit transaction / finalize workflow.</w:t>
      </w:r>
    </w:p>
    <w:p>
      <w:r>
        <w:rPr>
          <w:b/>
        </w:rPr>
        <w:t xml:space="preserve">Implementation note: </w:t>
      </w:r>
      <w:r>
        <w:t>If PDF generation uses an external service that cannot participate in a database transaction, use an explicit job/state machine so the application cannot be incorrectly marked submitted.</w:t>
      </w:r>
    </w:p>
    <w:p>
      <w:pPr>
        <w:pStyle w:val="Heading1"/>
      </w:pPr>
      <w:r>
        <w:t>43. API / Backend Validation Rules</w:t>
      </w:r>
    </w:p>
    <w:p>
      <w:pPr>
        <w:pStyle w:val="ListBullet"/>
      </w:pPr>
      <w:r>
        <w:t>Never trust frontend validation alone.</w:t>
      </w:r>
    </w:p>
    <w:p>
      <w:pPr>
        <w:pStyle w:val="ListBullet"/>
      </w:pPr>
      <w:r>
        <w:t>Validate every required field on the backend.</w:t>
      </w:r>
    </w:p>
    <w:p>
      <w:pPr>
        <w:pStyle w:val="ListBullet"/>
      </w:pPr>
      <w:r>
        <w:t>Validate conditional requirements on the backend.</w:t>
      </w:r>
    </w:p>
    <w:p>
      <w:pPr>
        <w:pStyle w:val="ListBullet"/>
      </w:pPr>
      <w:r>
        <w:t>Validate repeatable record counts and relationships.</w:t>
      </w:r>
    </w:p>
    <w:p>
      <w:pPr>
        <w:pStyle w:val="ListBullet"/>
      </w:pPr>
      <w:r>
        <w:t>Validate date and numeric formats.</w:t>
      </w:r>
    </w:p>
    <w:p>
      <w:pPr>
        <w:pStyle w:val="ListBullet"/>
      </w:pPr>
      <w:r>
        <w:t>Validate shareholding totals according to the approved business rules.</w:t>
      </w:r>
    </w:p>
    <w:p>
      <w:pPr>
        <w:pStyle w:val="ListBullet"/>
      </w:pPr>
      <w:r>
        <w:t>Validate that required consents belong to the correct person/member/officeholder.</w:t>
      </w:r>
    </w:p>
    <w:p>
      <w:pPr>
        <w:pStyle w:val="ListBullet"/>
      </w:pPr>
      <w:r>
        <w:t>Validate that signed consent versions match the current approved/legal workflow.</w:t>
      </w:r>
    </w:p>
    <w:p>
      <w:pPr>
        <w:pStyle w:val="ListBullet"/>
      </w:pPr>
      <w:r>
        <w:t>Validate document statuses before lodgement.</w:t>
      </w:r>
    </w:p>
    <w:p>
      <w:pPr>
        <w:pStyle w:val="ListBullet"/>
      </w:pPr>
      <w:r>
        <w:t>Validate authorisation before every admin-only action.</w:t>
      </w:r>
    </w:p>
    <w:p>
      <w:pPr>
        <w:pStyle w:val="ListBullet"/>
      </w:pPr>
      <w:r>
        <w:t>Prevent client users from changing admin-only fields through API requests.</w:t>
      </w:r>
    </w:p>
    <w:p>
      <w:pPr>
        <w:pStyle w:val="Heading1"/>
      </w:pPr>
      <w:r>
        <w:t>44. Shareholding Validation</w:t>
      </w:r>
    </w:p>
    <w:p>
      <w:r>
        <w:t>The exact legal/business rules must follow the approved registration requirements, but the backend should at minimum validate:</w:t>
      </w:r>
    </w:p>
    <w:p>
      <w:pPr>
        <w:pStyle w:val="ListBullet"/>
      </w:pPr>
      <w:r>
        <w:t>Number of shares is positive where shares are required.</w:t>
      </w:r>
    </w:p>
    <w:p>
      <w:pPr>
        <w:pStyle w:val="ListBullet"/>
      </w:pPr>
      <w:r>
        <w:t>Paid/unpaid values are non-negative.</w:t>
      </w:r>
    </w:p>
    <w:p>
      <w:pPr>
        <w:pStyle w:val="ListBullet"/>
      </w:pPr>
      <w:r>
        <w:t>Total paid/unpaid values reconcile with per-share amounts and number of shares where applicable.</w:t>
      </w:r>
    </w:p>
    <w:p>
      <w:pPr>
        <w:pStyle w:val="ListBullet"/>
      </w:pPr>
      <w:r>
        <w:t>Share class is present.</w:t>
      </w:r>
    </w:p>
    <w:p>
      <w:pPr>
        <w:pStyle w:val="ListBullet"/>
      </w:pPr>
      <w:r>
        <w:t>Every shareholding belongs to a valid member.</w:t>
      </w:r>
    </w:p>
    <w:p>
      <w:pPr>
        <w:pStyle w:val="ListBullet"/>
      </w:pPr>
      <w:r>
        <w:t>Every consent references the intended shareholding version.</w:t>
      </w:r>
    </w:p>
    <w:p>
      <w:pPr>
        <w:pStyle w:val="ListBullet"/>
      </w:pPr>
      <w:r>
        <w:t>Changes to shareholding after signing trigger review of the member consent.</w:t>
      </w:r>
    </w:p>
    <w:p>
      <w:pPr>
        <w:pStyle w:val="Heading1"/>
      </w:pPr>
      <w:r>
        <w:t>45. Conditional Validation Matrix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Trigger</w:t>
            </w:r>
          </w:p>
        </w:tc>
        <w:tc>
          <w:tcPr>
            <w:tcW w:type="dxa" w:w="2556"/>
          </w:tcPr>
          <w:p>
            <w:r>
              <w:t>Required Records</w:t>
            </w:r>
          </w:p>
        </w:tc>
        <w:tc>
          <w:tcPr>
            <w:tcW w:type="dxa" w:w="2556"/>
          </w:tcPr>
          <w:p>
            <w:r>
              <w:t>Required Legal Document</w:t>
            </w:r>
          </w:p>
        </w:tc>
        <w:tc>
          <w:tcPr>
            <w:tcW w:type="dxa" w:w="2556"/>
          </w:tcPr>
          <w:p>
            <w:r>
              <w:t>Lodgement Gate</w:t>
            </w:r>
          </w:p>
        </w:tc>
      </w:tr>
      <w:tr>
        <w:tc>
          <w:tcPr>
            <w:tcW w:type="dxa" w:w="2556"/>
          </w:tcPr>
          <w:p>
            <w:r>
              <w:t>Director/secretary exists</w:t>
            </w:r>
          </w:p>
        </w:tc>
        <w:tc>
          <w:tcPr>
            <w:tcW w:type="dxa" w:w="2556"/>
          </w:tcPr>
          <w:p>
            <w:r>
              <w:t>officeholder + person/entity</w:t>
            </w:r>
          </w:p>
        </w:tc>
        <w:tc>
          <w:tcPr>
            <w:tcW w:type="dxa" w:w="2556"/>
          </w:tcPr>
          <w:p>
            <w:r>
              <w:t>Document 5</w:t>
            </w:r>
          </w:p>
        </w:tc>
        <w:tc>
          <w:tcPr>
            <w:tcW w:type="dxa" w:w="2556"/>
          </w:tcPr>
          <w:p>
            <w:r>
              <w:t>Consent required</w:t>
            </w:r>
          </w:p>
        </w:tc>
      </w:tr>
      <w:tr>
        <w:tc>
          <w:tcPr>
            <w:tcW w:type="dxa" w:w="2556"/>
          </w:tcPr>
          <w:p>
            <w:r>
              <w:t>Member/shareholder exists</w:t>
            </w:r>
          </w:p>
        </w:tc>
        <w:tc>
          <w:tcPr>
            <w:tcW w:type="dxa" w:w="2556"/>
          </w:tcPr>
          <w:p>
            <w:r>
              <w:t>member + shareholding</w:t>
            </w:r>
          </w:p>
        </w:tc>
        <w:tc>
          <w:tcPr>
            <w:tcW w:type="dxa" w:w="2556"/>
          </w:tcPr>
          <w:p>
            <w:r>
              <w:t>Document 6</w:t>
            </w:r>
          </w:p>
        </w:tc>
        <w:tc>
          <w:tcPr>
            <w:tcW w:type="dxa" w:w="2556"/>
          </w:tcPr>
          <w:p>
            <w:r>
              <w:t>Consent required</w:t>
            </w:r>
          </w:p>
        </w:tc>
      </w:tr>
      <w:tr>
        <w:tc>
          <w:tcPr>
            <w:tcW w:type="dxa" w:w="2556"/>
          </w:tcPr>
          <w:p>
            <w:r>
              <w:t>Beneficial owner differs</w:t>
            </w:r>
          </w:p>
        </w:tc>
        <w:tc>
          <w:tcPr>
            <w:tcW w:type="dxa" w:w="2556"/>
          </w:tcPr>
          <w:p>
            <w:r>
              <w:t>beneficial owner + ownership link</w:t>
            </w:r>
          </w:p>
        </w:tc>
        <w:tc>
          <w:tcPr>
            <w:tcW w:type="dxa" w:w="2556"/>
          </w:tcPr>
          <w:p>
            <w:r>
              <w:t>Document 4 / relevant ownership record</w:t>
            </w:r>
          </w:p>
        </w:tc>
        <w:tc>
          <w:tcPr>
            <w:tcW w:type="dxa" w:w="2556"/>
          </w:tcPr>
          <w:p>
            <w:r>
              <w:t>Review required</w:t>
            </w:r>
          </w:p>
        </w:tc>
      </w:tr>
      <w:tr>
        <w:tc>
          <w:tcPr>
            <w:tcW w:type="dxa" w:w="2556"/>
          </w:tcPr>
          <w:p>
            <w:r>
              <w:t>Nominee/trustee exists</w:t>
            </w:r>
          </w:p>
        </w:tc>
        <w:tc>
          <w:tcPr>
            <w:tcW w:type="dxa" w:w="2556"/>
          </w:tcPr>
          <w:p>
            <w:r>
              <w:t>arrangement + parties + evidence</w:t>
            </w:r>
          </w:p>
        </w:tc>
        <w:tc>
          <w:tcPr>
            <w:tcW w:type="dxa" w:w="2556"/>
          </w:tcPr>
          <w:p>
            <w:r>
              <w:t>Document 8</w:t>
            </w:r>
          </w:p>
        </w:tc>
        <w:tc>
          <w:tcPr>
            <w:tcW w:type="dxa" w:w="2556"/>
          </w:tcPr>
          <w:p>
            <w:r>
              <w:t>Evidence/review required</w:t>
            </w:r>
          </w:p>
        </w:tc>
      </w:tr>
      <w:tr>
        <w:tc>
          <w:tcPr>
            <w:tcW w:type="dxa" w:w="2556"/>
          </w:tcPr>
          <w:p>
            <w:r>
              <w:t>Address service selected</w:t>
            </w:r>
          </w:p>
        </w:tc>
        <w:tc>
          <w:tcPr>
            <w:tcW w:type="dxa" w:w="2556"/>
          </w:tcPr>
          <w:p>
            <w:r>
              <w:t>address_service + mail_handling</w:t>
            </w:r>
          </w:p>
        </w:tc>
        <w:tc>
          <w:tcPr>
            <w:tcW w:type="dxa" w:w="2556"/>
          </w:tcPr>
          <w:p>
            <w:r>
              <w:t>Document 7</w:t>
            </w:r>
          </w:p>
        </w:tc>
        <w:tc>
          <w:tcPr>
            <w:tcW w:type="dxa" w:w="2556"/>
          </w:tcPr>
          <w:p>
            <w:r>
              <w:t>Acceptance/approval required</w:t>
            </w:r>
          </w:p>
        </w:tc>
      </w:tr>
      <w:tr>
        <w:tc>
          <w:tcPr>
            <w:tcW w:type="dxa" w:w="2556"/>
          </w:tcPr>
          <w:p>
            <w:r>
              <w:t>Third-party funding</w:t>
            </w:r>
          </w:p>
        </w:tc>
        <w:tc>
          <w:tcPr>
            <w:tcW w:type="dxa" w:w="2556"/>
          </w:tcPr>
          <w:p>
            <w:r>
              <w:t>source_review + funder</w:t>
            </w:r>
          </w:p>
        </w:tc>
        <w:tc>
          <w:tcPr>
            <w:tcW w:type="dxa" w:w="2556"/>
          </w:tcPr>
          <w:p>
            <w:r>
              <w:t>Relevant supporting evidence</w:t>
            </w:r>
          </w:p>
        </w:tc>
        <w:tc>
          <w:tcPr>
            <w:tcW w:type="dxa" w:w="2556"/>
          </w:tcPr>
          <w:p>
            <w:r>
              <w:t>Review required</w:t>
            </w:r>
          </w:p>
        </w:tc>
      </w:tr>
      <w:tr>
        <w:tc>
          <w:tcPr>
            <w:tcW w:type="dxa" w:w="2556"/>
          </w:tcPr>
          <w:p>
            <w:r>
              <w:t>PEP/sanctions concern</w:t>
            </w:r>
          </w:p>
        </w:tc>
        <w:tc>
          <w:tcPr>
            <w:tcW w:type="dxa" w:w="2556"/>
          </w:tcPr>
          <w:p>
            <w:r>
              <w:t>screening_check</w:t>
            </w:r>
          </w:p>
        </w:tc>
        <w:tc>
          <w:tcPr>
            <w:tcW w:type="dxa" w:w="2556"/>
          </w:tcPr>
          <w:p>
            <w:r>
              <w:t>No automatic legal document; admin review</w:t>
            </w:r>
          </w:p>
        </w:tc>
        <w:tc>
          <w:tcPr>
            <w:tcW w:type="dxa" w:w="2556"/>
          </w:tcPr>
          <w:p>
            <w:r>
              <w:t>May block/escalate</w:t>
            </w:r>
          </w:p>
        </w:tc>
      </w:tr>
      <w:tr>
        <w:tc>
          <w:tcPr>
            <w:tcW w:type="dxa" w:w="2556"/>
          </w:tcPr>
          <w:p>
            <w:r>
              <w:t>Final submission</w:t>
            </w:r>
          </w:p>
        </w:tc>
        <w:tc>
          <w:tcPr>
            <w:tcW w:type="dxa" w:w="2556"/>
          </w:tcPr>
          <w:p>
            <w:r>
              <w:t>snapshot + PDF + gate</w:t>
            </w:r>
          </w:p>
        </w:tc>
        <w:tc>
          <w:tcPr>
            <w:tcW w:type="dxa" w:w="2556"/>
          </w:tcPr>
          <w:p>
            <w:r>
              <w:t>Document 4 and all applicable consents</w:t>
            </w:r>
          </w:p>
        </w:tc>
        <w:tc>
          <w:tcPr>
            <w:tcW w:type="dxa" w:w="2556"/>
          </w:tcPr>
          <w:p>
            <w:r>
              <w:t>Gate must pass</w:t>
            </w:r>
          </w:p>
        </w:tc>
      </w:tr>
    </w:tbl>
    <w:p>
      <w:pPr>
        <w:pStyle w:val="Heading1"/>
      </w:pPr>
      <w:r>
        <w:t>46. API Security / Permissions</w:t>
      </w:r>
    </w:p>
    <w:tbl>
      <w:tblPr>
        <w:tblStyle w:val="TableGrid"/>
        <w:tblW w:type="auto" w:w="0"/>
        <w:tblLook w:firstColumn="1" w:firstRow="1" w:lastColumn="0" w:lastRow="0" w:noHBand="0" w:noVBand="1" w:val="04A0"/>
      </w:tblPr>
      <w:tblGrid>
        <w:gridCol w:w="3408"/>
        <w:gridCol w:w="3408"/>
        <w:gridCol w:w="3408"/>
      </w:tblGrid>
      <w:tr>
        <w:tc>
          <w:tcPr>
            <w:tcW w:type="dxa" w:w="3408"/>
          </w:tcPr>
          <w:p>
            <w:r>
              <w:t>Endpoint Category</w:t>
            </w:r>
          </w:p>
        </w:tc>
        <w:tc>
          <w:tcPr>
            <w:tcW w:type="dxa" w:w="3408"/>
          </w:tcPr>
          <w:p>
            <w:r>
              <w:t>Client</w:t>
            </w:r>
          </w:p>
        </w:tc>
        <w:tc>
          <w:tcPr>
            <w:tcW w:type="dxa" w:w="3408"/>
          </w:tcPr>
          <w:p>
            <w:r>
              <w:t>Admin/Reviewer</w:t>
            </w:r>
          </w:p>
        </w:tc>
      </w:tr>
      <w:tr>
        <w:tc>
          <w:tcPr>
            <w:tcW w:type="dxa" w:w="3408"/>
          </w:tcPr>
          <w:p>
            <w:r>
              <w:t>Read own application</w:t>
            </w:r>
          </w:p>
        </w:tc>
        <w:tc>
          <w:tcPr>
            <w:tcW w:type="dxa" w:w="3408"/>
          </w:tcPr>
          <w:p>
            <w:r>
              <w:t>Allowed</w:t>
            </w:r>
          </w:p>
        </w:tc>
        <w:tc>
          <w:tcPr>
            <w:tcW w:type="dxa" w:w="3408"/>
          </w:tcPr>
          <w:p>
            <w:r>
              <w:t>Allowed according to role</w:t>
            </w:r>
          </w:p>
        </w:tc>
      </w:tr>
      <w:tr>
        <w:tc>
          <w:tcPr>
            <w:tcW w:type="dxa" w:w="3408"/>
          </w:tcPr>
          <w:p>
            <w:r>
              <w:t>Update own draft</w:t>
            </w:r>
          </w:p>
        </w:tc>
        <w:tc>
          <w:tcPr>
            <w:tcW w:type="dxa" w:w="3408"/>
          </w:tcPr>
          <w:p>
            <w:r>
              <w:t>Allowed</w:t>
            </w:r>
          </w:p>
        </w:tc>
        <w:tc>
          <w:tcPr>
            <w:tcW w:type="dxa" w:w="3408"/>
          </w:tcPr>
          <w:p>
            <w:r>
              <w:t>Allowed according to role</w:t>
            </w:r>
          </w:p>
        </w:tc>
      </w:tr>
      <w:tr>
        <w:tc>
          <w:tcPr>
            <w:tcW w:type="dxa" w:w="3408"/>
          </w:tcPr>
          <w:p>
            <w:r>
              <w:t>Read internal compliance review</w:t>
            </w:r>
          </w:p>
        </w:tc>
        <w:tc>
          <w:tcPr>
            <w:tcW w:type="dxa" w:w="3408"/>
          </w:tcPr>
          <w:p>
            <w:r>
              <w:t>Not allowed</w:t>
            </w:r>
          </w:p>
        </w:tc>
        <w:tc>
          <w:tcPr>
            <w:tcW w:type="dxa" w:w="3408"/>
          </w:tcPr>
          <w:p>
            <w:r>
              <w:t>Authorised only</w:t>
            </w:r>
          </w:p>
        </w:tc>
      </w:tr>
      <w:tr>
        <w:tc>
          <w:tcPr>
            <w:tcW w:type="dxa" w:w="3408"/>
          </w:tcPr>
          <w:p>
            <w:r>
              <w:t>Update internal risk/decision</w:t>
            </w:r>
          </w:p>
        </w:tc>
        <w:tc>
          <w:tcPr>
            <w:tcW w:type="dxa" w:w="3408"/>
          </w:tcPr>
          <w:p>
            <w:r>
              <w:t>Not allowed</w:t>
            </w:r>
          </w:p>
        </w:tc>
        <w:tc>
          <w:tcPr>
            <w:tcW w:type="dxa" w:w="3408"/>
          </w:tcPr>
          <w:p>
            <w:r>
              <w:t>Authorised only</w:t>
            </w:r>
          </w:p>
        </w:tc>
      </w:tr>
      <w:tr>
        <w:tc>
          <w:tcPr>
            <w:tcW w:type="dxa" w:w="3408"/>
          </w:tcPr>
          <w:p>
            <w:r>
              <w:t>Upload supporting document</w:t>
            </w:r>
          </w:p>
        </w:tc>
        <w:tc>
          <w:tcPr>
            <w:tcW w:type="dxa" w:w="3408"/>
          </w:tcPr>
          <w:p>
            <w:r>
              <w:t>Allowed for own application</w:t>
            </w:r>
          </w:p>
        </w:tc>
        <w:tc>
          <w:tcPr>
            <w:tcW w:type="dxa" w:w="3408"/>
          </w:tcPr>
          <w:p>
            <w:r>
              <w:t>Allowed according to role</w:t>
            </w:r>
          </w:p>
        </w:tc>
      </w:tr>
      <w:tr>
        <w:tc>
          <w:tcPr>
            <w:tcW w:type="dxa" w:w="3408"/>
          </w:tcPr>
          <w:p>
            <w:r>
              <w:t>Approve/decline application</w:t>
            </w:r>
          </w:p>
        </w:tc>
        <w:tc>
          <w:tcPr>
            <w:tcW w:type="dxa" w:w="3408"/>
          </w:tcPr>
          <w:p>
            <w:r>
              <w:t>Not allowed</w:t>
            </w:r>
          </w:p>
        </w:tc>
        <w:tc>
          <w:tcPr>
            <w:tcW w:type="dxa" w:w="3408"/>
          </w:tcPr>
          <w:p>
            <w:r>
              <w:t>Authorised only</w:t>
            </w:r>
          </w:p>
        </w:tc>
      </w:tr>
      <w:tr>
        <w:tc>
          <w:tcPr>
            <w:tcW w:type="dxa" w:w="3408"/>
          </w:tcPr>
          <w:p>
            <w:r>
              <w:t>Generate client PDF</w:t>
            </w:r>
          </w:p>
        </w:tc>
        <w:tc>
          <w:tcPr>
            <w:tcW w:type="dxa" w:w="3408"/>
          </w:tcPr>
          <w:p>
            <w:r>
              <w:t>Allowed where workflow permits</w:t>
            </w:r>
          </w:p>
        </w:tc>
        <w:tc>
          <w:tcPr>
            <w:tcW w:type="dxa" w:w="3408"/>
          </w:tcPr>
          <w:p>
            <w:r>
              <w:t>Allowed</w:t>
            </w:r>
          </w:p>
        </w:tc>
      </w:tr>
      <w:tr>
        <w:tc>
          <w:tcPr>
            <w:tcW w:type="dxa" w:w="3408"/>
          </w:tcPr>
          <w:p>
            <w:r>
              <w:t>Generate admin PDF</w:t>
            </w:r>
          </w:p>
        </w:tc>
        <w:tc>
          <w:tcPr>
            <w:tcW w:type="dxa" w:w="3408"/>
          </w:tcPr>
          <w:p>
            <w:r>
              <w:t>Not allowed</w:t>
            </w:r>
          </w:p>
        </w:tc>
        <w:tc>
          <w:tcPr>
            <w:tcW w:type="dxa" w:w="3408"/>
          </w:tcPr>
          <w:p>
            <w:r>
              <w:t>Authorised only</w:t>
            </w:r>
          </w:p>
        </w:tc>
      </w:tr>
      <w:tr>
        <w:tc>
          <w:tcPr>
            <w:tcW w:type="dxa" w:w="3408"/>
          </w:tcPr>
          <w:p>
            <w:r>
              <w:t>View audit trail</w:t>
            </w:r>
          </w:p>
        </w:tc>
        <w:tc>
          <w:tcPr>
            <w:tcW w:type="dxa" w:w="3408"/>
          </w:tcPr>
          <w:p>
            <w:r>
              <w:t>Limited own events if needed</w:t>
            </w:r>
          </w:p>
        </w:tc>
        <w:tc>
          <w:tcPr>
            <w:tcW w:type="dxa" w:w="3408"/>
          </w:tcPr>
          <w:p>
            <w:r>
              <w:t>Authorised only</w:t>
            </w:r>
          </w:p>
        </w:tc>
      </w:tr>
      <w:tr>
        <w:tc>
          <w:tcPr>
            <w:tcW w:type="dxa" w:w="3408"/>
          </w:tcPr>
          <w:p>
            <w:r>
              <w:t>Download identity document</w:t>
            </w:r>
          </w:p>
        </w:tc>
        <w:tc>
          <w:tcPr>
            <w:tcW w:type="dxa" w:w="3408"/>
          </w:tcPr>
          <w:p>
            <w:r>
              <w:t>Own application only according to policy</w:t>
            </w:r>
          </w:p>
        </w:tc>
        <w:tc>
          <w:tcPr>
            <w:tcW w:type="dxa" w:w="3408"/>
          </w:tcPr>
          <w:p>
            <w:r>
              <w:t>Highly restricted</w:t>
            </w:r>
          </w:p>
        </w:tc>
      </w:tr>
    </w:tbl>
    <w:p>
      <w:pPr>
        <w:pStyle w:val="Heading1"/>
      </w:pPr>
      <w:r>
        <w:t>47. Migration / Versioning Strategy</w:t>
      </w:r>
    </w:p>
    <w:p>
      <w:pPr>
        <w:pStyle w:val="ListBullet"/>
      </w:pPr>
      <w:r>
        <w:t>Every application must store the form version used.</w:t>
      </w:r>
    </w:p>
    <w:p>
      <w:pPr>
        <w:pStyle w:val="ListBullet"/>
      </w:pPr>
      <w:r>
        <w:t>Every legal document acceptance must store its document version.</w:t>
      </w:r>
    </w:p>
    <w:p>
      <w:pPr>
        <w:pStyle w:val="ListBullet"/>
      </w:pPr>
      <w:r>
        <w:t>Database migrations must be version-controlled.</w:t>
      </w:r>
    </w:p>
    <w:p>
      <w:pPr>
        <w:pStyle w:val="ListBullet"/>
      </w:pPr>
      <w:r>
        <w:t>Never modify old legal-document records in place.</w:t>
      </w:r>
    </w:p>
    <w:p>
      <w:pPr>
        <w:pStyle w:val="ListBullet"/>
      </w:pPr>
      <w:r>
        <w:t>Add new columns/tables through migrations.</w:t>
      </w:r>
    </w:p>
    <w:p>
      <w:pPr>
        <w:pStyle w:val="ListBullet"/>
      </w:pPr>
      <w:r>
        <w:t>Backfill existing data through explicit migration scripts.</w:t>
      </w:r>
    </w:p>
    <w:p>
      <w:pPr>
        <w:pStyle w:val="ListBullet"/>
      </w:pPr>
      <w:r>
        <w:t>Test migrations against staging data before production.</w:t>
      </w:r>
    </w:p>
    <w:p>
      <w:pPr>
        <w:pStyle w:val="ListBullet"/>
      </w:pPr>
      <w:r>
        <w:t>Keep rollback procedures for technical migrations.</w:t>
      </w:r>
    </w:p>
    <w:p>
      <w:pPr>
        <w:pStyle w:val="Heading1"/>
      </w:pPr>
      <w:r>
        <w:t>48. Testing Requirements</w:t>
      </w:r>
    </w:p>
    <w:p>
      <w:pPr>
        <w:pStyle w:val="ListBullet"/>
      </w:pPr>
      <w:r>
        <w:t>Test one director.</w:t>
      </w:r>
    </w:p>
    <w:p>
      <w:pPr>
        <w:pStyle w:val="ListBullet"/>
      </w:pPr>
      <w:r>
        <w:t>Test multiple directors.</w:t>
      </w:r>
    </w:p>
    <w:p>
      <w:pPr>
        <w:pStyle w:val="ListBullet"/>
      </w:pPr>
      <w:r>
        <w:t>Test director + secretary.</w:t>
      </w:r>
    </w:p>
    <w:p>
      <w:pPr>
        <w:pStyle w:val="ListBullet"/>
      </w:pPr>
      <w:r>
        <w:t>Test multiple members/shareholders.</w:t>
      </w:r>
    </w:p>
    <w:p>
      <w:pPr>
        <w:pStyle w:val="ListBullet"/>
      </w:pPr>
      <w:r>
        <w:t>Test individual member.</w:t>
      </w:r>
    </w:p>
    <w:p>
      <w:pPr>
        <w:pStyle w:val="ListBullet"/>
      </w:pPr>
      <w:r>
        <w:t>Test corporate member.</w:t>
      </w:r>
    </w:p>
    <w:p>
      <w:pPr>
        <w:pStyle w:val="ListBullet"/>
      </w:pPr>
      <w:r>
        <w:t>Test beneficial owner different from registered member.</w:t>
      </w:r>
    </w:p>
    <w:p>
      <w:pPr>
        <w:pStyle w:val="ListBullet"/>
      </w:pPr>
      <w:r>
        <w:t>Test nominee arrangement.</w:t>
      </w:r>
    </w:p>
    <w:p>
      <w:pPr>
        <w:pStyle w:val="ListBullet"/>
      </w:pPr>
      <w:r>
        <w:t>Test trust/trustee arrangement.</w:t>
      </w:r>
    </w:p>
    <w:p>
      <w:pPr>
        <w:pStyle w:val="ListBullet"/>
      </w:pPr>
      <w:r>
        <w:t>Test address service selected.</w:t>
      </w:r>
    </w:p>
    <w:p>
      <w:pPr>
        <w:pStyle w:val="ListBullet"/>
      </w:pPr>
      <w:r>
        <w:t>Test address service not selected.</w:t>
      </w:r>
    </w:p>
    <w:p>
      <w:pPr>
        <w:pStyle w:val="ListBullet"/>
      </w:pPr>
      <w:r>
        <w:t>Test third-party funding.</w:t>
      </w:r>
    </w:p>
    <w:p>
      <w:pPr>
        <w:pStyle w:val="ListBullet"/>
      </w:pPr>
      <w:r>
        <w:t>Test PEP potential match.</w:t>
      </w:r>
    </w:p>
    <w:p>
      <w:pPr>
        <w:pStyle w:val="ListBullet"/>
      </w:pPr>
      <w:r>
        <w:t>Test sanctions potential match.</w:t>
      </w:r>
    </w:p>
    <w:p>
      <w:pPr>
        <w:pStyle w:val="ListBullet"/>
      </w:pPr>
      <w:r>
        <w:t>Test missing supporting document.</w:t>
      </w:r>
    </w:p>
    <w:p>
      <w:pPr>
        <w:pStyle w:val="ListBullet"/>
      </w:pPr>
      <w:r>
        <w:t>Test declined consent.</w:t>
      </w:r>
    </w:p>
    <w:p>
      <w:pPr>
        <w:pStyle w:val="ListBullet"/>
      </w:pPr>
      <w:r>
        <w:t>Test changed shareholding after signed consent.</w:t>
      </w:r>
    </w:p>
    <w:p>
      <w:pPr>
        <w:pStyle w:val="ListBullet"/>
      </w:pPr>
      <w:r>
        <w:t>Test final lodgement blocking.</w:t>
      </w:r>
    </w:p>
    <w:p>
      <w:pPr>
        <w:pStyle w:val="ListBullet"/>
      </w:pPr>
      <w:r>
        <w:t>Test admin/client permission separation.</w:t>
      </w:r>
    </w:p>
    <w:p>
      <w:pPr>
        <w:pStyle w:val="ListBullet"/>
      </w:pPr>
      <w:r>
        <w:t>Test PDF generation and regeneration.</w:t>
      </w:r>
    </w:p>
    <w:p>
      <w:pPr>
        <w:pStyle w:val="ListBullet"/>
      </w:pPr>
      <w:r>
        <w:t>Test immutable submission snapshot.</w:t>
      </w:r>
    </w:p>
    <w:p>
      <w:pPr>
        <w:pStyle w:val="ListBullet"/>
      </w:pPr>
      <w:r>
        <w:t>Test audit trail.</w:t>
      </w:r>
    </w:p>
    <w:p>
      <w:pPr>
        <w:pStyle w:val="Heading1"/>
      </w:pPr>
      <w:r>
        <w:t>49. Backup / Recovery</w:t>
      </w:r>
    </w:p>
    <w:p>
      <w:pPr>
        <w:pStyle w:val="ListBullet"/>
      </w:pPr>
      <w:r>
        <w:t>Database backups must include all application/legal/compliance records.</w:t>
      </w:r>
    </w:p>
    <w:p>
      <w:pPr>
        <w:pStyle w:val="ListBullet"/>
      </w:pPr>
      <w:r>
        <w:t>Object-storage backups must include required uploaded/generated documents.</w:t>
      </w:r>
    </w:p>
    <w:p>
      <w:pPr>
        <w:pStyle w:val="ListBullet"/>
      </w:pPr>
      <w:r>
        <w:t>Backups must be protected from unauthorised access.</w:t>
      </w:r>
    </w:p>
    <w:p>
      <w:pPr>
        <w:pStyle w:val="ListBullet"/>
      </w:pPr>
      <w:r>
        <w:t>Restore procedures must be tested.</w:t>
      </w:r>
    </w:p>
    <w:p>
      <w:pPr>
        <w:pStyle w:val="ListBullet"/>
      </w:pPr>
      <w:r>
        <w:t>Final submitted PDFs must remain recoverable according to approved retention policy.</w:t>
      </w:r>
    </w:p>
    <w:p>
      <w:pPr>
        <w:pStyle w:val="ListBullet"/>
      </w:pPr>
      <w:r>
        <w:t>Audit history must not be lost during ordinary data cleanup.</w:t>
      </w:r>
    </w:p>
    <w:p>
      <w:pPr>
        <w:pStyle w:val="Heading1"/>
      </w:pPr>
      <w:r>
        <w:t>50. AI Coding Agent Instructions</w:t>
      </w:r>
    </w:p>
    <w:p>
      <w:pPr>
        <w:pStyle w:val="ListBullet"/>
      </w:pPr>
      <w:r>
        <w:t>Treat Document 11 as the authoritative logical backend/data specification.</w:t>
      </w:r>
    </w:p>
    <w:p>
      <w:pPr>
        <w:pStyle w:val="ListBullet"/>
      </w:pPr>
      <w:r>
        <w:t>Do not implement the entire application using one JSON form column.</w:t>
      </w:r>
    </w:p>
    <w:p>
      <w:pPr>
        <w:pStyle w:val="ListBullet"/>
      </w:pPr>
      <w:r>
        <w:t>Create normalized structured records for repeatable and legally significant data.</w:t>
      </w:r>
    </w:p>
    <w:p>
      <w:pPr>
        <w:pStyle w:val="ListBullet"/>
      </w:pPr>
      <w:r>
        <w:t>Preserve original Client answers separately from admin conclusions.</w:t>
      </w:r>
    </w:p>
    <w:p>
      <w:pPr>
        <w:pStyle w:val="ListBullet"/>
      </w:pPr>
      <w:r>
        <w:t>Do not expose admin/compliance fields through client APIs.</w:t>
      </w:r>
    </w:p>
    <w:p>
      <w:pPr>
        <w:pStyle w:val="ListBullet"/>
      </w:pPr>
      <w:r>
        <w:t>Use role-based authorization on every protected endpoint.</w:t>
      </w:r>
    </w:p>
    <w:p>
      <w:pPr>
        <w:pStyle w:val="ListBullet"/>
      </w:pPr>
      <w:r>
        <w:t>Use transactions or reliable state transitions for final submission.</w:t>
      </w:r>
    </w:p>
    <w:p>
      <w:pPr>
        <w:pStyle w:val="ListBullet"/>
      </w:pPr>
      <w:r>
        <w:t>Create immutable snapshots for final submission/lodgement.</w:t>
      </w:r>
    </w:p>
    <w:p>
      <w:pPr>
        <w:pStyle w:val="ListBullet"/>
      </w:pPr>
      <w:r>
        <w:t>Create audit events for material changes.</w:t>
      </w:r>
    </w:p>
    <w:p>
      <w:pPr>
        <w:pStyle w:val="ListBullet"/>
      </w:pPr>
      <w:r>
        <w:t>Do not hard-delete signed consents, final declarations, submitted PDFs, final snapshots or audit events.</w:t>
      </w:r>
    </w:p>
    <w:p>
      <w:pPr>
        <w:pStyle w:val="ListBullet"/>
      </w:pPr>
      <w:r>
        <w:t>Use secure file storage for uploaded/generated documents.</w:t>
      </w:r>
    </w:p>
    <w:p>
      <w:pPr>
        <w:pStyle w:val="ListBullet"/>
      </w:pPr>
      <w:r>
        <w:t>Keep document metadata in the database and file binaries in secure storage.</w:t>
      </w:r>
    </w:p>
    <w:p>
      <w:pPr>
        <w:pStyle w:val="ListBullet"/>
      </w:pPr>
      <w:r>
        <w:t>Support dynamic repeatable records.</w:t>
      </w:r>
    </w:p>
    <w:p>
      <w:pPr>
        <w:pStyle w:val="ListBullet"/>
      </w:pPr>
      <w:r>
        <w:t>Apply conditional validation in both frontend and backend.</w:t>
      </w:r>
    </w:p>
    <w:p>
      <w:pPr>
        <w:pStyle w:val="ListBullet"/>
      </w:pPr>
      <w:r>
        <w:t>Never silently change approved legal-document versions.</w:t>
      </w:r>
    </w:p>
    <w:p>
      <w:pPr>
        <w:pStyle w:val="ListBullet"/>
      </w:pPr>
      <w:r>
        <w:t>Do not invent legal/compliance rules that are not specified in the source documents; make such rules configurable or flag them for approval.</w:t>
      </w:r>
    </w:p>
    <w:p>
      <w:pPr>
        <w:pStyle w:val="ListBullet"/>
      </w:pPr>
      <w:r>
        <w:t>Use migrations for all schema changes.</w:t>
      </w:r>
    </w:p>
    <w:p>
      <w:pPr>
        <w:pStyle w:val="ListBullet"/>
      </w:pPr>
      <w:r>
        <w:t>Add indexes and foreign keys appropriate to the selected database.</w:t>
      </w:r>
    </w:p>
    <w:p>
      <w:pPr>
        <w:pStyle w:val="ListBullet"/>
      </w:pPr>
      <w:r>
        <w:t>Write automated tests for all conditional workflows and lodgement gates.</w:t>
      </w:r>
    </w:p>
    <w:p>
      <w:pPr>
        <w:pStyle w:val="Heading1"/>
      </w:pPr>
      <w:r>
        <w:t>51. Final End-to-End Data Flow</w:t>
      </w:r>
    </w:p>
    <w:p>
      <w:r>
        <w:t>Client starts application → draft application created → Step data autosaved → persons/entities created → roles/shareholdings/ownership recorded → supporting documents uploaded → legal consents accepted/signed → conditional arrangements/services recorded → admin compliance review → required issues resolved → lodgement gate checked → immutable snapshot created → final PDF generated → application submitted → audit event + confirmation.</w:t>
      </w:r>
    </w:p>
    <w:p>
      <w:pPr>
        <w:pStyle w:val="Heading1"/>
      </w:pPr>
      <w:r>
        <w:t>52. Final Placement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Area</w:t>
            </w:r>
          </w:p>
        </w:tc>
        <w:tc>
          <w:tcPr>
            <w:tcW w:type="dxa" w:w="2556"/>
          </w:tcPr>
          <w:p>
            <w:r>
              <w:t>Primary Tables</w:t>
            </w:r>
          </w:p>
        </w:tc>
        <w:tc>
          <w:tcPr>
            <w:tcW w:type="dxa" w:w="2556"/>
          </w:tcPr>
          <w:p>
            <w:r>
              <w:t>Source Documents</w:t>
            </w:r>
          </w:p>
        </w:tc>
        <w:tc>
          <w:tcPr>
            <w:tcW w:type="dxa" w:w="2556"/>
          </w:tcPr>
          <w:p>
            <w:r>
              <w:t>Critical Rule</w:t>
            </w:r>
          </w:p>
        </w:tc>
      </w:tr>
      <w:tr>
        <w:tc>
          <w:tcPr>
            <w:tcW w:type="dxa" w:w="2556"/>
          </w:tcPr>
          <w:p>
            <w:r>
              <w:t>Main form</w:t>
            </w:r>
          </w:p>
        </w:tc>
        <w:tc>
          <w:tcPr>
            <w:tcW w:type="dxa" w:w="2556"/>
          </w:tcPr>
          <w:p>
            <w:r>
              <w:t>company_applications + form_steps</w:t>
            </w:r>
          </w:p>
        </w:tc>
        <w:tc>
          <w:tcPr>
            <w:tcW w:type="dxa" w:w="2556"/>
          </w:tcPr>
          <w:p>
            <w:r>
              <w:t>Document 1</w:t>
            </w:r>
          </w:p>
        </w:tc>
        <w:tc>
          <w:tcPr>
            <w:tcW w:type="dxa" w:w="2556"/>
          </w:tcPr>
          <w:p>
            <w:r>
              <w:t>Structured data</w:t>
            </w:r>
          </w:p>
        </w:tc>
      </w:tr>
      <w:tr>
        <w:tc>
          <w:tcPr>
            <w:tcW w:type="dxa" w:w="2556"/>
          </w:tcPr>
          <w:p>
            <w:r>
              <w:t>People/roles</w:t>
            </w:r>
          </w:p>
        </w:tc>
        <w:tc>
          <w:tcPr>
            <w:tcW w:type="dxa" w:w="2556"/>
          </w:tcPr>
          <w:p>
            <w:r>
              <w:t>persons + entities + officeholders</w:t>
            </w:r>
          </w:p>
        </w:tc>
        <w:tc>
          <w:tcPr>
            <w:tcW w:type="dxa" w:w="2556"/>
          </w:tcPr>
          <w:p>
            <w:r>
              <w:t>Documents 1,5</w:t>
            </w:r>
          </w:p>
        </w:tc>
        <w:tc>
          <w:tcPr>
            <w:tcW w:type="dxa" w:w="2556"/>
          </w:tcPr>
          <w:p>
            <w:r>
              <w:t>Repeatable</w:t>
            </w:r>
          </w:p>
        </w:tc>
      </w:tr>
      <w:tr>
        <w:tc>
          <w:tcPr>
            <w:tcW w:type="dxa" w:w="2556"/>
          </w:tcPr>
          <w:p>
            <w:r>
              <w:t>Members/shares</w:t>
            </w:r>
          </w:p>
        </w:tc>
        <w:tc>
          <w:tcPr>
            <w:tcW w:type="dxa" w:w="2556"/>
          </w:tcPr>
          <w:p>
            <w:r>
              <w:t>members + shareholdings</w:t>
            </w:r>
          </w:p>
        </w:tc>
        <w:tc>
          <w:tcPr>
            <w:tcW w:type="dxa" w:w="2556"/>
          </w:tcPr>
          <w:p>
            <w:r>
              <w:t>Documents 1,6</w:t>
            </w:r>
          </w:p>
        </w:tc>
        <w:tc>
          <w:tcPr>
            <w:tcW w:type="dxa" w:w="2556"/>
          </w:tcPr>
          <w:p>
            <w:r>
              <w:t>Consent linked to exact holding</w:t>
            </w:r>
          </w:p>
        </w:tc>
      </w:tr>
      <w:tr>
        <w:tc>
          <w:tcPr>
            <w:tcW w:type="dxa" w:w="2556"/>
          </w:tcPr>
          <w:p>
            <w:r>
              <w:t>Beneficial ownership</w:t>
            </w:r>
          </w:p>
        </w:tc>
        <w:tc>
          <w:tcPr>
            <w:tcW w:type="dxa" w:w="2556"/>
          </w:tcPr>
          <w:p>
            <w:r>
              <w:t>beneficial_owners + ownership_links</w:t>
            </w:r>
          </w:p>
        </w:tc>
        <w:tc>
          <w:tcPr>
            <w:tcW w:type="dxa" w:w="2556"/>
          </w:tcPr>
          <w:p>
            <w:r>
              <w:t>Documents 1,4,8</w:t>
            </w:r>
          </w:p>
        </w:tc>
        <w:tc>
          <w:tcPr>
            <w:tcW w:type="dxa" w:w="2556"/>
          </w:tcPr>
          <w:p>
            <w:r>
              <w:t>Actual owner/controller identified</w:t>
            </w:r>
          </w:p>
        </w:tc>
      </w:tr>
      <w:tr>
        <w:tc>
          <w:tcPr>
            <w:tcW w:type="dxa" w:w="2556"/>
          </w:tcPr>
          <w:p>
            <w:r>
              <w:t>Legal consents</w:t>
            </w:r>
          </w:p>
        </w:tc>
        <w:tc>
          <w:tcPr>
            <w:tcW w:type="dxa" w:w="2556"/>
          </w:tcPr>
          <w:p>
            <w:r>
              <w:t>consents + declarations</w:t>
            </w:r>
          </w:p>
        </w:tc>
        <w:tc>
          <w:tcPr>
            <w:tcW w:type="dxa" w:w="2556"/>
          </w:tcPr>
          <w:p>
            <w:r>
              <w:t>Documents 2-8</w:t>
            </w:r>
          </w:p>
        </w:tc>
        <w:tc>
          <w:tcPr>
            <w:tcW w:type="dxa" w:w="2556"/>
          </w:tcPr>
          <w:p>
            <w:r>
              <w:t>Versioned and auditable</w:t>
            </w:r>
          </w:p>
        </w:tc>
      </w:tr>
      <w:tr>
        <w:tc>
          <w:tcPr>
            <w:tcW w:type="dxa" w:w="2556"/>
          </w:tcPr>
          <w:p>
            <w:r>
              <w:t>Documents</w:t>
            </w:r>
          </w:p>
        </w:tc>
        <w:tc>
          <w:tcPr>
            <w:tcW w:type="dxa" w:w="2556"/>
          </w:tcPr>
          <w:p>
            <w:r>
              <w:t>documents + document_versions</w:t>
            </w:r>
          </w:p>
        </w:tc>
        <w:tc>
          <w:tcPr>
            <w:tcW w:type="dxa" w:w="2556"/>
          </w:tcPr>
          <w:p>
            <w:r>
              <w:t>Documents 2-10</w:t>
            </w:r>
          </w:p>
        </w:tc>
        <w:tc>
          <w:tcPr>
            <w:tcW w:type="dxa" w:w="2556"/>
          </w:tcPr>
          <w:p>
            <w:r>
              <w:t>Secure storage</w:t>
            </w:r>
          </w:p>
        </w:tc>
      </w:tr>
      <w:tr>
        <w:tc>
          <w:tcPr>
            <w:tcW w:type="dxa" w:w="2556"/>
          </w:tcPr>
          <w:p>
            <w:r>
              <w:t>Compliance</w:t>
            </w:r>
          </w:p>
        </w:tc>
        <w:tc>
          <w:tcPr>
            <w:tcW w:type="dxa" w:w="2556"/>
          </w:tcPr>
          <w:p>
            <w:r>
              <w:t>compliance_reviews + checks + escalations</w:t>
            </w:r>
          </w:p>
        </w:tc>
        <w:tc>
          <w:tcPr>
            <w:tcW w:type="dxa" w:w="2556"/>
          </w:tcPr>
          <w:p>
            <w:r>
              <w:t>Document 9</w:t>
            </w:r>
          </w:p>
        </w:tc>
        <w:tc>
          <w:tcPr>
            <w:tcW w:type="dxa" w:w="2556"/>
          </w:tcPr>
          <w:p>
            <w:r>
              <w:t>Admin only</w:t>
            </w:r>
          </w:p>
        </w:tc>
      </w:tr>
      <w:tr>
        <w:tc>
          <w:tcPr>
            <w:tcW w:type="dxa" w:w="2556"/>
          </w:tcPr>
          <w:p>
            <w:r>
              <w:t>PDF</w:t>
            </w:r>
          </w:p>
        </w:tc>
        <w:tc>
          <w:tcPr>
            <w:tcW w:type="dxa" w:w="2556"/>
          </w:tcPr>
          <w:p>
            <w:r>
              <w:t>pdf_packages + pdf_documents + snapshots</w:t>
            </w:r>
          </w:p>
        </w:tc>
        <w:tc>
          <w:tcPr>
            <w:tcW w:type="dxa" w:w="2556"/>
          </w:tcPr>
          <w:p>
            <w:r>
              <w:t>Document 10</w:t>
            </w:r>
          </w:p>
        </w:tc>
        <w:tc>
          <w:tcPr>
            <w:tcW w:type="dxa" w:w="2556"/>
          </w:tcPr>
          <w:p>
            <w:r>
              <w:t>Immutable at submission</w:t>
            </w:r>
          </w:p>
        </w:tc>
      </w:tr>
      <w:tr>
        <w:tc>
          <w:tcPr>
            <w:tcW w:type="dxa" w:w="2556"/>
          </w:tcPr>
          <w:p>
            <w:r>
              <w:t>Audit</w:t>
            </w:r>
          </w:p>
        </w:tc>
        <w:tc>
          <w:tcPr>
            <w:tcW w:type="dxa" w:w="2556"/>
          </w:tcPr>
          <w:p>
            <w:r>
              <w:t>audit_events</w:t>
            </w:r>
          </w:p>
        </w:tc>
        <w:tc>
          <w:tcPr>
            <w:tcW w:type="dxa" w:w="2556"/>
          </w:tcPr>
          <w:p>
            <w:r>
              <w:t>All documents</w:t>
            </w:r>
          </w:p>
        </w:tc>
        <w:tc>
          <w:tcPr>
            <w:tcW w:type="dxa" w:w="2556"/>
          </w:tcPr>
          <w:p>
            <w:r>
              <w:t>Append-only history</w:t>
            </w:r>
          </w:p>
        </w:tc>
      </w:tr>
      <w:tr>
        <w:tc>
          <w:tcPr>
            <w:tcW w:type="dxa" w:w="2556"/>
          </w:tcPr>
          <w:p>
            <w:r>
              <w:t>Submission</w:t>
            </w:r>
          </w:p>
        </w:tc>
        <w:tc>
          <w:tcPr>
            <w:tcW w:type="dxa" w:w="2556"/>
          </w:tcPr>
          <w:p>
            <w:r>
              <w:t>lodgement_gates + snapshots</w:t>
            </w:r>
          </w:p>
        </w:tc>
        <w:tc>
          <w:tcPr>
            <w:tcW w:type="dxa" w:w="2556"/>
          </w:tcPr>
          <w:p>
            <w:r>
              <w:t>Documents 1-10</w:t>
            </w:r>
          </w:p>
        </w:tc>
        <w:tc>
          <w:tcPr>
            <w:tcW w:type="dxa" w:w="2556"/>
          </w:tcPr>
          <w:p>
            <w:r>
              <w:t>Backend gate</w:t>
            </w:r>
          </w:p>
        </w:tc>
      </w:tr>
    </w:tbl>
    <w:p>
      <w:pPr>
        <w:pStyle w:val="Heading1"/>
      </w:pPr>
      <w:r>
        <w:t>53. Legal / Compliance Review Requirement</w:t>
      </w:r>
    </w:p>
    <w:p>
      <w:r>
        <w:t>This document is a technical database/backend specification and must be reviewed against the final approved form, legal documents, privacy requirements, AML/CTF program, security architecture, retention policy and actual company-registration workflow before production implementation. Where the source documents do not specify an exact technical or legal rule, the implementation must not invent one silently.</w:t>
      </w:r>
    </w:p>
    <w:p>
      <w:pPr>
        <w:pStyle w:val="Heading1"/>
      </w:pPr>
      <w:r>
        <w:t>54.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Database &amp; Backend Data Model Specification - Document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