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Financially Up</w:t>
      </w:r>
    </w:p>
    <w:p>
      <w:pPr>
        <w:jc w:val="center"/>
      </w:pPr>
      <w:r>
        <w:rPr>
          <w:b/>
          <w:sz w:val="28"/>
        </w:rPr>
        <w:t>Member / Shareholder Consent</w:t>
      </w:r>
    </w:p>
    <w:p>
      <w:pPr>
        <w:jc w:val="center"/>
      </w:pPr>
      <w:r>
        <w:rPr>
          <w:b/>
        </w:rPr>
        <w:t>Document 6 - Individual Member / Shareholder Consent Specification</w:t>
      </w:r>
    </w:p>
    <w:p>
      <w:r>
        <w:rPr>
          <w:b/>
        </w:rPr>
        <w:t xml:space="preserve">Document Type: </w:t>
      </w:r>
      <w:r>
        <w:t>Individual legal consent document for a proposed member/shareholder</w:t>
      </w:r>
    </w:p>
    <w:p>
      <w:r>
        <w:rPr>
          <w:b/>
        </w:rPr>
        <w:t xml:space="preserve">Primary Form Step: </w:t>
      </w:r>
      <w:r>
        <w:t>Step 5 - Share Structure &amp; Members</w:t>
      </w:r>
    </w:p>
    <w:p>
      <w:r>
        <w:rPr>
          <w:b/>
        </w:rPr>
        <w:t xml:space="preserve">Related Steps: </w:t>
      </w:r>
      <w:r>
        <w:t>Step 6 Beneficial Ownership; Step 9 nominee/trustee arrangements; Step 11 documents; Step 12 final declaration</w:t>
      </w:r>
    </w:p>
    <w:p>
      <w:r>
        <w:rPr>
          <w:b/>
        </w:rPr>
        <w:t xml:space="preserve">Application: </w:t>
      </w:r>
      <w:r>
        <w:t>One separate consent record/document for each applicable member/shareholder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Effective Date: </w:t>
      </w:r>
      <w:r>
        <w:t>[Insert Effective Date]</w:t>
      </w:r>
    </w:p>
    <w:p>
      <w:pPr>
        <w:pStyle w:val="Heading1"/>
      </w:pPr>
      <w:r>
        <w:t>1. Purpose of Document 6</w:t>
      </w:r>
    </w:p>
    <w:p>
      <w:r>
        <w:t>Document 6 is the individual consent record for a person or entity proposed to become a member/shareholder of the proposed company. It records the proposed member's agreement to the proposed membership/shareholding and links the consent to the exact share structure entered in Step 5.</w:t>
      </w:r>
    </w:p>
    <w:p>
      <w:r>
        <w:rPr>
          <w:b/>
        </w:rPr>
        <w:t xml:space="preserve">Implementation note: </w:t>
      </w:r>
      <w:r>
        <w:t>The supplied Company Registration Intake Form states that written consent is required from proposed members before registration, but it does not provide a complete statutory member-consent template. The consent wording in this document is therefore a proposed application workflow wording and must receive appropriate legal review before production use.</w:t>
      </w:r>
    </w:p>
    <w:p>
      <w:pPr>
        <w:pStyle w:val="Heading1"/>
      </w:pPr>
      <w:r>
        <w:t>2. Exact Relationship to the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Form Area</w:t>
            </w:r>
          </w:p>
        </w:tc>
        <w:tc>
          <w:tcPr>
            <w:tcW w:type="dxa" w:w="2045"/>
          </w:tcPr>
          <w:p>
            <w:r>
              <w:t>Document 6 Role</w:t>
            </w:r>
          </w:p>
        </w:tc>
        <w:tc>
          <w:tcPr>
            <w:tcW w:type="dxa" w:w="2045"/>
          </w:tcPr>
          <w:p>
            <w:r>
              <w:t>When Used</w:t>
            </w:r>
          </w:p>
        </w:tc>
        <w:tc>
          <w:tcPr>
            <w:tcW w:type="dxa" w:w="2045"/>
          </w:tcPr>
          <w:p>
            <w:r>
              <w:t>Client Action</w:t>
            </w:r>
          </w:p>
        </w:tc>
        <w:tc>
          <w:tcPr>
            <w:tcW w:type="dxa" w:w="2045"/>
          </w:tcPr>
          <w:p>
            <w:r>
              <w:t>Stored As</w:t>
            </w:r>
          </w:p>
        </w:tc>
      </w:tr>
      <w:tr>
        <w:tc>
          <w:tcPr>
            <w:tcW w:type="dxa" w:w="2045"/>
          </w:tcPr>
          <w:p>
            <w:r>
              <w:t>Step 5 - Share Structure &amp; Members</w:t>
            </w:r>
          </w:p>
        </w:tc>
        <w:tc>
          <w:tcPr>
            <w:tcW w:type="dxa" w:w="2045"/>
          </w:tcPr>
          <w:p>
            <w:r>
              <w:t>Member/shareholder consent</w:t>
            </w:r>
          </w:p>
        </w:tc>
        <w:tc>
          <w:tcPr>
            <w:tcW w:type="dxa" w:w="2045"/>
          </w:tcPr>
          <w:p>
            <w:r>
              <w:t>For every applicable proposed member/shareholder</w:t>
            </w:r>
          </w:p>
        </w:tc>
        <w:tc>
          <w:tcPr>
            <w:tcW w:type="dxa" w:w="2045"/>
          </w:tcPr>
          <w:p>
            <w:r>
              <w:t>Review and sign/approve</w:t>
            </w:r>
          </w:p>
        </w:tc>
        <w:tc>
          <w:tcPr>
            <w:tcW w:type="dxa" w:w="2045"/>
          </w:tcPr>
          <w:p>
            <w:r>
              <w:t>Individual consent record</w:t>
            </w:r>
          </w:p>
        </w:tc>
      </w:tr>
      <w:tr>
        <w:tc>
          <w:tcPr>
            <w:tcW w:type="dxa" w:w="2045"/>
          </w:tcPr>
          <w:p>
            <w:r>
              <w:t>Step 6 - Beneficial Ownership</w:t>
            </w:r>
          </w:p>
        </w:tc>
        <w:tc>
          <w:tcPr>
            <w:tcW w:type="dxa" w:w="2045"/>
          </w:tcPr>
          <w:p>
            <w:r>
              <w:t>Cross-reference only</w:t>
            </w:r>
          </w:p>
        </w:tc>
        <w:tc>
          <w:tcPr>
            <w:tcW w:type="dxa" w:w="2045"/>
          </w:tcPr>
          <w:p>
            <w:r>
              <w:t>Where member is not beneficial owner or ownership/control differs</w:t>
            </w:r>
          </w:p>
        </w:tc>
        <w:tc>
          <w:tcPr>
            <w:tcW w:type="dxa" w:w="2045"/>
          </w:tcPr>
          <w:p>
            <w:r>
              <w:t>Provide required ownership information</w:t>
            </w:r>
          </w:p>
        </w:tc>
        <w:tc>
          <w:tcPr>
            <w:tcW w:type="dxa" w:w="2045"/>
          </w:tcPr>
          <w:p>
            <w:r>
              <w:t>Linked ownership record</w:t>
            </w:r>
          </w:p>
        </w:tc>
      </w:tr>
      <w:tr>
        <w:tc>
          <w:tcPr>
            <w:tcW w:type="dxa" w:w="2045"/>
          </w:tcPr>
          <w:p>
            <w:r>
              <w:t>Step 9 - Nominee/Trustee</w:t>
            </w:r>
          </w:p>
        </w:tc>
        <w:tc>
          <w:tcPr>
            <w:tcW w:type="dxa" w:w="2045"/>
          </w:tcPr>
          <w:p>
            <w:r>
              <w:t>Additional documentation where applicable</w:t>
            </w:r>
          </w:p>
        </w:tc>
        <w:tc>
          <w:tcPr>
            <w:tcW w:type="dxa" w:w="2045"/>
          </w:tcPr>
          <w:p>
            <w:r>
              <w:t>Where nominee/trustee/custodian arrangement exists</w:t>
            </w:r>
          </w:p>
        </w:tc>
        <w:tc>
          <w:tcPr>
            <w:tcW w:type="dxa" w:w="2045"/>
          </w:tcPr>
          <w:p>
            <w:r>
              <w:t>Provide agreement/evidence</w:t>
            </w:r>
          </w:p>
        </w:tc>
        <w:tc>
          <w:tcPr>
            <w:tcW w:type="dxa" w:w="2045"/>
          </w:tcPr>
          <w:p>
            <w:r>
              <w:t>Separate legal/document record</w:t>
            </w:r>
          </w:p>
        </w:tc>
      </w:tr>
      <w:tr>
        <w:tc>
          <w:tcPr>
            <w:tcW w:type="dxa" w:w="2045"/>
          </w:tcPr>
          <w:p>
            <w:r>
              <w:t>Step 11 - Documents</w:t>
            </w:r>
          </w:p>
        </w:tc>
        <w:tc>
          <w:tcPr>
            <w:tcW w:type="dxa" w:w="2045"/>
          </w:tcPr>
          <w:p>
            <w:r>
              <w:t>Consent document status</w:t>
            </w:r>
          </w:p>
        </w:tc>
        <w:tc>
          <w:tcPr>
            <w:tcW w:type="dxa" w:w="2045"/>
          </w:tcPr>
          <w:p>
            <w:r>
              <w:t>Before final submission/lodgement</w:t>
            </w:r>
          </w:p>
        </w:tc>
        <w:tc>
          <w:tcPr>
            <w:tcW w:type="dxa" w:w="2045"/>
          </w:tcPr>
          <w:p>
            <w:r>
              <w:t>Upload or complete online</w:t>
            </w:r>
          </w:p>
        </w:tc>
        <w:tc>
          <w:tcPr>
            <w:tcW w:type="dxa" w:w="2045"/>
          </w:tcPr>
          <w:p>
            <w:r>
              <w:t>Document + status</w:t>
            </w:r>
          </w:p>
        </w:tc>
      </w:tr>
      <w:tr>
        <w:tc>
          <w:tcPr>
            <w:tcW w:type="dxa" w:w="2045"/>
          </w:tcPr>
          <w:p>
            <w:r>
              <w:t>Step 12 - Final Declaration</w:t>
            </w:r>
          </w:p>
        </w:tc>
        <w:tc>
          <w:tcPr>
            <w:tcW w:type="dxa" w:w="2045"/>
          </w:tcPr>
          <w:p>
            <w:r>
              <w:t>Overall client confirmation</w:t>
            </w:r>
          </w:p>
        </w:tc>
        <w:tc>
          <w:tcPr>
            <w:tcW w:type="dxa" w:w="2045"/>
          </w:tcPr>
          <w:p>
            <w:r>
              <w:t>Final submission</w:t>
            </w:r>
          </w:p>
        </w:tc>
        <w:tc>
          <w:tcPr>
            <w:tcW w:type="dxa" w:w="2045"/>
          </w:tcPr>
          <w:p>
            <w:r>
              <w:t>Accept declaration</w:t>
            </w:r>
          </w:p>
        </w:tc>
        <w:tc>
          <w:tcPr>
            <w:tcW w:type="dxa" w:w="2045"/>
          </w:tcPr>
          <w:p>
            <w:r>
              <w:t>Document 4 declaration record</w:t>
            </w:r>
          </w:p>
        </w:tc>
      </w:tr>
    </w:tbl>
    <w:p>
      <w:pPr>
        <w:pStyle w:val="Heading1"/>
      </w:pPr>
      <w:r>
        <w:t>3. One Consent Per Member/Shareholder</w:t>
      </w:r>
    </w:p>
    <w:p>
      <w:pPr>
        <w:pStyle w:val="ListBullet"/>
      </w:pPr>
      <w:r>
        <w:t>Create a separate consent record for each proposed member/shareholder.</w:t>
      </w:r>
    </w:p>
    <w:p>
      <w:pPr>
        <w:pStyle w:val="ListBullet"/>
      </w:pPr>
      <w:r>
        <w:t>Do not use one generic consent for all members.</w:t>
      </w:r>
    </w:p>
    <w:p>
      <w:pPr>
        <w:pStyle w:val="ListBullet"/>
      </w:pPr>
      <w:r>
        <w:t>Each consent must identify the exact member/shareholder record.</w:t>
      </w:r>
    </w:p>
    <w:p>
      <w:pPr>
        <w:pStyle w:val="ListBullet"/>
      </w:pPr>
      <w:r>
        <w:t>An entity shareholder requires a person with appropriate authority to sign/accept on behalf of the entity.</w:t>
      </w:r>
    </w:p>
    <w:p>
      <w:pPr>
        <w:pStyle w:val="ListBullet"/>
      </w:pPr>
      <w:r>
        <w:t>A trust or other non-individual member requires the applicable trustee/entity details and supporting documentation.</w:t>
      </w:r>
    </w:p>
    <w:p>
      <w:pPr>
        <w:pStyle w:val="ListBullet"/>
      </w:pPr>
      <w:r>
        <w:t>If the proposed shareholding changes after consent, the system must mark the consent as outdated and require a new consent or approved reacceptance.</w:t>
      </w:r>
    </w:p>
    <w:p>
      <w:pPr>
        <w:pStyle w:val="Heading1"/>
      </w:pPr>
      <w:r>
        <w:t>4. Proposed Company Details</w:t>
      </w:r>
    </w:p>
    <w:p>
      <w:r>
        <w:rPr>
          <w:b/>
        </w:rPr>
        <w:t>Proposed company name</w:t>
      </w:r>
      <w:r>
        <w:t xml:space="preserve">  [REQUIRED]</w:t>
      </w:r>
    </w:p>
    <w:p>
      <w:r>
        <w:rPr>
          <w:b/>
        </w:rPr>
        <w:t>Company name preference/reference</w:t>
      </w:r>
      <w:r>
        <w:t xml:space="preserve">  [REQUIRED]</w:t>
      </w:r>
    </w:p>
    <w:p>
      <w:r>
        <w:rPr>
          <w:b/>
        </w:rPr>
        <w:t>ACN, if already available</w:t>
      </w:r>
    </w:p>
    <w:p>
      <w:r>
        <w:rPr>
          <w:b/>
        </w:rPr>
        <w:t>ABN, if already available</w:t>
      </w:r>
    </w:p>
    <w:p>
      <w:r>
        <w:rPr>
          <w:b/>
        </w:rPr>
        <w:t>State/Territory of registration</w:t>
      </w:r>
      <w:r>
        <w:t xml:space="preserve">  [REQUIRED]</w:t>
      </w:r>
    </w:p>
    <w:p>
      <w:r>
        <w:t>Options: SA | VIC | NSW | QLD | WA | TAS | ACT | NT</w:t>
      </w:r>
    </w:p>
    <w:p>
      <w:r>
        <w:rPr>
          <w:b/>
        </w:rPr>
        <w:t>Application/engagement reference</w:t>
      </w:r>
      <w:r>
        <w:t xml:space="preserve">  [REQUIRED]</w:t>
      </w:r>
    </w:p>
    <w:p>
      <w:pPr>
        <w:pStyle w:val="Heading1"/>
      </w:pPr>
      <w:r>
        <w:t>5. Member / Shareholder Type</w:t>
      </w:r>
    </w:p>
    <w:p>
      <w:r>
        <w:rPr>
          <w:b/>
        </w:rPr>
        <w:t>Member type</w:t>
      </w:r>
      <w:r>
        <w:t xml:space="preserve">  [REQUIRED]</w:t>
      </w:r>
    </w:p>
    <w:p>
      <w:r>
        <w:t>Options: Individual | Company | Trust | Partnership | Association | Other</w:t>
      </w:r>
    </w:p>
    <w:p>
      <w:r>
        <w:rPr>
          <w:b/>
        </w:rPr>
        <w:t>Other member type</w:t>
      </w:r>
      <w:r>
        <w:t xml:space="preserve">  [CONDITIONAL: Member type = Other]</w:t>
      </w:r>
    </w:p>
    <w:p>
      <w:pPr>
        <w:pStyle w:val="Heading1"/>
      </w:pPr>
      <w:r>
        <w:t>6. Individual Member / Shareholder Details</w:t>
      </w:r>
    </w:p>
    <w:p>
      <w:r>
        <w:t>Complete this section when the proposed member is an individual.</w:t>
      </w:r>
    </w:p>
    <w:p>
      <w:r>
        <w:rPr>
          <w:b/>
        </w:rPr>
        <w:t>Full legal name</w:t>
      </w:r>
      <w:r>
        <w:t xml:space="preserve">  [CONDITIONAL: Member type = Individual]</w:t>
      </w:r>
    </w:p>
    <w:p>
      <w:r>
        <w:rPr>
          <w:b/>
        </w:rPr>
        <w:t>Former names / aliases</w:t>
      </w:r>
      <w:r>
        <w:t xml:space="preserve">  [CONDITIONAL: Member type = Individual]</w:t>
      </w:r>
    </w:p>
    <w:p>
      <w:r>
        <w:rPr>
          <w:b/>
        </w:rPr>
        <w:t>Date of birth</w:t>
      </w:r>
      <w:r>
        <w:t xml:space="preserve">  [CONDITIONAL: Member type = Individual]</w:t>
      </w:r>
    </w:p>
    <w:p>
      <w:r>
        <w:rPr>
          <w:b/>
        </w:rPr>
        <w:t>Place of birth - City/Suburb</w:t>
      </w:r>
      <w:r>
        <w:t xml:space="preserve">  [CONDITIONAL: Member type = Individual]</w:t>
      </w:r>
    </w:p>
    <w:p>
      <w:r>
        <w:rPr>
          <w:b/>
        </w:rPr>
        <w:t>Place of birth - State/Province</w:t>
      </w:r>
      <w:r>
        <w:t xml:space="preserve">  [CONDITIONAL: Member type = Individual]</w:t>
      </w:r>
    </w:p>
    <w:p>
      <w:r>
        <w:rPr>
          <w:b/>
        </w:rPr>
        <w:t>Place of birth - Country</w:t>
      </w:r>
      <w:r>
        <w:t xml:space="preserve">  [CONDITIONAL: Member type = Individual]</w:t>
      </w:r>
    </w:p>
    <w:p>
      <w:r>
        <w:rPr>
          <w:b/>
        </w:rPr>
        <w:t>Residential address</w:t>
      </w:r>
      <w:r>
        <w:t xml:space="preserve">  [CONDITIONAL: Member type = Individual]</w:t>
      </w:r>
    </w:p>
    <w:p>
      <w:r>
        <w:rPr>
          <w:b/>
        </w:rPr>
        <w:t>Postal address, if different</w:t>
      </w:r>
      <w:r>
        <w:t xml:space="preserve">  [CONDITIONAL: Member type = Individual]</w:t>
      </w:r>
    </w:p>
    <w:p>
      <w:r>
        <w:rPr>
          <w:b/>
        </w:rPr>
        <w:t>Email</w:t>
      </w:r>
      <w:r>
        <w:t xml:space="preserve">  [CONDITIONAL: Member type = Individual]</w:t>
      </w:r>
    </w:p>
    <w:p>
      <w:r>
        <w:rPr>
          <w:b/>
        </w:rPr>
        <w:t>Mobile</w:t>
      </w:r>
      <w:r>
        <w:t xml:space="preserve">  [CONDITIONAL: Member type = Individual]</w:t>
      </w:r>
    </w:p>
    <w:p>
      <w:r>
        <w:rPr>
          <w:b/>
        </w:rPr>
        <w:t>Occupation / business role</w:t>
      </w:r>
      <w:r>
        <w:t xml:space="preserve">  [CONDITIONAL: Member type = Individual]</w:t>
      </w:r>
    </w:p>
    <w:p>
      <w:r>
        <w:rPr>
          <w:b/>
        </w:rPr>
        <w:t>Country of citizenship</w:t>
      </w:r>
      <w:r>
        <w:t xml:space="preserve">  [CONDITIONAL: Member type = Individual]</w:t>
      </w:r>
    </w:p>
    <w:p>
      <w:r>
        <w:rPr>
          <w:b/>
        </w:rPr>
        <w:t>Tax residence</w:t>
      </w:r>
      <w:r>
        <w:t xml:space="preserve">  [CONDITIONAL: Member type = Individual]</w:t>
      </w:r>
    </w:p>
    <w:p>
      <w:pPr>
        <w:pStyle w:val="Heading1"/>
      </w:pPr>
      <w:r>
        <w:t>7. Entity / Trust / Non-Individual Member Details</w:t>
      </w:r>
    </w:p>
    <w:p>
      <w:r>
        <w:t>Complete this section when the proposed member is not an individual.</w:t>
      </w:r>
    </w:p>
    <w:p>
      <w:r>
        <w:rPr>
          <w:b/>
        </w:rPr>
        <w:t>Legal name</w:t>
      </w:r>
      <w:r>
        <w:t xml:space="preserve">  [CONDITIONAL: Member type is non-individual]</w:t>
      </w:r>
    </w:p>
    <w:p>
      <w:r>
        <w:rPr>
          <w:b/>
        </w:rPr>
        <w:t>Entity/trust type</w:t>
      </w:r>
      <w:r>
        <w:t xml:space="preserve">  [CONDITIONAL: Member type is non-individual]</w:t>
      </w:r>
    </w:p>
    <w:p>
      <w:r>
        <w:rPr>
          <w:b/>
        </w:rPr>
        <w:t>ACN</w:t>
      </w:r>
      <w:r>
        <w:t xml:space="preserve">  [CONDITIONAL: Member type is non-individual]</w:t>
      </w:r>
    </w:p>
    <w:p>
      <w:r>
        <w:rPr>
          <w:b/>
        </w:rPr>
        <w:t>ABN</w:t>
      </w:r>
      <w:r>
        <w:t xml:space="preserve">  [CONDITIONAL: Member type is non-individual]</w:t>
      </w:r>
    </w:p>
    <w:p>
      <w:r>
        <w:rPr>
          <w:b/>
        </w:rPr>
        <w:t>ARBN</w:t>
      </w:r>
      <w:r>
        <w:t xml:space="preserve">  [CONDITIONAL: Member type is non-individual]</w:t>
      </w:r>
    </w:p>
    <w:p>
      <w:r>
        <w:rPr>
          <w:b/>
        </w:rPr>
        <w:t>Foreign registration number</w:t>
      </w:r>
      <w:r>
        <w:t xml:space="preserve">  [CONDITIONAL: Member type is non-individual]</w:t>
      </w:r>
    </w:p>
    <w:p>
      <w:r>
        <w:rPr>
          <w:b/>
        </w:rPr>
        <w:t>Country of formation / registration</w:t>
      </w:r>
      <w:r>
        <w:t xml:space="preserve">  [CONDITIONAL: Member type is non-individual]</w:t>
      </w:r>
    </w:p>
    <w:p>
      <w:r>
        <w:rPr>
          <w:b/>
        </w:rPr>
        <w:t>Registered office</w:t>
      </w:r>
      <w:r>
        <w:t xml:space="preserve">  [CONDITIONAL: Member type is non-individual]</w:t>
      </w:r>
    </w:p>
    <w:p>
      <w:r>
        <w:rPr>
          <w:b/>
        </w:rPr>
        <w:t>Principal place of business</w:t>
      </w:r>
      <w:r>
        <w:t xml:space="preserve">  [CONDITIONAL: Member type is non-individual]</w:t>
      </w:r>
    </w:p>
    <w:p>
      <w:r>
        <w:rPr>
          <w:b/>
        </w:rPr>
        <w:t>Trustee details</w:t>
      </w:r>
      <w:r>
        <w:t xml:space="preserve">  [CONDITIONAL: Member type is non-individual]</w:t>
      </w:r>
    </w:p>
    <w:p>
      <w:r>
        <w:rPr>
          <w:b/>
        </w:rPr>
        <w:t>Directors</w:t>
      </w:r>
      <w:r>
        <w:t xml:space="preserve">  [CONDITIONAL: Member type is non-individual]</w:t>
      </w:r>
    </w:p>
    <w:p>
      <w:r>
        <w:rPr>
          <w:b/>
        </w:rPr>
        <w:t>Partners</w:t>
      </w:r>
      <w:r>
        <w:t xml:space="preserve">  [CONDITIONAL: Member type is non-individual]</w:t>
      </w:r>
    </w:p>
    <w:p>
      <w:r>
        <w:rPr>
          <w:b/>
        </w:rPr>
        <w:t>Authorised representative</w:t>
      </w:r>
      <w:r>
        <w:t xml:space="preserve">  [CONDITIONAL: Member type is non-individual]</w:t>
      </w:r>
    </w:p>
    <w:p>
      <w:r>
        <w:rPr>
          <w:b/>
        </w:rPr>
        <w:t>Authority evidence</w:t>
      </w:r>
      <w:r>
        <w:t xml:space="preserve">  [CONDITIONAL: Member type is non-individual]</w:t>
      </w:r>
    </w:p>
    <w:p>
      <w:r>
        <w:rPr>
          <w:b/>
        </w:rPr>
        <w:t>Registry extract</w:t>
      </w:r>
      <w:r>
        <w:t xml:space="preserve">  [CONDITIONAL: Member type is non-individual]</w:t>
      </w:r>
    </w:p>
    <w:p>
      <w:r>
        <w:rPr>
          <w:b/>
        </w:rPr>
        <w:t>Trust deed / relevant trust document</w:t>
      </w:r>
      <w:r>
        <w:t xml:space="preserve">  [CONDITIONAL: Member type is non-individual]</w:t>
      </w:r>
    </w:p>
    <w:p>
      <w:pPr>
        <w:pStyle w:val="Heading1"/>
      </w:pPr>
      <w:r>
        <w:t>8. Exact Proposed Shareholding</w:t>
      </w:r>
    </w:p>
    <w:p>
      <w:r>
        <w:t>The consent must identify the exact shareholding that the member is consenting to. These values must be sourced from Step 5 and must not be manually retyped into a separate database record without reconciliation.</w:t>
      </w:r>
    </w:p>
    <w:p>
      <w:r>
        <w:rPr>
          <w:b/>
        </w:rPr>
        <w:t>Share class</w:t>
      </w:r>
      <w:r>
        <w:t xml:space="preserve">  [REQUIRED]</w:t>
      </w:r>
    </w:p>
    <w:p>
      <w:r>
        <w:rPr>
          <w:b/>
        </w:rPr>
        <w:t>Share class description</w:t>
      </w:r>
      <w:r>
        <w:t xml:space="preserve">  [CONDITIONAL: Other/custom share class]</w:t>
      </w:r>
    </w:p>
    <w:p>
      <w:r>
        <w:rPr>
          <w:b/>
        </w:rPr>
        <w:t>Number of shares</w:t>
      </w:r>
      <w:r>
        <w:t xml:space="preserve">  [REQUIRED]</w:t>
      </w:r>
    </w:p>
    <w:p>
      <w:r>
        <w:rPr>
          <w:b/>
        </w:rPr>
        <w:t>Amount paid per share</w:t>
      </w:r>
      <w:r>
        <w:t xml:space="preserve">  [REQUIRED]</w:t>
      </w:r>
    </w:p>
    <w:p>
      <w:r>
        <w:rPr>
          <w:b/>
        </w:rPr>
        <w:t>Amount unpaid per share</w:t>
      </w:r>
      <w:r>
        <w:t xml:space="preserve">  [REQUIRED]</w:t>
      </w:r>
    </w:p>
    <w:p>
      <w:r>
        <w:rPr>
          <w:b/>
        </w:rPr>
        <w:t>Total amount paid</w:t>
      </w:r>
      <w:r>
        <w:t xml:space="preserve">  [REQUIRED]</w:t>
      </w:r>
    </w:p>
    <w:p>
      <w:r>
        <w:rPr>
          <w:b/>
        </w:rPr>
        <w:t>Total amount unpaid</w:t>
      </w:r>
      <w:r>
        <w:t xml:space="preserve">  [REQUIRED]</w:t>
      </w:r>
    </w:p>
    <w:p>
      <w:r>
        <w:rPr>
          <w:b/>
        </w:rPr>
        <w:t>Percentage of issued shares</w:t>
      </w:r>
      <w:r>
        <w:t xml:space="preserve">  [REQUIRED]</w:t>
      </w:r>
    </w:p>
    <w:p>
      <w:r>
        <w:rPr>
          <w:b/>
        </w:rPr>
        <w:t>Voting rights</w:t>
      </w:r>
      <w:r>
        <w:t xml:space="preserve">  [CONDITIONAL: Where applicable]</w:t>
      </w:r>
    </w:p>
    <w:p>
      <w:r>
        <w:rPr>
          <w:b/>
        </w:rPr>
        <w:t>Other rights/restrictions</w:t>
      </w:r>
      <w:r>
        <w:t xml:space="preserve">  [CONDITIONAL: Where applicable]</w:t>
      </w:r>
    </w:p>
    <w:p>
      <w:r>
        <w:rPr>
          <w:b/>
        </w:rPr>
        <w:t>Shareholding reference/version</w:t>
      </w:r>
      <w:r>
        <w:t xml:space="preserve">  [REQUIRED]</w:t>
      </w:r>
    </w:p>
    <w:p>
      <w:pPr>
        <w:pStyle w:val="Heading1"/>
      </w:pPr>
      <w:r>
        <w:t>9. Beneficial Ownership</w:t>
      </w:r>
    </w:p>
    <w:p>
      <w:r>
        <w:rPr>
          <w:b/>
        </w:rPr>
        <w:t>Is the member the beneficial owner of the shares?</w:t>
      </w:r>
      <w:r>
        <w:t xml:space="preserve">  [REQUIRED]</w:t>
      </w:r>
    </w:p>
    <w:p>
      <w:r>
        <w:t>Options: Yes | No | Unsure</w:t>
      </w:r>
    </w:p>
    <w:p>
      <w:r>
        <w:rPr>
          <w:b/>
        </w:rPr>
        <w:t>Beneficial owner full legal name</w:t>
      </w:r>
      <w:r>
        <w:t xml:space="preserve">  [CONDITIONAL: Beneficial owner = No]</w:t>
      </w:r>
    </w:p>
    <w:p>
      <w:r>
        <w:rPr>
          <w:b/>
        </w:rPr>
        <w:t>Beneficial owner type</w:t>
      </w:r>
      <w:r>
        <w:t xml:space="preserve">  [CONDITIONAL: Beneficial owner = No]</w:t>
      </w:r>
    </w:p>
    <w:p>
      <w:r>
        <w:t>Options: Individual | Company | Trust | Other</w:t>
      </w:r>
    </w:p>
    <w:p>
      <w:r>
        <w:rPr>
          <w:b/>
        </w:rPr>
        <w:t>How the shares are held</w:t>
      </w:r>
      <w:r>
        <w:t xml:space="preserve">  [CONDITIONAL: Beneficial owner = No]</w:t>
      </w:r>
    </w:p>
    <w:p>
      <w:r>
        <w:rPr>
          <w:b/>
        </w:rPr>
        <w:t>Reason for nominee/trustee/custodian holding</w:t>
      </w:r>
      <w:r>
        <w:t xml:space="preserve">  [CONDITIONAL: Beneficial owner = No]</w:t>
      </w:r>
    </w:p>
    <w:p>
      <w:r>
        <w:rPr>
          <w:b/>
        </w:rPr>
        <w:t>Beneficial ownership supporting document</w:t>
      </w:r>
      <w:r>
        <w:t xml:space="preserve">  [CONDITIONAL: Beneficial owner = No]</w:t>
      </w:r>
    </w:p>
    <w:p>
      <w:r>
        <w:t>Options: Upload / reference</w:t>
      </w:r>
    </w:p>
    <w:p>
      <w:pPr>
        <w:pStyle w:val="Heading1"/>
      </w:pPr>
      <w:r>
        <w:t>10. Nominee / Trustee / Custodian Arrangement</w:t>
      </w:r>
    </w:p>
    <w:p>
      <w:r>
        <w:rPr>
          <w:b/>
        </w:rPr>
        <w:t>Are the shares held by a nominee, trustee or custodian?</w:t>
      </w:r>
    </w:p>
    <w:p>
      <w:r>
        <w:t>Options: No | Yes</w:t>
      </w:r>
    </w:p>
    <w:p>
      <w:r>
        <w:rPr>
          <w:b/>
        </w:rPr>
        <w:t>Nominee/trustee/custodian legal name</w:t>
      </w:r>
      <w:r>
        <w:t xml:space="preserve">  [CONDITIONAL: Yes]</w:t>
      </w:r>
    </w:p>
    <w:p>
      <w:r>
        <w:rPr>
          <w:b/>
        </w:rPr>
        <w:t>Role/type</w:t>
      </w:r>
      <w:r>
        <w:t xml:space="preserve">  [CONDITIONAL: Yes]</w:t>
      </w:r>
    </w:p>
    <w:p>
      <w:r>
        <w:t>Options: Nominee | Trustee | Custodian | Corporate trustee | Other</w:t>
      </w:r>
    </w:p>
    <w:p>
      <w:r>
        <w:rPr>
          <w:b/>
        </w:rPr>
        <w:t>Other role/type</w:t>
      </w:r>
      <w:r>
        <w:t xml:space="preserve">  [CONDITIONAL: Role = Other]</w:t>
      </w:r>
    </w:p>
    <w:p>
      <w:r>
        <w:rPr>
          <w:b/>
        </w:rPr>
        <w:t>Nominator / beneficial owner</w:t>
      </w:r>
      <w:r>
        <w:t xml:space="preserve">  [CONDITIONAL: Yes]</w:t>
      </w:r>
    </w:p>
    <w:p>
      <w:r>
        <w:rPr>
          <w:b/>
        </w:rPr>
        <w:t>Trust name</w:t>
      </w:r>
      <w:r>
        <w:t xml:space="preserve">  [CONDITIONAL: Trustee = Yes]</w:t>
      </w:r>
    </w:p>
    <w:p>
      <w:r>
        <w:rPr>
          <w:b/>
        </w:rPr>
        <w:t>Agreement / deed</w:t>
      </w:r>
      <w:r>
        <w:t xml:space="preserve">  [CONDITIONAL: Yes]</w:t>
      </w:r>
    </w:p>
    <w:p>
      <w:r>
        <w:t>Options: Upload</w:t>
      </w:r>
    </w:p>
    <w:p>
      <w:r>
        <w:rPr>
          <w:b/>
        </w:rPr>
        <w:t>Ownership/control structure</w:t>
      </w:r>
      <w:r>
        <w:t xml:space="preserve">  [CONDITIONAL: Yes]</w:t>
      </w:r>
    </w:p>
    <w:p>
      <w:r>
        <w:rPr>
          <w:b/>
        </w:rPr>
        <w:t>Commercial reason for arrangement</w:t>
      </w:r>
      <w:r>
        <w:t xml:space="preserve">  [CONDITIONAL: Yes]</w:t>
      </w:r>
    </w:p>
    <w:p>
      <w:r>
        <w:rPr>
          <w:b/>
        </w:rPr>
        <w:t xml:space="preserve">Implementation note: </w:t>
      </w:r>
      <w:r>
        <w:t>Document 8 may apply to the underlying nominee/trustee/arranged role-holder arrangement. Document 6 remains the member/shareholder consent.</w:t>
      </w:r>
    </w:p>
    <w:p>
      <w:pPr>
        <w:pStyle w:val="Heading1"/>
      </w:pPr>
      <w:r>
        <w:t>11. Third-Party Funding</w:t>
      </w:r>
    </w:p>
    <w:p>
      <w:r>
        <w:rPr>
          <w:b/>
        </w:rPr>
        <w:t>Will any other person provide funds for this shareholding?</w:t>
      </w:r>
    </w:p>
    <w:p>
      <w:r>
        <w:t>Options: No | Yes</w:t>
      </w:r>
    </w:p>
    <w:p>
      <w:r>
        <w:rPr>
          <w:b/>
        </w:rPr>
        <w:t>Funder full legal name</w:t>
      </w:r>
      <w:r>
        <w:t xml:space="preserve">  [CONDITIONAL: Yes]</w:t>
      </w:r>
    </w:p>
    <w:p>
      <w:r>
        <w:rPr>
          <w:b/>
        </w:rPr>
        <w:t>Funder relationship to member</w:t>
      </w:r>
      <w:r>
        <w:t xml:space="preserve">  [CONDITIONAL: Yes]</w:t>
      </w:r>
    </w:p>
    <w:p>
      <w:r>
        <w:rPr>
          <w:b/>
        </w:rPr>
        <w:t>Funding amount</w:t>
      </w:r>
      <w:r>
        <w:t xml:space="preserve">  [CONDITIONAL: Yes]</w:t>
      </w:r>
    </w:p>
    <w:p>
      <w:r>
        <w:rPr>
          <w:b/>
        </w:rPr>
        <w:t>Source of funds</w:t>
      </w:r>
      <w:r>
        <w:t xml:space="preserve">  [CONDITIONAL: Yes]</w:t>
      </w:r>
    </w:p>
    <w:p>
      <w:r>
        <w:rPr>
          <w:b/>
        </w:rPr>
        <w:t>Reason for third-party funding</w:t>
      </w:r>
      <w:r>
        <w:t xml:space="preserve">  [CONDITIONAL: Yes]</w:t>
      </w:r>
    </w:p>
    <w:p>
      <w:r>
        <w:rPr>
          <w:b/>
        </w:rPr>
        <w:t>Funding agreement/evidence</w:t>
      </w:r>
      <w:r>
        <w:t xml:space="preserve">  [CONDITIONAL: Yes]</w:t>
      </w:r>
    </w:p>
    <w:p>
      <w:r>
        <w:t>Options: Upload</w:t>
      </w:r>
    </w:p>
    <w:p>
      <w:pPr>
        <w:pStyle w:val="Heading1"/>
      </w:pPr>
      <w:r>
        <w:t>12. Proposed Consent Wording</w:t>
      </w:r>
    </w:p>
    <w:p>
      <w:r>
        <w:t>I, the person or authorised representative identified in this document, consent to the proposed membership/shareholding in the proposed company described above.</w:t>
      </w:r>
    </w:p>
    <w:p>
      <w:r>
        <w:t>I confirm that the member/shareholder details and the proposed shareholding stated in this consent are accurate to the best of my knowledge and correspond to the information provided for the company registration application.</w:t>
      </w:r>
    </w:p>
    <w:p>
      <w:r>
        <w:t>Where the shares are held for, on behalf of, or under the direction of another person or arrangement, I confirm that the relevant beneficial ownership, control, nominee, trustee or other arrangement has been disclosed.</w:t>
      </w:r>
    </w:p>
    <w:p>
      <w:r>
        <w:t>I understand that Financially Up may request further information or supporting documents and may require identity, ownership and other verification before proceeding with registration.</w:t>
      </w:r>
    </w:p>
    <w:p>
      <w:r>
        <w:rPr>
          <w:b/>
        </w:rPr>
        <w:t xml:space="preserve">Implementation note: </w:t>
      </w:r>
      <w:r>
        <w:t>These paragraphs are proposed application wording. Obtain legal review and confirm the final statutory/member consent wording before production.</w:t>
      </w:r>
    </w:p>
    <w:p>
      <w:pPr>
        <w:pStyle w:val="Heading1"/>
      </w:pPr>
      <w:r>
        <w:t>13. Member / Shareholder Declarations</w:t>
      </w:r>
    </w:p>
    <w:p>
      <w:r>
        <w:rPr>
          <w:i/>
        </w:rPr>
        <w:t>1. I confirm that I have been identified correctly in this consent.</w:t>
      </w:r>
    </w:p>
    <w:p>
      <w:r>
        <w:rPr>
          <w:b/>
        </w:rPr>
        <w:t>Declaration 1 acceptance</w:t>
      </w:r>
      <w:r>
        <w:t xml:space="preserve">  [REQUIRED]</w:t>
      </w:r>
    </w:p>
    <w:p>
      <w:r>
        <w:t>Options: I agree / accept</w:t>
      </w:r>
    </w:p>
    <w:p>
      <w:r>
        <w:rPr>
          <w:i/>
        </w:rPr>
        <w:t>2. I consent to the proposed membership/shareholding described above.</w:t>
      </w:r>
    </w:p>
    <w:p>
      <w:r>
        <w:rPr>
          <w:b/>
        </w:rPr>
        <w:t>Declaration 2 acceptance</w:t>
      </w:r>
      <w:r>
        <w:t xml:space="preserve">  [REQUIRED]</w:t>
      </w:r>
    </w:p>
    <w:p>
      <w:r>
        <w:t>Options: I agree / accept</w:t>
      </w:r>
    </w:p>
    <w:p>
      <w:r>
        <w:rPr>
          <w:i/>
        </w:rPr>
        <w:t>3. I confirm that the proposed share class and number of shares are correct.</w:t>
      </w:r>
    </w:p>
    <w:p>
      <w:r>
        <w:rPr>
          <w:b/>
        </w:rPr>
        <w:t>Declaration 3 acceptance</w:t>
      </w:r>
      <w:r>
        <w:t xml:space="preserve">  [REQUIRED]</w:t>
      </w:r>
    </w:p>
    <w:p>
      <w:r>
        <w:t>Options: I agree / accept</w:t>
      </w:r>
    </w:p>
    <w:p>
      <w:r>
        <w:rPr>
          <w:i/>
        </w:rPr>
        <w:t>4. I confirm that any beneficial owner, controller, nominee, trustee or custodian arrangement has been disclosed where applicable.</w:t>
      </w:r>
    </w:p>
    <w:p>
      <w:r>
        <w:rPr>
          <w:b/>
        </w:rPr>
        <w:t>Declaration 4 acceptance</w:t>
      </w:r>
      <w:r>
        <w:t xml:space="preserve">  [REQUIRED]</w:t>
      </w:r>
    </w:p>
    <w:p>
      <w:r>
        <w:t>Options: I agree / accept</w:t>
      </w:r>
    </w:p>
    <w:p>
      <w:r>
        <w:rPr>
          <w:i/>
        </w:rPr>
        <w:t>5. I confirm that any third-party funding relevant to the shareholding has been disclosed.</w:t>
      </w:r>
    </w:p>
    <w:p>
      <w:r>
        <w:rPr>
          <w:b/>
        </w:rPr>
        <w:t>Declaration 5 acceptance</w:t>
      </w:r>
      <w:r>
        <w:t xml:space="preserve">  [REQUIRED]</w:t>
      </w:r>
    </w:p>
    <w:p>
      <w:r>
        <w:t>Options: I agree / accept</w:t>
      </w:r>
    </w:p>
    <w:p>
      <w:r>
        <w:rPr>
          <w:i/>
        </w:rPr>
        <w:t>6. I understand that additional information or evidence may be requested before registration.</w:t>
      </w:r>
    </w:p>
    <w:p>
      <w:r>
        <w:rPr>
          <w:b/>
        </w:rPr>
        <w:t>Declaration 6 acceptance</w:t>
      </w:r>
      <w:r>
        <w:t xml:space="preserve">  [REQUIRED]</w:t>
      </w:r>
    </w:p>
    <w:p>
      <w:r>
        <w:t>Options: I agree / accept</w:t>
      </w:r>
    </w:p>
    <w:p>
      <w:r>
        <w:rPr>
          <w:i/>
        </w:rPr>
        <w:t>7. I understand that the company and its members may have continuing legal and regulatory obligations after registration.</w:t>
      </w:r>
    </w:p>
    <w:p>
      <w:r>
        <w:rPr>
          <w:b/>
        </w:rPr>
        <w:t>Declaration 7 acceptance</w:t>
      </w:r>
      <w:r>
        <w:t xml:space="preserve">  [REQUIRED]</w:t>
      </w:r>
    </w:p>
    <w:p>
      <w:r>
        <w:t>Options: I agree / accept</w:t>
      </w:r>
    </w:p>
    <w:p>
      <w:pPr>
        <w:pStyle w:val="Heading1"/>
      </w:pPr>
      <w:r>
        <w:t>14. Signature / Authorised Representative</w:t>
      </w:r>
    </w:p>
    <w:p>
      <w:r>
        <w:rPr>
          <w:b/>
        </w:rPr>
        <w:t>Signatory full legal name</w:t>
      </w:r>
      <w:r>
        <w:t xml:space="preserve">  [REQUIRED]</w:t>
      </w:r>
    </w:p>
    <w:p>
      <w:r>
        <w:rPr>
          <w:b/>
        </w:rPr>
        <w:t>Signatory capacity</w:t>
      </w:r>
      <w:r>
        <w:t xml:space="preserve">  [REQUIRED]</w:t>
      </w:r>
    </w:p>
    <w:p>
      <w:r>
        <w:t>Options: Individual member/shareholder | Director of corporate member | Authorised representative | Trustee | Partner | Other</w:t>
      </w:r>
    </w:p>
    <w:p>
      <w:r>
        <w:rPr>
          <w:b/>
        </w:rPr>
        <w:t>Other capacity</w:t>
      </w:r>
      <w:r>
        <w:t xml:space="preserve">  [CONDITIONAL: Signatory capacity = Other]</w:t>
      </w:r>
    </w:p>
    <w:p>
      <w:r>
        <w:rPr>
          <w:b/>
        </w:rPr>
        <w:t>Member/shareholder legal name</w:t>
      </w:r>
      <w:r>
        <w:t xml:space="preserve">  [REQUIRED]</w:t>
      </w:r>
    </w:p>
    <w:p>
      <w:r>
        <w:rPr>
          <w:b/>
        </w:rPr>
        <w:t>Signature</w:t>
      </w:r>
      <w:r>
        <w:t xml:space="preserve">  [REQUIRED]</w:t>
      </w:r>
    </w:p>
    <w:p>
      <w:r>
        <w:rPr>
          <w:b/>
        </w:rPr>
        <w:t>Date</w:t>
      </w:r>
      <w:r>
        <w:t xml:space="preserve">  [REQUIRED]</w:t>
      </w:r>
    </w:p>
    <w:p>
      <w:r>
        <w:rPr>
          <w:b/>
        </w:rPr>
        <w:t>Signature method</w:t>
      </w:r>
      <w:r>
        <w:t xml:space="preserve">  [REQUIRED]</w:t>
      </w:r>
    </w:p>
    <w:p>
      <w:r>
        <w:t>Options: Electronic signature | Wet signature uploaded | Other approved method</w:t>
      </w:r>
    </w:p>
    <w:p>
      <w:r>
        <w:rPr>
          <w:b/>
        </w:rPr>
        <w:t>Other approved method</w:t>
      </w:r>
      <w:r>
        <w:t xml:space="preserve">  [CONDITIONAL: Signature method = Other approved method]</w:t>
      </w:r>
    </w:p>
    <w:p>
      <w:pPr>
        <w:pStyle w:val="Heading1"/>
      </w:pPr>
      <w:r>
        <w:t>15. Authority for Non-Individual Members</w:t>
      </w:r>
    </w:p>
    <w:p>
      <w:r>
        <w:t>Where the member/shareholder is a company, trust, partnership or other non-individual entity, evidence of authority must be retained.</w:t>
      </w:r>
    </w:p>
    <w:p>
      <w:r>
        <w:rPr>
          <w:b/>
        </w:rPr>
        <w:t>Authority evidence</w:t>
      </w:r>
      <w:r>
        <w:t xml:space="preserve">  [REQUIRED]</w:t>
      </w:r>
    </w:p>
    <w:p>
      <w:r>
        <w:t>Options: Corporate authority/document | Trustee authority | Partnership authority | Board/director authority | Other approved evidence</w:t>
      </w:r>
    </w:p>
    <w:p>
      <w:r>
        <w:rPr>
          <w:b/>
        </w:rPr>
        <w:t>Authority document</w:t>
      </w:r>
      <w:r>
        <w:t xml:space="preserve">  [REQUIRED]</w:t>
      </w:r>
    </w:p>
    <w:p>
      <w:r>
        <w:t>Options: Upload / reference</w:t>
      </w:r>
    </w:p>
    <w:p>
      <w:r>
        <w:rPr>
          <w:b/>
        </w:rPr>
        <w:t>Authority verification status</w:t>
      </w:r>
    </w:p>
    <w:p>
      <w:r>
        <w:t>Options: Pending | Verified | Further information required | Unable to verify</w:t>
      </w:r>
    </w:p>
    <w:p>
      <w:pPr>
        <w:pStyle w:val="Heading1"/>
      </w:pPr>
      <w:r>
        <w:t>16. Witness / Certification</w:t>
      </w:r>
    </w:p>
    <w:p>
      <w:r>
        <w:t>Include witness or certification fields only where required by the final approved legal/statutory consent process or Financially Up's internal procedure.</w:t>
      </w:r>
    </w:p>
    <w:p>
      <w:r>
        <w:rPr>
          <w:b/>
        </w:rPr>
        <w:t>Witness required?</w:t>
      </w:r>
    </w:p>
    <w:p>
      <w:r>
        <w:t>Options: No | Yes</w:t>
      </w:r>
    </w:p>
    <w:p>
      <w:r>
        <w:rPr>
          <w:b/>
        </w:rPr>
        <w:t>Witness full name</w:t>
      </w:r>
      <w:r>
        <w:t xml:space="preserve">  [CONDITIONAL: Witness required = Yes]</w:t>
      </w:r>
    </w:p>
    <w:p>
      <w:r>
        <w:rPr>
          <w:b/>
        </w:rPr>
        <w:t>Witness signature</w:t>
      </w:r>
      <w:r>
        <w:t xml:space="preserve">  [CONDITIONAL: Witness required = Yes]</w:t>
      </w:r>
    </w:p>
    <w:p>
      <w:r>
        <w:rPr>
          <w:b/>
        </w:rPr>
        <w:t>Witness date</w:t>
      </w:r>
      <w:r>
        <w:t xml:space="preserve">  [CONDITIONAL: Witness required = Yes]</w:t>
      </w:r>
    </w:p>
    <w:p>
      <w:r>
        <w:rPr>
          <w:b/>
        </w:rPr>
        <w:t>Certification details</w:t>
      </w:r>
      <w:r>
        <w:t xml:space="preserve">  [CONDITIONAL: Where legally/process required]</w:t>
      </w:r>
    </w:p>
    <w:p>
      <w:pPr>
        <w:pStyle w:val="Heading1"/>
      </w:pPr>
      <w:r>
        <w:t>17. Consent Status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Not Required</w:t>
            </w:r>
          </w:p>
        </w:tc>
        <w:tc>
          <w:tcPr>
            <w:tcW w:type="dxa" w:w="3408"/>
          </w:tcPr>
          <w:p>
            <w:r>
              <w:t>Person/entity is not a proposed member</w:t>
            </w:r>
          </w:p>
        </w:tc>
        <w:tc>
          <w:tcPr>
            <w:tcW w:type="dxa" w:w="3408"/>
          </w:tcPr>
          <w:p>
            <w:r>
              <w:t>No consent generated</w:t>
            </w:r>
          </w:p>
        </w:tc>
      </w:tr>
      <w:tr>
        <w:tc>
          <w:tcPr>
            <w:tcW w:type="dxa" w:w="3408"/>
          </w:tcPr>
          <w:p>
            <w:r>
              <w:t>Required</w:t>
            </w:r>
          </w:p>
        </w:tc>
        <w:tc>
          <w:tcPr>
            <w:tcW w:type="dxa" w:w="3408"/>
          </w:tcPr>
          <w:p>
            <w:r>
              <w:t>Consent is required and outstanding</w:t>
            </w:r>
          </w:p>
        </w:tc>
        <w:tc>
          <w:tcPr>
            <w:tcW w:type="dxa" w:w="3408"/>
          </w:tcPr>
          <w:p>
            <w:r>
              <w:t>Client/member must complete</w:t>
            </w:r>
          </w:p>
        </w:tc>
      </w:tr>
      <w:tr>
        <w:tc>
          <w:tcPr>
            <w:tcW w:type="dxa" w:w="3408"/>
          </w:tcPr>
          <w:p>
            <w:r>
              <w:t>Draft</w:t>
            </w:r>
          </w:p>
        </w:tc>
        <w:tc>
          <w:tcPr>
            <w:tcW w:type="dxa" w:w="3408"/>
          </w:tcPr>
          <w:p>
            <w:r>
              <w:t>Consent created but incomplete</w:t>
            </w:r>
          </w:p>
        </w:tc>
        <w:tc>
          <w:tcPr>
            <w:tcW w:type="dxa" w:w="3408"/>
          </w:tcPr>
          <w:p>
            <w:r>
              <w:t>Continue completion</w:t>
            </w:r>
          </w:p>
        </w:tc>
      </w:tr>
      <w:tr>
        <w:tc>
          <w:tcPr>
            <w:tcW w:type="dxa" w:w="3408"/>
          </w:tcPr>
          <w:p>
            <w:r>
              <w:t>Sent</w:t>
            </w:r>
          </w:p>
        </w:tc>
        <w:tc>
          <w:tcPr>
            <w:tcW w:type="dxa" w:w="3408"/>
          </w:tcPr>
          <w:p>
            <w:r>
              <w:t>Consent issued</w:t>
            </w:r>
          </w:p>
        </w:tc>
        <w:tc>
          <w:tcPr>
            <w:tcW w:type="dxa" w:w="3408"/>
          </w:tcPr>
          <w:p>
            <w:r>
              <w:t>Await completion</w:t>
            </w:r>
          </w:p>
        </w:tc>
      </w:tr>
      <w:tr>
        <w:tc>
          <w:tcPr>
            <w:tcW w:type="dxa" w:w="3408"/>
          </w:tcPr>
          <w:p>
            <w:r>
              <w:t>Viewed</w:t>
            </w:r>
          </w:p>
        </w:tc>
        <w:tc>
          <w:tcPr>
            <w:tcW w:type="dxa" w:w="3408"/>
          </w:tcPr>
          <w:p>
            <w:r>
              <w:t>Consent opened</w:t>
            </w:r>
          </w:p>
        </w:tc>
        <w:tc>
          <w:tcPr>
            <w:tcW w:type="dxa" w:w="3408"/>
          </w:tcPr>
          <w:p>
            <w:r>
              <w:t>Await signature</w:t>
            </w:r>
          </w:p>
        </w:tc>
      </w:tr>
      <w:tr>
        <w:tc>
          <w:tcPr>
            <w:tcW w:type="dxa" w:w="3408"/>
          </w:tcPr>
          <w:p>
            <w:r>
              <w:t>Signed</w:t>
            </w:r>
          </w:p>
        </w:tc>
        <w:tc>
          <w:tcPr>
            <w:tcW w:type="dxa" w:w="3408"/>
          </w:tcPr>
          <w:p>
            <w:r>
              <w:t>Consent completed</w:t>
            </w:r>
          </w:p>
        </w:tc>
        <w:tc>
          <w:tcPr>
            <w:tcW w:type="dxa" w:w="3408"/>
          </w:tcPr>
          <w:p>
            <w:r>
              <w:t>Store immutable signed record</w:t>
            </w:r>
          </w:p>
        </w:tc>
      </w:tr>
      <w:tr>
        <w:tc>
          <w:tcPr>
            <w:tcW w:type="dxa" w:w="3408"/>
          </w:tcPr>
          <w:p>
            <w:r>
              <w:t>Rejected/Declined</w:t>
            </w:r>
          </w:p>
        </w:tc>
        <w:tc>
          <w:tcPr>
            <w:tcW w:type="dxa" w:w="3408"/>
          </w:tcPr>
          <w:p>
            <w:r>
              <w:t>Member did not consent</w:t>
            </w:r>
          </w:p>
        </w:tc>
        <w:tc>
          <w:tcPr>
            <w:tcW w:type="dxa" w:w="3408"/>
          </w:tcPr>
          <w:p>
            <w:r>
              <w:t>Block relevant shareholding</w:t>
            </w:r>
          </w:p>
        </w:tc>
      </w:tr>
      <w:tr>
        <w:tc>
          <w:tcPr>
            <w:tcW w:type="dxa" w:w="3408"/>
          </w:tcPr>
          <w:p>
            <w:r>
              <w:t>Outdated</w:t>
            </w:r>
          </w:p>
        </w:tc>
        <w:tc>
          <w:tcPr>
            <w:tcW w:type="dxa" w:w="3408"/>
          </w:tcPr>
          <w:p>
            <w:r>
              <w:t>Shareholding/member details changed after signing</w:t>
            </w:r>
          </w:p>
        </w:tc>
        <w:tc>
          <w:tcPr>
            <w:tcW w:type="dxa" w:w="3408"/>
          </w:tcPr>
          <w:p>
            <w:r>
              <w:t>Require review/new consent</w:t>
            </w:r>
          </w:p>
        </w:tc>
      </w:tr>
      <w:tr>
        <w:tc>
          <w:tcPr>
            <w:tcW w:type="dxa" w:w="3408"/>
          </w:tcPr>
          <w:p>
            <w:r>
              <w:t>Superseded</w:t>
            </w:r>
          </w:p>
        </w:tc>
        <w:tc>
          <w:tcPr>
            <w:tcW w:type="dxa" w:w="3408"/>
          </w:tcPr>
          <w:p>
            <w:r>
              <w:t>New consent replaces prior version</w:t>
            </w:r>
          </w:p>
        </w:tc>
        <w:tc>
          <w:tcPr>
            <w:tcW w:type="dxa" w:w="3408"/>
          </w:tcPr>
          <w:p>
            <w:r>
              <w:t>Retain historical record</w:t>
            </w:r>
          </w:p>
        </w:tc>
      </w:tr>
    </w:tbl>
    <w:p>
      <w:pPr>
        <w:pStyle w:val="Heading1"/>
      </w:pPr>
      <w:r>
        <w:t>18. Blocking Rules</w:t>
      </w:r>
    </w:p>
    <w:p>
      <w:pPr>
        <w:pStyle w:val="ListBullet"/>
      </w:pPr>
      <w:r>
        <w:t>Final lodgement must be blocked where a required member/shareholder consent is missing.</w:t>
      </w:r>
    </w:p>
    <w:p>
      <w:pPr>
        <w:pStyle w:val="ListBullet"/>
      </w:pPr>
      <w:r>
        <w:t>A declined consent must block the relevant member/shareholding unless the member is removed or changed.</w:t>
      </w:r>
    </w:p>
    <w:p>
      <w:pPr>
        <w:pStyle w:val="ListBullet"/>
      </w:pPr>
      <w:r>
        <w:t>If the number/class of shares changes after signing, the existing consent must be marked Outdated.</w:t>
      </w:r>
    </w:p>
    <w:p>
      <w:pPr>
        <w:pStyle w:val="ListBullet"/>
      </w:pPr>
      <w:r>
        <w:t>If the member's identity/legal name changes materially, the consent must be reviewed and may require re-signing.</w:t>
      </w:r>
    </w:p>
    <w:p>
      <w:pPr>
        <w:pStyle w:val="ListBullet"/>
      </w:pPr>
      <w:r>
        <w:t>If beneficial ownership changes, the consent and related legal documents must be reviewed.</w:t>
      </w:r>
    </w:p>
    <w:p>
      <w:pPr>
        <w:pStyle w:val="ListBullet"/>
      </w:pPr>
      <w:r>
        <w:t>If a corporate/trust member's authority evidence becomes invalid or changes, the consent must be reviewed.</w:t>
      </w:r>
    </w:p>
    <w:p>
      <w:pPr>
        <w:pStyle w:val="ListBullet"/>
      </w:pPr>
      <w:r>
        <w:t>Backend validation must repeat these checks before lodgement.</w:t>
      </w:r>
    </w:p>
    <w:p>
      <w:pPr>
        <w:pStyle w:val="ListBullet"/>
      </w:pPr>
      <w:r>
        <w:t>Administrators must not silently overwrite a signed consent.</w:t>
      </w:r>
    </w:p>
    <w:p>
      <w:pPr>
        <w:pStyle w:val="Heading1"/>
      </w:pPr>
      <w:r>
        <w:t>19. Relationship to Step 6 Beneficial Ownership</w:t>
      </w:r>
    </w:p>
    <w:p>
      <w:r>
        <w:t>Document 6 records consent to the proposed membership/shareholding. Step 6 separately establishes who ultimately owns or controls the shares. If the registered member is not the beneficial owner, the system must preserve both records and link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Scenario</w:t>
            </w:r>
          </w:p>
        </w:tc>
        <w:tc>
          <w:tcPr>
            <w:tcW w:type="dxa" w:w="2556"/>
          </w:tcPr>
          <w:p>
            <w:r>
              <w:t>Document 6</w:t>
            </w:r>
          </w:p>
        </w:tc>
        <w:tc>
          <w:tcPr>
            <w:tcW w:type="dxa" w:w="2556"/>
          </w:tcPr>
          <w:p>
            <w:r>
              <w:t>Step 6</w:t>
            </w:r>
          </w:p>
        </w:tc>
        <w:tc>
          <w:tcPr>
            <w:tcW w:type="dxa" w:w="2556"/>
          </w:tcPr>
          <w:p>
            <w:r>
              <w:t>Additional Document</w:t>
            </w:r>
          </w:p>
        </w:tc>
      </w:tr>
      <w:tr>
        <w:tc>
          <w:tcPr>
            <w:tcW w:type="dxa" w:w="2556"/>
          </w:tcPr>
          <w:p>
            <w:r>
              <w:t>Member is beneficial owner</w:t>
            </w:r>
          </w:p>
        </w:tc>
        <w:tc>
          <w:tcPr>
            <w:tcW w:type="dxa" w:w="2556"/>
          </w:tcPr>
          <w:p>
            <w:r>
              <w:t>Member consent</w:t>
            </w:r>
          </w:p>
        </w:tc>
        <w:tc>
          <w:tcPr>
            <w:tcW w:type="dxa" w:w="2556"/>
          </w:tcPr>
          <w:p>
            <w:r>
              <w:t>Beneficial owner record</w:t>
            </w:r>
          </w:p>
        </w:tc>
        <w:tc>
          <w:tcPr>
            <w:tcW w:type="dxa" w:w="2556"/>
          </w:tcPr>
          <w:p>
            <w:r>
              <w:t>None unless otherwise applicable</w:t>
            </w:r>
          </w:p>
        </w:tc>
      </w:tr>
      <w:tr>
        <w:tc>
          <w:tcPr>
            <w:tcW w:type="dxa" w:w="2556"/>
          </w:tcPr>
          <w:p>
            <w:r>
              <w:t>Nominee member</w:t>
            </w:r>
          </w:p>
        </w:tc>
        <w:tc>
          <w:tcPr>
            <w:tcW w:type="dxa" w:w="2556"/>
          </w:tcPr>
          <w:p>
            <w:r>
              <w:t>Member consent</w:t>
            </w:r>
          </w:p>
        </w:tc>
        <w:tc>
          <w:tcPr>
            <w:tcW w:type="dxa" w:w="2556"/>
          </w:tcPr>
          <w:p>
            <w:r>
              <w:t>Actual beneficial owner/controller</w:t>
            </w:r>
          </w:p>
        </w:tc>
        <w:tc>
          <w:tcPr>
            <w:tcW w:type="dxa" w:w="2556"/>
          </w:tcPr>
          <w:p>
            <w:r>
              <w:t>Document 8 may apply</w:t>
            </w:r>
          </w:p>
        </w:tc>
      </w:tr>
      <w:tr>
        <w:tc>
          <w:tcPr>
            <w:tcW w:type="dxa" w:w="2556"/>
          </w:tcPr>
          <w:p>
            <w:r>
              <w:t>Trustee member</w:t>
            </w:r>
          </w:p>
        </w:tc>
        <w:tc>
          <w:tcPr>
            <w:tcW w:type="dxa" w:w="2556"/>
          </w:tcPr>
          <w:p>
            <w:r>
              <w:t>Member consent</w:t>
            </w:r>
          </w:p>
        </w:tc>
        <w:tc>
          <w:tcPr>
            <w:tcW w:type="dxa" w:w="2556"/>
          </w:tcPr>
          <w:p>
            <w:r>
              <w:t>Beneficial ownership/control through trust</w:t>
            </w:r>
          </w:p>
        </w:tc>
        <w:tc>
          <w:tcPr>
            <w:tcW w:type="dxa" w:w="2556"/>
          </w:tcPr>
          <w:p>
            <w:r>
              <w:t>Document 8 may apply</w:t>
            </w:r>
          </w:p>
        </w:tc>
      </w:tr>
      <w:tr>
        <w:tc>
          <w:tcPr>
            <w:tcW w:type="dxa" w:w="2556"/>
          </w:tcPr>
          <w:p>
            <w:r>
              <w:t>Corporate member</w:t>
            </w:r>
          </w:p>
        </w:tc>
        <w:tc>
          <w:tcPr>
            <w:tcW w:type="dxa" w:w="2556"/>
          </w:tcPr>
          <w:p>
            <w:r>
              <w:t>Corporate member consent</w:t>
            </w:r>
          </w:p>
        </w:tc>
        <w:tc>
          <w:tcPr>
            <w:tcW w:type="dxa" w:w="2556"/>
          </w:tcPr>
          <w:p>
            <w:r>
              <w:t>Ownership/control chain to natural persons</w:t>
            </w:r>
          </w:p>
        </w:tc>
        <w:tc>
          <w:tcPr>
            <w:tcW w:type="dxa" w:w="2556"/>
          </w:tcPr>
          <w:p>
            <w:r>
              <w:t>Schedule B + supporting registry evidence</w:t>
            </w:r>
          </w:p>
        </w:tc>
      </w:tr>
    </w:tbl>
    <w:p>
      <w:pPr>
        <w:pStyle w:val="Heading1"/>
      </w:pPr>
      <w:r>
        <w:t>20. Relationship to Step 11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Required Treatment</w:t>
            </w:r>
          </w:p>
        </w:tc>
        <w:tc>
          <w:tcPr>
            <w:tcW w:type="dxa" w:w="2556"/>
          </w:tcPr>
          <w:p>
            <w:r>
              <w:t>PDF</w:t>
            </w:r>
          </w:p>
        </w:tc>
      </w:tr>
      <w:tr>
        <w:tc>
          <w:tcPr>
            <w:tcW w:type="dxa" w:w="2556"/>
          </w:tcPr>
          <w:p>
            <w:r>
              <w:t>Signed member consent</w:t>
            </w:r>
          </w:p>
        </w:tc>
        <w:tc>
          <w:tcPr>
            <w:tcW w:type="dxa" w:w="2556"/>
          </w:tcPr>
          <w:p>
            <w:r>
              <w:t>Signed</w:t>
            </w:r>
          </w:p>
        </w:tc>
        <w:tc>
          <w:tcPr>
            <w:tcW w:type="dxa" w:w="2556"/>
          </w:tcPr>
          <w:p>
            <w:r>
              <w:t>Required where applicable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External signed consent</w:t>
            </w:r>
          </w:p>
        </w:tc>
        <w:tc>
          <w:tcPr>
            <w:tcW w:type="dxa" w:w="2556"/>
          </w:tcPr>
          <w:p>
            <w:r>
              <w:t>Attached</w:t>
            </w:r>
          </w:p>
        </w:tc>
        <w:tc>
          <w:tcPr>
            <w:tcW w:type="dxa" w:w="2556"/>
          </w:tcPr>
          <w:p>
            <w:r>
              <w:t>Retain original + link to member</w:t>
            </w:r>
          </w:p>
        </w:tc>
        <w:tc>
          <w:tcPr>
            <w:tcW w:type="dxa" w:w="2556"/>
          </w:tcPr>
          <w:p>
            <w:r>
              <w:t>Yes/reference</w:t>
            </w:r>
          </w:p>
        </w:tc>
      </w:tr>
      <w:tr>
        <w:tc>
          <w:tcPr>
            <w:tcW w:type="dxa" w:w="2556"/>
          </w:tcPr>
          <w:p>
            <w:r>
              <w:t>Corporate authority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Required for non-individual member</w:t>
            </w:r>
          </w:p>
        </w:tc>
        <w:tc>
          <w:tcPr>
            <w:tcW w:type="dxa" w:w="2556"/>
          </w:tcPr>
          <w:p>
            <w:r>
              <w:t>Yes/reference</w:t>
            </w:r>
          </w:p>
        </w:tc>
      </w:tr>
      <w:tr>
        <w:tc>
          <w:tcPr>
            <w:tcW w:type="dxa" w:w="2556"/>
          </w:tcPr>
          <w:p>
            <w:r>
              <w:t>Registry extract</w:t>
            </w:r>
          </w:p>
        </w:tc>
        <w:tc>
          <w:tcPr>
            <w:tcW w:type="dxa" w:w="2556"/>
          </w:tcPr>
          <w:p>
            <w:r>
              <w:t>Verified/attached</w:t>
            </w:r>
          </w:p>
        </w:tc>
        <w:tc>
          <w:tcPr>
            <w:tcW w:type="dxa" w:w="2556"/>
          </w:tcPr>
          <w:p>
            <w:r>
              <w:t>Required where applicable</w:t>
            </w:r>
          </w:p>
        </w:tc>
        <w:tc>
          <w:tcPr>
            <w:tcW w:type="dxa" w:w="2556"/>
          </w:tcPr>
          <w:p>
            <w:r>
              <w:t>Yes/reference</w:t>
            </w:r>
          </w:p>
        </w:tc>
      </w:tr>
      <w:tr>
        <w:tc>
          <w:tcPr>
            <w:tcW w:type="dxa" w:w="2556"/>
          </w:tcPr>
          <w:p>
            <w:r>
              <w:t>Trust deed/other structure document</w:t>
            </w:r>
          </w:p>
        </w:tc>
        <w:tc>
          <w:tcPr>
            <w:tcW w:type="dxa" w:w="2556"/>
          </w:tcPr>
          <w:p>
            <w:r>
              <w:t>Verified/attached</w:t>
            </w:r>
          </w:p>
        </w:tc>
        <w:tc>
          <w:tcPr>
            <w:tcW w:type="dxa" w:w="2556"/>
          </w:tcPr>
          <w:p>
            <w:r>
              <w:t>Required where applicable</w:t>
            </w:r>
          </w:p>
        </w:tc>
        <w:tc>
          <w:tcPr>
            <w:tcW w:type="dxa" w:w="2556"/>
          </w:tcPr>
          <w:p>
            <w:r>
              <w:t>Yes/reference</w:t>
            </w:r>
          </w:p>
        </w:tc>
      </w:tr>
    </w:tbl>
    <w:p>
      <w:pPr>
        <w:pStyle w:val="Heading1"/>
      </w:pPr>
      <w:r>
        <w:t>21. Database Requirements</w:t>
      </w:r>
    </w:p>
    <w:p>
      <w:r>
        <w:t>Store the consent as a legal-document record linked to the member/shareholder record and the exact shareholding version.</w:t>
      </w:r>
    </w:p>
    <w:p>
      <w:r>
        <w:rPr>
          <w:b/>
        </w:rPr>
        <w:t>Consent ID</w:t>
      </w:r>
    </w:p>
    <w:p>
      <w:r>
        <w:rPr>
          <w:b/>
        </w:rPr>
        <w:t>Engagement/application ID</w:t>
      </w:r>
    </w:p>
    <w:p>
      <w:r>
        <w:rPr>
          <w:b/>
        </w:rPr>
        <w:t>Member/shareholder ID</w:t>
      </w:r>
    </w:p>
    <w:p>
      <w:r>
        <w:rPr>
          <w:b/>
        </w:rPr>
        <w:t>Person/entity ID</w:t>
      </w:r>
    </w:p>
    <w:p>
      <w:r>
        <w:rPr>
          <w:b/>
        </w:rPr>
        <w:t>Member type</w:t>
      </w:r>
    </w:p>
    <w:p>
      <w:r>
        <w:rPr>
          <w:b/>
        </w:rPr>
        <w:t>Proposed company ID</w:t>
      </w:r>
    </w:p>
    <w:p>
      <w:r>
        <w:rPr>
          <w:b/>
        </w:rPr>
        <w:t>Shareholding record ID</w:t>
      </w:r>
    </w:p>
    <w:p>
      <w:r>
        <w:rPr>
          <w:b/>
        </w:rPr>
        <w:t>Shareholding version</w:t>
      </w:r>
    </w:p>
    <w:p>
      <w:r>
        <w:rPr>
          <w:b/>
        </w:rPr>
        <w:t>Share class</w:t>
      </w:r>
    </w:p>
    <w:p>
      <w:r>
        <w:rPr>
          <w:b/>
        </w:rPr>
        <w:t>Number of shares</w:t>
      </w:r>
    </w:p>
    <w:p>
      <w:r>
        <w:rPr>
          <w:b/>
        </w:rPr>
        <w:t>Amount paid per share</w:t>
      </w:r>
    </w:p>
    <w:p>
      <w:r>
        <w:rPr>
          <w:b/>
        </w:rPr>
        <w:t>Amount unpaid per share</w:t>
      </w:r>
    </w:p>
    <w:p>
      <w:r>
        <w:rPr>
          <w:b/>
        </w:rPr>
        <w:t>Total paid</w:t>
      </w:r>
    </w:p>
    <w:p>
      <w:r>
        <w:rPr>
          <w:b/>
        </w:rPr>
        <w:t>Total unpaid</w:t>
      </w:r>
    </w:p>
    <w:p>
      <w:r>
        <w:rPr>
          <w:b/>
        </w:rPr>
        <w:t>Ownership percentage</w:t>
      </w:r>
    </w:p>
    <w:p>
      <w:r>
        <w:rPr>
          <w:b/>
        </w:rPr>
        <w:t>Beneficial owner status</w:t>
      </w:r>
    </w:p>
    <w:p>
      <w:r>
        <w:rPr>
          <w:b/>
        </w:rPr>
        <w:t>Consent document version</w:t>
      </w:r>
    </w:p>
    <w:p>
      <w:r>
        <w:rPr>
          <w:b/>
        </w:rPr>
        <w:t>Consent wording/version identifier</w:t>
      </w:r>
    </w:p>
    <w:p>
      <w:r>
        <w:rPr>
          <w:b/>
        </w:rPr>
        <w:t>Consent status</w:t>
      </w:r>
    </w:p>
    <w:p>
      <w:r>
        <w:rPr>
          <w:b/>
        </w:rPr>
        <w:t>Signatory ID</w:t>
      </w:r>
    </w:p>
    <w:p>
      <w:r>
        <w:rPr>
          <w:b/>
        </w:rPr>
        <w:t>Signatory name</w:t>
      </w:r>
    </w:p>
    <w:p>
      <w:r>
        <w:rPr>
          <w:b/>
        </w:rPr>
        <w:t>Signatory capacity</w:t>
      </w:r>
    </w:p>
    <w:p>
      <w:r>
        <w:rPr>
          <w:b/>
        </w:rPr>
        <w:t>Signature method</w:t>
      </w:r>
    </w:p>
    <w:p>
      <w:r>
        <w:rPr>
          <w:b/>
        </w:rPr>
        <w:t>Signature reference</w:t>
      </w:r>
    </w:p>
    <w:p>
      <w:r>
        <w:rPr>
          <w:b/>
        </w:rPr>
        <w:t>Signed date</w:t>
      </w:r>
    </w:p>
    <w:p>
      <w:r>
        <w:rPr>
          <w:b/>
        </w:rPr>
        <w:t>Signed time</w:t>
      </w:r>
    </w:p>
    <w:p>
      <w:r>
        <w:rPr>
          <w:b/>
        </w:rPr>
        <w:t>Timezone</w:t>
      </w:r>
    </w:p>
    <w:p>
      <w:r>
        <w:rPr>
          <w:b/>
        </w:rPr>
        <w:t>IP address where appropriate</w:t>
      </w:r>
    </w:p>
    <w:p>
      <w:r>
        <w:rPr>
          <w:b/>
        </w:rPr>
        <w:t>User agent where appropriate</w:t>
      </w:r>
    </w:p>
    <w:p>
      <w:r>
        <w:rPr>
          <w:b/>
        </w:rPr>
        <w:t>External document file ID</w:t>
      </w:r>
    </w:p>
    <w:p>
      <w:r>
        <w:rPr>
          <w:b/>
        </w:rPr>
        <w:t>Generated PDF file ID</w:t>
      </w:r>
    </w:p>
    <w:p>
      <w:r>
        <w:rPr>
          <w:b/>
        </w:rPr>
        <w:t>Created at</w:t>
      </w:r>
    </w:p>
    <w:p>
      <w:r>
        <w:rPr>
          <w:b/>
        </w:rPr>
        <w:t>Updated at</w:t>
      </w:r>
    </w:p>
    <w:p>
      <w:r>
        <w:rPr>
          <w:b/>
        </w:rPr>
        <w:t>Supersedes consent ID</w:t>
      </w:r>
    </w:p>
    <w:p>
      <w:r>
        <w:rPr>
          <w:b/>
        </w:rPr>
        <w:t>Superseded by</w:t>
      </w:r>
    </w:p>
    <w:p>
      <w:r>
        <w:rPr>
          <w:b/>
        </w:rPr>
        <w:t>Audit metadata</w:t>
      </w:r>
    </w:p>
    <w:p>
      <w:pPr>
        <w:pStyle w:val="Heading1"/>
      </w:pPr>
      <w:r>
        <w:t>22. Data Relationship</w:t>
      </w:r>
    </w:p>
    <w:p>
      <w:r>
        <w:t>Conceptual relationship:</w:t>
      </w:r>
    </w:p>
    <w:p>
      <w:r>
        <w:t>Application → Member/Shareholder → Shareholding → Beneficial Owner/Control → Member Consent → Signed Document → Audit Record</w:t>
      </w:r>
    </w:p>
    <w:p>
      <w:pPr>
        <w:pStyle w:val="ListBullet"/>
      </w:pPr>
      <w:r>
        <w:t>One application can have many members/shareholders.</w:t>
      </w:r>
    </w:p>
    <w:p>
      <w:pPr>
        <w:pStyle w:val="ListBullet"/>
      </w:pPr>
      <w:r>
        <w:t>One member/shareholder may have one or more shareholding records/classes.</w:t>
      </w:r>
    </w:p>
    <w:p>
      <w:pPr>
        <w:pStyle w:val="ListBullet"/>
      </w:pPr>
      <w:r>
        <w:t>Each applicable proposed member requires a consent.</w:t>
      </w:r>
    </w:p>
    <w:p>
      <w:pPr>
        <w:pStyle w:val="ListBullet"/>
      </w:pPr>
      <w:r>
        <w:t>Consent must be linked to the exact shareholding being approved.</w:t>
      </w:r>
    </w:p>
    <w:p>
      <w:pPr>
        <w:pStyle w:val="ListBullet"/>
      </w:pPr>
      <w:r>
        <w:t>Historical/superseded consents must remain auditable.</w:t>
      </w:r>
    </w:p>
    <w:p>
      <w:pPr>
        <w:pStyle w:val="Heading1"/>
      </w:pPr>
      <w:r>
        <w:t>23. PDF Requirements</w:t>
      </w:r>
    </w:p>
    <w:p>
      <w:pPr>
        <w:pStyle w:val="ListBullet"/>
      </w:pPr>
      <w:r>
        <w:t>Generate one member/shareholder consent PDF per applicable member where Financially Up's workflow uses generated legal documents.</w:t>
      </w:r>
    </w:p>
    <w:p>
      <w:pPr>
        <w:pStyle w:val="ListBullet"/>
      </w:pPr>
      <w:r>
        <w:t>Include company/application reference.</w:t>
      </w:r>
    </w:p>
    <w:p>
      <w:pPr>
        <w:pStyle w:val="ListBullet"/>
      </w:pPr>
      <w:r>
        <w:t>Include member/shareholder identity.</w:t>
      </w:r>
    </w:p>
    <w:p>
      <w:pPr>
        <w:pStyle w:val="ListBullet"/>
      </w:pPr>
      <w:r>
        <w:t>Include exact share class, share number and payment information.</w:t>
      </w:r>
    </w:p>
    <w:p>
      <w:pPr>
        <w:pStyle w:val="ListBullet"/>
      </w:pPr>
      <w:r>
        <w:t>Include beneficial ownership status where relevant.</w:t>
      </w:r>
    </w:p>
    <w:p>
      <w:pPr>
        <w:pStyle w:val="ListBullet"/>
      </w:pPr>
      <w:r>
        <w:t>Include approved consent wording.</w:t>
      </w:r>
    </w:p>
    <w:p>
      <w:pPr>
        <w:pStyle w:val="ListBullet"/>
      </w:pPr>
      <w:r>
        <w:t>Include declarations and acceptance.</w:t>
      </w:r>
    </w:p>
    <w:p>
      <w:pPr>
        <w:pStyle w:val="ListBullet"/>
      </w:pPr>
      <w:r>
        <w:t>Include signatory name, capacity, signature and date.</w:t>
      </w:r>
    </w:p>
    <w:p>
      <w:pPr>
        <w:pStyle w:val="ListBullet"/>
      </w:pPr>
      <w:r>
        <w:t>Include document version.</w:t>
      </w:r>
    </w:p>
    <w:p>
      <w:pPr>
        <w:pStyle w:val="ListBullet"/>
      </w:pPr>
      <w:r>
        <w:t>Retain uploaded external signed documents where used.</w:t>
      </w:r>
    </w:p>
    <w:p>
      <w:pPr>
        <w:pStyle w:val="ListBullet"/>
      </w:pPr>
      <w:r>
        <w:t>Do not replace a historical signed consent with a newer unsigned version.</w:t>
      </w:r>
    </w:p>
    <w:p>
      <w:pPr>
        <w:pStyle w:val="Heading1"/>
      </w:pPr>
      <w:r>
        <w:t>24. Final PDF Package</w:t>
      </w:r>
    </w:p>
    <w:p>
      <w:r>
        <w:t>Document 6 may be included in the final engagement PDF as an appendix or retained as separate signed PDFs linked to the final application, according to Document 10.</w:t>
      </w:r>
    </w:p>
    <w:p>
      <w:pPr>
        <w:pStyle w:val="ListBullet"/>
      </w:pPr>
      <w:r>
        <w:t>Appendix: Member/Shareholder Consent - Member 1</w:t>
      </w:r>
    </w:p>
    <w:p>
      <w:pPr>
        <w:pStyle w:val="ListBullet"/>
      </w:pPr>
      <w:r>
        <w:t>Appendix: Member/Shareholder Consent - Member 2</w:t>
      </w:r>
    </w:p>
    <w:p>
      <w:pPr>
        <w:pStyle w:val="ListBullet"/>
      </w:pPr>
      <w:r>
        <w:t>Appendix: Member/Shareholder Consent - Member 3</w:t>
      </w:r>
    </w:p>
    <w:p>
      <w:pPr>
        <w:pStyle w:val="ListBullet"/>
      </w:pPr>
      <w:r>
        <w:t>Continue dynamically for all applicable members.</w:t>
      </w:r>
    </w:p>
    <w:p>
      <w:pPr>
        <w:pStyle w:val="Heading1"/>
      </w:pPr>
      <w:r>
        <w:t>25. Form-to-Legal-to-Database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Form</w:t>
            </w:r>
          </w:p>
        </w:tc>
        <w:tc>
          <w:tcPr>
            <w:tcW w:type="dxa" w:w="2045"/>
          </w:tcPr>
          <w:p>
            <w:r>
              <w:t>Legal Document</w:t>
            </w:r>
          </w:p>
        </w:tc>
        <w:tc>
          <w:tcPr>
            <w:tcW w:type="dxa" w:w="2045"/>
          </w:tcPr>
          <w:p>
            <w:r>
              <w:t>Member</w:t>
            </w:r>
          </w:p>
        </w:tc>
        <w:tc>
          <w:tcPr>
            <w:tcW w:type="dxa" w:w="2045"/>
          </w:tcPr>
          <w:p>
            <w:r>
              <w:t>Database</w:t>
            </w:r>
          </w:p>
        </w:tc>
        <w:tc>
          <w:tcPr>
            <w:tcW w:type="dxa" w:w="2045"/>
          </w:tcPr>
          <w:p>
            <w:r>
              <w:t>PDF</w:t>
            </w:r>
          </w:p>
        </w:tc>
      </w:tr>
      <w:tr>
        <w:tc>
          <w:tcPr>
            <w:tcW w:type="dxa" w:w="2045"/>
          </w:tcPr>
          <w:p>
            <w:r>
              <w:t>Step 5</w:t>
            </w:r>
          </w:p>
        </w:tc>
        <w:tc>
          <w:tcPr>
            <w:tcW w:type="dxa" w:w="2045"/>
          </w:tcPr>
          <w:p>
            <w:r>
              <w:t>Document 6</w:t>
            </w:r>
          </w:p>
        </w:tc>
        <w:tc>
          <w:tcPr>
            <w:tcW w:type="dxa" w:w="2045"/>
          </w:tcPr>
          <w:p>
            <w:r>
              <w:t>Each proposed member/shareholder</w:t>
            </w:r>
          </w:p>
        </w:tc>
        <w:tc>
          <w:tcPr>
            <w:tcW w:type="dxa" w:w="2045"/>
          </w:tcPr>
          <w:p>
            <w:r>
              <w:t>members + shareholdings + consents</w:t>
            </w:r>
          </w:p>
        </w:tc>
        <w:tc>
          <w:tcPr>
            <w:tcW w:type="dxa" w:w="2045"/>
          </w:tcPr>
          <w:p>
            <w:r>
              <w:t>Separate consent/appendix</w:t>
            </w:r>
          </w:p>
        </w:tc>
      </w:tr>
      <w:tr>
        <w:tc>
          <w:tcPr>
            <w:tcW w:type="dxa" w:w="2045"/>
          </w:tcPr>
          <w:p>
            <w:r>
              <w:t>Step 6</w:t>
            </w:r>
          </w:p>
        </w:tc>
        <w:tc>
          <w:tcPr>
            <w:tcW w:type="dxa" w:w="2045"/>
          </w:tcPr>
          <w:p>
            <w:r>
              <w:t>Document 4 + ownership records</w:t>
            </w:r>
          </w:p>
        </w:tc>
        <w:tc>
          <w:tcPr>
            <w:tcW w:type="dxa" w:w="2045"/>
          </w:tcPr>
          <w:p>
            <w:r>
              <w:t>Beneficial owners/controllers</w:t>
            </w:r>
          </w:p>
        </w:tc>
        <w:tc>
          <w:tcPr>
            <w:tcW w:type="dxa" w:w="2045"/>
          </w:tcPr>
          <w:p>
            <w:r>
              <w:t>beneficial_owners/control</w:t>
            </w:r>
          </w:p>
        </w:tc>
        <w:tc>
          <w:tcPr>
            <w:tcW w:type="dxa" w:w="2045"/>
          </w:tcPr>
          <w:p>
            <w:r>
              <w:t>Final declaration/record</w:t>
            </w:r>
          </w:p>
        </w:tc>
      </w:tr>
      <w:tr>
        <w:tc>
          <w:tcPr>
            <w:tcW w:type="dxa" w:w="2045"/>
          </w:tcPr>
          <w:p>
            <w:r>
              <w:t>Step 9</w:t>
            </w:r>
          </w:p>
        </w:tc>
        <w:tc>
          <w:tcPr>
            <w:tcW w:type="dxa" w:w="2045"/>
          </w:tcPr>
          <w:p>
            <w:r>
              <w:t>Document 8</w:t>
            </w:r>
          </w:p>
        </w:tc>
        <w:tc>
          <w:tcPr>
            <w:tcW w:type="dxa" w:w="2045"/>
          </w:tcPr>
          <w:p>
            <w:r>
              <w:t>Nominee/trustee/arranged roles</w:t>
            </w:r>
          </w:p>
        </w:tc>
        <w:tc>
          <w:tcPr>
            <w:tcW w:type="dxa" w:w="2045"/>
          </w:tcPr>
          <w:p>
            <w:r>
              <w:t>arrangements</w:t>
            </w:r>
          </w:p>
        </w:tc>
        <w:tc>
          <w:tcPr>
            <w:tcW w:type="dxa" w:w="2045"/>
          </w:tcPr>
          <w:p>
            <w:r>
              <w:t>Conditional appendix</w:t>
            </w:r>
          </w:p>
        </w:tc>
      </w:tr>
      <w:tr>
        <w:tc>
          <w:tcPr>
            <w:tcW w:type="dxa" w:w="2045"/>
          </w:tcPr>
          <w:p>
            <w:r>
              <w:t>Step 11</w:t>
            </w:r>
          </w:p>
        </w:tc>
        <w:tc>
          <w:tcPr>
            <w:tcW w:type="dxa" w:w="2045"/>
          </w:tcPr>
          <w:p>
            <w:r>
              <w:t>Document 6</w:t>
            </w:r>
          </w:p>
        </w:tc>
        <w:tc>
          <w:tcPr>
            <w:tcW w:type="dxa" w:w="2045"/>
          </w:tcPr>
          <w:p>
            <w:r>
              <w:t>Consent evidence</w:t>
            </w:r>
          </w:p>
        </w:tc>
        <w:tc>
          <w:tcPr>
            <w:tcW w:type="dxa" w:w="2045"/>
          </w:tcPr>
          <w:p>
            <w:r>
              <w:t>documents/status</w:t>
            </w:r>
          </w:p>
        </w:tc>
        <w:tc>
          <w:tcPr>
            <w:tcW w:type="dxa" w:w="2045"/>
          </w:tcPr>
          <w:p>
            <w:r>
              <w:t>Evidence</w:t>
            </w:r>
          </w:p>
        </w:tc>
      </w:tr>
      <w:tr>
        <w:tc>
          <w:tcPr>
            <w:tcW w:type="dxa" w:w="2045"/>
          </w:tcPr>
          <w:p>
            <w:r>
              <w:t>Step 12</w:t>
            </w:r>
          </w:p>
        </w:tc>
        <w:tc>
          <w:tcPr>
            <w:tcW w:type="dxa" w:w="2045"/>
          </w:tcPr>
          <w:p>
            <w:r>
              <w:t>Document 4</w:t>
            </w:r>
          </w:p>
        </w:tc>
        <w:tc>
          <w:tcPr>
            <w:tcW w:type="dxa" w:w="2045"/>
          </w:tcPr>
          <w:p>
            <w:r>
              <w:t>Client/signatory</w:t>
            </w:r>
          </w:p>
        </w:tc>
        <w:tc>
          <w:tcPr>
            <w:tcW w:type="dxa" w:w="2045"/>
          </w:tcPr>
          <w:p>
            <w:r>
              <w:t>declaration records</w:t>
            </w:r>
          </w:p>
        </w:tc>
        <w:tc>
          <w:tcPr>
            <w:tcW w:type="dxa" w:w="2045"/>
          </w:tcPr>
          <w:p>
            <w:r>
              <w:t>Final declaration</w:t>
            </w:r>
          </w:p>
        </w:tc>
      </w:tr>
    </w:tbl>
    <w:p>
      <w:pPr>
        <w:pStyle w:val="Heading1"/>
      </w:pPr>
      <w:r>
        <w:t>26. AI Coding Agent Instructions</w:t>
      </w:r>
    </w:p>
    <w:p>
      <w:pPr>
        <w:pStyle w:val="ListBullet"/>
      </w:pPr>
      <w:r>
        <w:t>Treat Document 6 as the authoritative per-member/shareholder consent specification.</w:t>
      </w:r>
    </w:p>
    <w:p>
      <w:pPr>
        <w:pStyle w:val="ListBullet"/>
      </w:pPr>
      <w:r>
        <w:t>Generate one consent record per applicable member/shareholder.</w:t>
      </w:r>
    </w:p>
    <w:p>
      <w:pPr>
        <w:pStyle w:val="ListBullet"/>
      </w:pPr>
      <w:r>
        <w:t>Do not use one shared consent checkbox for all members.</w:t>
      </w:r>
    </w:p>
    <w:p>
      <w:pPr>
        <w:pStyle w:val="ListBullet"/>
      </w:pPr>
      <w:r>
        <w:t>Populate the proposed shareholding directly from Step 5 and link the consent to that exact shareholding version.</w:t>
      </w:r>
    </w:p>
    <w:p>
      <w:pPr>
        <w:pStyle w:val="ListBullet"/>
      </w:pPr>
      <w:r>
        <w:t>Do not allow a signed consent to silently remain valid after material shareholding changes.</w:t>
      </w:r>
    </w:p>
    <w:p>
      <w:pPr>
        <w:pStyle w:val="ListBullet"/>
      </w:pPr>
      <w:r>
        <w:t>For non-individual members, require appropriate authority evidence.</w:t>
      </w:r>
    </w:p>
    <w:p>
      <w:pPr>
        <w:pStyle w:val="ListBullet"/>
      </w:pPr>
      <w:r>
        <w:t>Do not merge Document 6 with Document 4.</w:t>
      </w:r>
    </w:p>
    <w:p>
      <w:pPr>
        <w:pStyle w:val="ListBullet"/>
      </w:pPr>
      <w:r>
        <w:t>Do not use Document 6 as a substitute for beneficial ownership disclosure.</w:t>
      </w:r>
    </w:p>
    <w:p>
      <w:pPr>
        <w:pStyle w:val="ListBullet"/>
      </w:pPr>
      <w:r>
        <w:t>Where nominee/trustee arrangements exist, link to Document 8.</w:t>
      </w:r>
    </w:p>
    <w:p>
      <w:pPr>
        <w:pStyle w:val="ListBullet"/>
      </w:pPr>
      <w:r>
        <w:t>Allow online signature or approved external signed-document upload.</w:t>
      </w:r>
    </w:p>
    <w:p>
      <w:pPr>
        <w:pStyle w:val="ListBullet"/>
      </w:pPr>
      <w:r>
        <w:t>Preserve signed consent versions and audit history.</w:t>
      </w:r>
    </w:p>
    <w:p>
      <w:pPr>
        <w:pStyle w:val="ListBullet"/>
      </w:pPr>
      <w:r>
        <w:t>Do not silently alter approved legal wording.</w:t>
      </w:r>
    </w:p>
    <w:p>
      <w:pPr>
        <w:pStyle w:val="ListBullet"/>
      </w:pPr>
      <w:r>
        <w:t>Obtain legal approval for final statutory/member consent wording before production.</w:t>
      </w:r>
    </w:p>
    <w:p>
      <w:pPr>
        <w:pStyle w:val="Heading1"/>
      </w:pPr>
      <w:r>
        <w:t>27. Legal Review Requirement</w:t>
      </w:r>
    </w:p>
    <w:p>
      <w:r>
        <w:t>This document defines the application workflow and proposed consent structure. The supplied source form confirms that written consent is required from proposed members before registration, but does not provide a complete statutory consent wording. The final wording, execution method, authority requirements for entity members, witness/certification requirements and document-retention rules must be confirmed by appropriate Australian legal/compliance review before production.</w:t>
      </w:r>
    </w:p>
    <w:p>
      <w:pPr>
        <w:pStyle w:val="Heading1"/>
      </w:pPr>
      <w:r>
        <w:t>28. Version Control</w:t>
      </w:r>
    </w:p>
    <w:p>
      <w:r>
        <w:rPr>
          <w:b/>
        </w:rPr>
        <w:t>Document name</w:t>
      </w:r>
    </w:p>
    <w:p>
      <w:r>
        <w:rPr>
          <w:b/>
        </w:rPr>
        <w:t>Version</w:t>
      </w:r>
    </w:p>
    <w:p>
      <w:r>
        <w:rPr>
          <w:b/>
        </w:rPr>
        <w:t>Effective date</w:t>
      </w:r>
    </w:p>
    <w:p>
      <w:r>
        <w:rPr>
          <w:b/>
        </w:rPr>
        <w:t>Approved by</w:t>
      </w:r>
    </w:p>
    <w:p>
      <w:r>
        <w:rPr>
          <w:b/>
        </w:rPr>
        <w:t>Approval date</w:t>
      </w:r>
    </w:p>
    <w:p>
      <w:r>
        <w:rPr>
          <w:b/>
        </w:rPr>
        <w:t>Next review date</w:t>
      </w:r>
    </w:p>
    <w:p>
      <w:r>
        <w:rPr>
          <w:b/>
        </w:rPr>
        <w:t>Supersedes version</w:t>
      </w:r>
    </w:p>
    <w:p>
      <w:pPr>
        <w:pStyle w:val="Heading1"/>
      </w:pPr>
      <w:r>
        <w:t>29. Final Placement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Item</w:t>
            </w:r>
          </w:p>
        </w:tc>
        <w:tc>
          <w:tcPr>
            <w:tcW w:type="dxa" w:w="2045"/>
          </w:tcPr>
          <w:p>
            <w:r>
              <w:t>Form Step</w:t>
            </w:r>
          </w:p>
        </w:tc>
        <w:tc>
          <w:tcPr>
            <w:tcW w:type="dxa" w:w="2045"/>
          </w:tcPr>
          <w:p>
            <w:r>
              <w:t>Client Action</w:t>
            </w:r>
          </w:p>
        </w:tc>
        <w:tc>
          <w:tcPr>
            <w:tcW w:type="dxa" w:w="2045"/>
          </w:tcPr>
          <w:p>
            <w:r>
              <w:t>Backend</w:t>
            </w:r>
          </w:p>
        </w:tc>
        <w:tc>
          <w:tcPr>
            <w:tcW w:type="dxa" w:w="2045"/>
          </w:tcPr>
          <w:p>
            <w:r>
              <w:t>PDF</w:t>
            </w:r>
          </w:p>
        </w:tc>
      </w:tr>
      <w:tr>
        <w:tc>
          <w:tcPr>
            <w:tcW w:type="dxa" w:w="2045"/>
          </w:tcPr>
          <w:p>
            <w:r>
              <w:t>Individual member consent</w:t>
            </w:r>
          </w:p>
        </w:tc>
        <w:tc>
          <w:tcPr>
            <w:tcW w:type="dxa" w:w="2045"/>
          </w:tcPr>
          <w:p>
            <w:r>
              <w:t>Step 5</w:t>
            </w:r>
          </w:p>
        </w:tc>
        <w:tc>
          <w:tcPr>
            <w:tcW w:type="dxa" w:w="2045"/>
          </w:tcPr>
          <w:p>
            <w:r>
              <w:t>Review + sign</w:t>
            </w:r>
          </w:p>
        </w:tc>
        <w:tc>
          <w:tcPr>
            <w:tcW w:type="dxa" w:w="2045"/>
          </w:tcPr>
          <w:p>
            <w:r>
              <w:t>Individual consent record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Corporate member consent</w:t>
            </w:r>
          </w:p>
        </w:tc>
        <w:tc>
          <w:tcPr>
            <w:tcW w:type="dxa" w:w="2045"/>
          </w:tcPr>
          <w:p>
            <w:r>
              <w:t>Step 5</w:t>
            </w:r>
          </w:p>
        </w:tc>
        <w:tc>
          <w:tcPr>
            <w:tcW w:type="dxa" w:w="2045"/>
          </w:tcPr>
          <w:p>
            <w:r>
              <w:t>Authorised representative signs</w:t>
            </w:r>
          </w:p>
        </w:tc>
        <w:tc>
          <w:tcPr>
            <w:tcW w:type="dxa" w:w="2045"/>
          </w:tcPr>
          <w:p>
            <w:r>
              <w:t>Entity consent + authority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Trust member consent</w:t>
            </w:r>
          </w:p>
        </w:tc>
        <w:tc>
          <w:tcPr>
            <w:tcW w:type="dxa" w:w="2045"/>
          </w:tcPr>
          <w:p>
            <w:r>
              <w:t>Step 5</w:t>
            </w:r>
          </w:p>
        </w:tc>
        <w:tc>
          <w:tcPr>
            <w:tcW w:type="dxa" w:w="2045"/>
          </w:tcPr>
          <w:p>
            <w:r>
              <w:t>Trustee/authorised person signs</w:t>
            </w:r>
          </w:p>
        </w:tc>
        <w:tc>
          <w:tcPr>
            <w:tcW w:type="dxa" w:w="2045"/>
          </w:tcPr>
          <w:p>
            <w:r>
              <w:t>Trust/member consent + authority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Shareholding change</w:t>
            </w:r>
          </w:p>
        </w:tc>
        <w:tc>
          <w:tcPr>
            <w:tcW w:type="dxa" w:w="2045"/>
          </w:tcPr>
          <w:p>
            <w:r>
              <w:t>Step 5</w:t>
            </w:r>
          </w:p>
        </w:tc>
        <w:tc>
          <w:tcPr>
            <w:tcW w:type="dxa" w:w="2045"/>
          </w:tcPr>
          <w:p>
            <w:r>
              <w:t>Re-review/re-sign</w:t>
            </w:r>
          </w:p>
        </w:tc>
        <w:tc>
          <w:tcPr>
            <w:tcW w:type="dxa" w:w="2045"/>
          </w:tcPr>
          <w:p>
            <w:r>
              <w:t>Consent marked outdated</w:t>
            </w:r>
          </w:p>
        </w:tc>
        <w:tc>
          <w:tcPr>
            <w:tcW w:type="dxa" w:w="2045"/>
          </w:tcPr>
          <w:p>
            <w:r>
              <w:t>New version</w:t>
            </w:r>
          </w:p>
        </w:tc>
      </w:tr>
      <w:tr>
        <w:tc>
          <w:tcPr>
            <w:tcW w:type="dxa" w:w="2045"/>
          </w:tcPr>
          <w:p>
            <w:r>
              <w:t>Nominee/trustee arrangement</w:t>
            </w:r>
          </w:p>
        </w:tc>
        <w:tc>
          <w:tcPr>
            <w:tcW w:type="dxa" w:w="2045"/>
          </w:tcPr>
          <w:p>
            <w:r>
              <w:t>Step 5/9</w:t>
            </w:r>
          </w:p>
        </w:tc>
        <w:tc>
          <w:tcPr>
            <w:tcW w:type="dxa" w:w="2045"/>
          </w:tcPr>
          <w:p>
            <w:r>
              <w:t>Provide additional evidence</w:t>
            </w:r>
          </w:p>
        </w:tc>
        <w:tc>
          <w:tcPr>
            <w:tcW w:type="dxa" w:w="2045"/>
          </w:tcPr>
          <w:p>
            <w:r>
              <w:t>Linked arrangement record</w:t>
            </w:r>
          </w:p>
        </w:tc>
        <w:tc>
          <w:tcPr>
            <w:tcW w:type="dxa" w:w="2045"/>
          </w:tcPr>
          <w:p>
            <w:r>
              <w:t>Conditional</w:t>
            </w:r>
          </w:p>
        </w:tc>
      </w:tr>
      <w:tr>
        <w:tc>
          <w:tcPr>
            <w:tcW w:type="dxa" w:w="2045"/>
          </w:tcPr>
          <w:p>
            <w:r>
              <w:t>Final declaration</w:t>
            </w:r>
          </w:p>
        </w:tc>
        <w:tc>
          <w:tcPr>
            <w:tcW w:type="dxa" w:w="2045"/>
          </w:tcPr>
          <w:p>
            <w:r>
              <w:t>Step 12</w:t>
            </w:r>
          </w:p>
        </w:tc>
        <w:tc>
          <w:tcPr>
            <w:tcW w:type="dxa" w:w="2045"/>
          </w:tcPr>
          <w:p>
            <w:r>
              <w:t>Accept</w:t>
            </w:r>
          </w:p>
        </w:tc>
        <w:tc>
          <w:tcPr>
            <w:tcW w:type="dxa" w:w="2045"/>
          </w:tcPr>
          <w:p>
            <w:r>
              <w:t>Document 4 declaration record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Financially Up - Member / Shareholder Consent - Document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