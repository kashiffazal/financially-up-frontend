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30"/>
        </w:rPr>
        <w:t>Company Registration Client Intake Form</w:t>
      </w:r>
    </w:p>
    <w:p>
      <w:pPr>
        <w:jc w:val="center"/>
      </w:pPr>
      <w:r>
        <w:rPr>
          <w:b/>
        </w:rPr>
        <w:t>Document 1 - Complete Frontend Form Specification</w:t>
      </w:r>
    </w:p>
    <w:p/>
    <w:p>
      <w:r>
        <w:rPr>
          <w:b/>
        </w:rPr>
        <w:t xml:space="preserve">Document Type: </w:t>
      </w:r>
      <w:r>
        <w:t>Client-facing form specification</w:t>
      </w:r>
    </w:p>
    <w:p>
      <w:r>
        <w:rPr>
          <w:b/>
        </w:rPr>
        <w:t xml:space="preserve">Primary Purpose: </w:t>
      </w:r>
      <w:r>
        <w:t>Frontend form fields, steps, validation, conditional logic and client submission workflow</w:t>
      </w:r>
    </w:p>
    <w:p>
      <w:r>
        <w:rPr>
          <w:b/>
        </w:rPr>
        <w:t xml:space="preserve">Main Steps: </w:t>
      </w:r>
      <w:r>
        <w:t>12</w:t>
      </w:r>
    </w:p>
    <w:p>
      <w:r>
        <w:rPr>
          <w:b/>
        </w:rPr>
        <w:t xml:space="preserve">Conditional Schedules: </w:t>
      </w:r>
      <w:r>
        <w:t>3: Schedule A, Schedule B, Schedule C</w:t>
      </w:r>
    </w:p>
    <w:p>
      <w:r>
        <w:rPr>
          <w:b/>
        </w:rPr>
        <w:t xml:space="preserve">Source Form: </w:t>
      </w:r>
      <w:r>
        <w:t>Financially Up - New Company Registration AML/CTF Intake, Version 1.0, 28 June 2026</w:t>
      </w:r>
    </w:p>
    <w:p>
      <w:pPr>
        <w:pStyle w:val="Heading1"/>
      </w:pPr>
      <w:r>
        <w:t>1. Authoritative Use of This Document</w:t>
      </w:r>
    </w:p>
    <w:p>
      <w:r>
        <w:t>This document is the authoritative specification for the client-facing Company Registration Intake Form. The AI coding agent must use it to build the 12-step frontend form, including fields, field types, validation, conditional logic, repeatable records, uploads, signatures and submission behavior.</w:t>
      </w:r>
    </w:p>
    <w:p>
      <w:r>
        <w:rPr>
          <w:b/>
        </w:rPr>
        <w:t xml:space="preserve">Implementation note: </w:t>
      </w:r>
      <w:r>
        <w:t>Do not omit, merge, rename or invent fields. If an implementation decision is required that is not specified here, flag it for review rather than silently changing the source requirements.</w:t>
      </w:r>
    </w:p>
    <w:p>
      <w:pPr>
        <w:pStyle w:val="Heading1"/>
      </w:pPr>
      <w:r>
        <w:t>2. Form-Wide Rules</w:t>
      </w:r>
    </w:p>
    <w:p>
      <w:pPr>
        <w:pStyle w:val="ListBullet"/>
      </w:pPr>
      <w:r>
        <w:t>Use an Ant Design multi-step form with 12 main steps.</w:t>
      </w:r>
    </w:p>
    <w:p>
      <w:pPr>
        <w:pStyle w:val="ListBullet"/>
      </w:pPr>
      <w:r>
        <w:t>Use conditional rendering for applicable questions and schedules.</w:t>
      </w:r>
    </w:p>
    <w:p>
      <w:pPr>
        <w:pStyle w:val="ListBullet"/>
      </w:pPr>
      <w:r>
        <w:t>Use repeatable collections for people, shareholders, beneficial owners and entities; do not impose the source document's sample row limits.</w:t>
      </w:r>
    </w:p>
    <w:p>
      <w:pPr>
        <w:pStyle w:val="ListBullet"/>
      </w:pPr>
      <w:r>
        <w:t>Use Ant Design validation for required fields, formats and conditional requirements.</w:t>
      </w:r>
    </w:p>
    <w:p>
      <w:pPr>
        <w:pStyle w:val="ListBullet"/>
      </w:pPr>
      <w:r>
        <w:t>Support save-as-draft and resume where implemented by the application.</w:t>
      </w:r>
    </w:p>
    <w:p>
      <w:pPr>
        <w:pStyle w:val="ListBullet"/>
      </w:pPr>
      <w:r>
        <w:t>Do not expose internal Admin/AML review fields to the client.</w:t>
      </w:r>
    </w:p>
    <w:p>
      <w:pPr>
        <w:pStyle w:val="ListBullet"/>
      </w:pPr>
      <w:r>
        <w:t>Do not treat legal documents as ordinary form fields. Legal documents are linked to the relevant step as specified in the Legal Placement Map.</w:t>
      </w:r>
    </w:p>
    <w:p>
      <w:pPr>
        <w:pStyle w:val="ListBullet"/>
      </w:pPr>
      <w:r>
        <w:t>All final declarations and signatures are completed in Step 12 unless a separate consent document is required.</w:t>
      </w:r>
    </w:p>
    <w:p>
      <w:pPr>
        <w:pStyle w:val="ListBullet"/>
      </w:pPr>
      <w:r>
        <w:t>Do not allow final submission until all applicable required fields, declarations, signatures and required documents are complete.</w:t>
      </w:r>
    </w:p>
    <w:p>
      <w:pPr>
        <w:pStyle w:val="Heading1"/>
      </w:pPr>
      <w:r>
        <w:t>3. Legal Content Placement Map</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Form Step</w:t>
            </w:r>
          </w:p>
        </w:tc>
        <w:tc>
          <w:tcPr>
            <w:tcW w:type="dxa" w:w="2556"/>
          </w:tcPr>
          <w:p>
            <w:r>
              <w:t>Legal Document</w:t>
            </w:r>
          </w:p>
        </w:tc>
        <w:tc>
          <w:tcPr>
            <w:tcW w:type="dxa" w:w="2556"/>
          </w:tcPr>
          <w:p>
            <w:r>
              <w:t>Placement</w:t>
            </w:r>
          </w:p>
        </w:tc>
        <w:tc>
          <w:tcPr>
            <w:tcW w:type="dxa" w:w="2556"/>
          </w:tcPr>
          <w:p>
            <w:r>
              <w:t>Purpose</w:t>
            </w:r>
          </w:p>
        </w:tc>
      </w:tr>
      <w:tr>
        <w:tc>
          <w:tcPr>
            <w:tcW w:type="dxa" w:w="2556"/>
          </w:tcPr>
          <w:p>
            <w:r>
              <w:t>Before Step 1</w:t>
            </w:r>
          </w:p>
        </w:tc>
        <w:tc>
          <w:tcPr>
            <w:tcW w:type="dxa" w:w="2556"/>
          </w:tcPr>
          <w:p>
            <w:r>
              <w:t>Document 3 - Privacy Collection Notice</w:t>
            </w:r>
          </w:p>
        </w:tc>
        <w:tc>
          <w:tcPr>
            <w:tcW w:type="dxa" w:w="2556"/>
          </w:tcPr>
          <w:p>
            <w:r>
              <w:t>Notice + acknowledgement</w:t>
            </w:r>
          </w:p>
        </w:tc>
        <w:tc>
          <w:tcPr>
            <w:tcW w:type="dxa" w:w="2556"/>
          </w:tcPr>
          <w:p>
            <w:r>
              <w:t>Explains collection and handling of personal information.</w:t>
            </w:r>
          </w:p>
        </w:tc>
      </w:tr>
      <w:tr>
        <w:tc>
          <w:tcPr>
            <w:tcW w:type="dxa" w:w="2556"/>
          </w:tcPr>
          <w:p>
            <w:r>
              <w:t>Before/around Step 1</w:t>
            </w:r>
          </w:p>
        </w:tc>
        <w:tc>
          <w:tcPr>
            <w:tcW w:type="dxa" w:w="2556"/>
          </w:tcPr>
          <w:p>
            <w:r>
              <w:t>Document 2 - Terms of Engagement</w:t>
            </w:r>
          </w:p>
        </w:tc>
        <w:tc>
          <w:tcPr>
            <w:tcW w:type="dxa" w:w="2556"/>
          </w:tcPr>
          <w:p>
            <w:r>
              <w:t>Full terms + acceptance</w:t>
            </w:r>
          </w:p>
        </w:tc>
        <w:tc>
          <w:tcPr>
            <w:tcW w:type="dxa" w:w="2556"/>
          </w:tcPr>
          <w:p>
            <w:r>
              <w:t>Governs the Financially Up/client engagement.</w:t>
            </w:r>
          </w:p>
        </w:tc>
      </w:tr>
      <w:tr>
        <w:tc>
          <w:tcPr>
            <w:tcW w:type="dxa" w:w="2556"/>
          </w:tcPr>
          <w:p>
            <w:r>
              <w:t>Step 3</w:t>
            </w:r>
          </w:p>
        </w:tc>
        <w:tc>
          <w:tcPr>
            <w:tcW w:type="dxa" w:w="2556"/>
          </w:tcPr>
          <w:p>
            <w:r>
              <w:t>Document 7 - Registered Office Address Service Terms</w:t>
            </w:r>
          </w:p>
        </w:tc>
        <w:tc>
          <w:tcPr>
            <w:tcW w:type="dxa" w:w="2556"/>
          </w:tcPr>
          <w:p>
            <w:r>
              <w:t>Conditional</w:t>
            </w:r>
          </w:p>
        </w:tc>
        <w:tc>
          <w:tcPr>
            <w:tcW w:type="dxa" w:w="2556"/>
          </w:tcPr>
          <w:p>
            <w:r>
              <w:t>Shown only if Financially Up address service is selected.</w:t>
            </w:r>
          </w:p>
        </w:tc>
      </w:tr>
      <w:tr>
        <w:tc>
          <w:tcPr>
            <w:tcW w:type="dxa" w:w="2556"/>
          </w:tcPr>
          <w:p>
            <w:r>
              <w:t>Step 4</w:t>
            </w:r>
          </w:p>
        </w:tc>
        <w:tc>
          <w:tcPr>
            <w:tcW w:type="dxa" w:w="2556"/>
          </w:tcPr>
          <w:p>
            <w:r>
              <w:t>Document 5 - Director/Secretary Consent</w:t>
            </w:r>
          </w:p>
        </w:tc>
        <w:tc>
          <w:tcPr>
            <w:tcW w:type="dxa" w:w="2556"/>
          </w:tcPr>
          <w:p>
            <w:r>
              <w:t>Per applicable person</w:t>
            </w:r>
          </w:p>
        </w:tc>
        <w:tc>
          <w:tcPr>
            <w:tcW w:type="dxa" w:w="2556"/>
          </w:tcPr>
          <w:p>
            <w:r>
              <w:t>Formal consent to appointment.</w:t>
            </w:r>
          </w:p>
        </w:tc>
      </w:tr>
      <w:tr>
        <w:tc>
          <w:tcPr>
            <w:tcW w:type="dxa" w:w="2556"/>
          </w:tcPr>
          <w:p>
            <w:r>
              <w:t>Step 5</w:t>
            </w:r>
          </w:p>
        </w:tc>
        <w:tc>
          <w:tcPr>
            <w:tcW w:type="dxa" w:w="2556"/>
          </w:tcPr>
          <w:p>
            <w:r>
              <w:t>Document 6 - Member/Shareholder Consent</w:t>
            </w:r>
          </w:p>
        </w:tc>
        <w:tc>
          <w:tcPr>
            <w:tcW w:type="dxa" w:w="2556"/>
          </w:tcPr>
          <w:p>
            <w:r>
              <w:t>Per applicable member</w:t>
            </w:r>
          </w:p>
        </w:tc>
        <w:tc>
          <w:tcPr>
            <w:tcW w:type="dxa" w:w="2556"/>
          </w:tcPr>
          <w:p>
            <w:r>
              <w:t>Formal consent to proposed shareholding.</w:t>
            </w:r>
          </w:p>
        </w:tc>
      </w:tr>
      <w:tr>
        <w:tc>
          <w:tcPr>
            <w:tcW w:type="dxa" w:w="2556"/>
          </w:tcPr>
          <w:p>
            <w:r>
              <w:t>Step 9</w:t>
            </w:r>
          </w:p>
        </w:tc>
        <w:tc>
          <w:tcPr>
            <w:tcW w:type="dxa" w:w="2556"/>
          </w:tcPr>
          <w:p>
            <w:r>
              <w:t>Document 8 - Nominee/Trustee/Arranged Role Documents</w:t>
            </w:r>
          </w:p>
        </w:tc>
        <w:tc>
          <w:tcPr>
            <w:tcW w:type="dxa" w:w="2556"/>
          </w:tcPr>
          <w:p>
            <w:r>
              <w:t>Conditional</w:t>
            </w:r>
          </w:p>
        </w:tc>
        <w:tc>
          <w:tcPr>
            <w:tcW w:type="dxa" w:w="2556"/>
          </w:tcPr>
          <w:p>
            <w:r>
              <w:t>Used only for applicable arrangements.</w:t>
            </w:r>
          </w:p>
        </w:tc>
      </w:tr>
      <w:tr>
        <w:tc>
          <w:tcPr>
            <w:tcW w:type="dxa" w:w="2556"/>
          </w:tcPr>
          <w:p>
            <w:r>
              <w:t>Step 12</w:t>
            </w:r>
          </w:p>
        </w:tc>
        <w:tc>
          <w:tcPr>
            <w:tcW w:type="dxa" w:w="2556"/>
          </w:tcPr>
          <w:p>
            <w:r>
              <w:t>Document 4 - Client Declaration, Consent &amp; Authority</w:t>
            </w:r>
          </w:p>
        </w:tc>
        <w:tc>
          <w:tcPr>
            <w:tcW w:type="dxa" w:w="2556"/>
          </w:tcPr>
          <w:p>
            <w:r>
              <w:t>Full legal declaration + signatures</w:t>
            </w:r>
          </w:p>
        </w:tc>
        <w:tc>
          <w:tcPr>
            <w:tcW w:type="dxa" w:w="2556"/>
          </w:tcPr>
          <w:p>
            <w:r>
              <w:t>Formal confirmation/authority covering information collected throughout the form.</w:t>
            </w:r>
          </w:p>
        </w:tc>
      </w:tr>
      <w:tr>
        <w:tc>
          <w:tcPr>
            <w:tcW w:type="dxa" w:w="2556"/>
          </w:tcPr>
          <w:p>
            <w:r>
              <w:t>After submission</w:t>
            </w:r>
          </w:p>
        </w:tc>
        <w:tc>
          <w:tcPr>
            <w:tcW w:type="dxa" w:w="2556"/>
          </w:tcPr>
          <w:p>
            <w:r>
              <w:t>Document 9 - Admin/AML-CTF Review</w:t>
            </w:r>
          </w:p>
        </w:tc>
        <w:tc>
          <w:tcPr>
            <w:tcW w:type="dxa" w:w="2556"/>
          </w:tcPr>
          <w:p>
            <w:r>
              <w:t>Admin only</w:t>
            </w:r>
          </w:p>
        </w:tc>
        <w:tc>
          <w:tcPr>
            <w:tcW w:type="dxa" w:w="2556"/>
          </w:tcPr>
          <w:p>
            <w:r>
              <w:t>Internal review of submitted information.</w:t>
            </w:r>
          </w:p>
        </w:tc>
      </w:tr>
      <w:tr>
        <w:tc>
          <w:tcPr>
            <w:tcW w:type="dxa" w:w="2556"/>
          </w:tcPr>
          <w:p>
            <w:r>
              <w:t>After submission</w:t>
            </w:r>
          </w:p>
        </w:tc>
        <w:tc>
          <w:tcPr>
            <w:tcW w:type="dxa" w:w="2556"/>
          </w:tcPr>
          <w:p>
            <w:r>
              <w:t>Document 10 - Final PDF</w:t>
            </w:r>
          </w:p>
        </w:tc>
        <w:tc>
          <w:tcPr>
            <w:tcW w:type="dxa" w:w="2556"/>
          </w:tcPr>
          <w:p>
            <w:r>
              <w:t>Generated output</w:t>
            </w:r>
          </w:p>
        </w:tc>
        <w:tc>
          <w:tcPr>
            <w:tcW w:type="dxa" w:w="2556"/>
          </w:tcPr>
          <w:p>
            <w:r>
              <w:t>Final record containing applicable form and legal documents.</w:t>
            </w:r>
          </w:p>
        </w:tc>
      </w:tr>
    </w:tbl>
    <w:p>
      <w:pPr>
        <w:pStyle w:val="Heading1"/>
      </w:pPr>
      <w:r>
        <w:t>4. Step 1 - Engagement and Designated Service</w:t>
      </w:r>
    </w:p>
    <w:p>
      <w:pPr>
        <w:pStyle w:val="Heading2"/>
      </w:pPr>
      <w:r>
        <w:t>4.1 Contact Person Completing This Form</w:t>
      </w:r>
    </w:p>
    <w:p>
      <w:r>
        <w:rPr>
          <w:b/>
        </w:rPr>
        <w:t>Name</w:t>
      </w:r>
      <w:r>
        <w:t xml:space="preserve">  [REQUIRED]</w:t>
      </w:r>
    </w:p>
    <w:p>
      <w:r>
        <w:rPr>
          <w:b/>
        </w:rPr>
        <w:t>Email</w:t>
      </w:r>
      <w:r>
        <w:t xml:space="preserve">  [REQUIRED]</w:t>
      </w:r>
    </w:p>
    <w:p>
      <w:r>
        <w:rPr>
          <w:b/>
        </w:rPr>
        <w:t>Mobile</w:t>
      </w:r>
      <w:r>
        <w:t xml:space="preserve">  [REQUIRED]</w:t>
      </w:r>
    </w:p>
    <w:p>
      <w:r>
        <w:rPr>
          <w:b/>
        </w:rPr>
        <w:t>Relationship to Proposed Company</w:t>
      </w:r>
    </w:p>
    <w:p>
      <w:r>
        <w:t>Options: Founder | Proposed director | Proposed shareholder | Adviser/agent | Existing entity owner | Other</w:t>
      </w:r>
    </w:p>
    <w:p>
      <w:r>
        <w:rPr>
          <w:b/>
        </w:rPr>
        <w:t>Other relationship</w:t>
      </w:r>
      <w:r>
        <w:t xml:space="preserve">  [CONDITIONAL: Relationship = Other]</w:t>
      </w:r>
    </w:p>
    <w:p>
      <w:r>
        <w:rPr>
          <w:b/>
        </w:rPr>
        <w:t>Authority to Instruct Financially Up</w:t>
      </w:r>
    </w:p>
    <w:p>
      <w:r>
        <w:rPr>
          <w:b/>
        </w:rPr>
        <w:t>Evidence of authority</w:t>
      </w:r>
      <w:r>
        <w:t xml:space="preserve">  [CONDITIONAL: Person is acting for another person/entity]</w:t>
      </w:r>
    </w:p>
    <w:p>
      <w:r>
        <w:t>Options: Upload</w:t>
      </w:r>
    </w:p>
    <w:p>
      <w:r>
        <w:rPr>
          <w:b/>
        </w:rPr>
        <w:t>Describe your authority</w:t>
      </w:r>
      <w:r>
        <w:t xml:space="preserve">  [CONDITIONAL: Person is acting for another person/entity]</w:t>
      </w:r>
    </w:p>
    <w:p>
      <w:pPr>
        <w:pStyle w:val="Heading2"/>
      </w:pPr>
      <w:r>
        <w:t>4.2 Requested Service</w:t>
      </w:r>
    </w:p>
    <w:p>
      <w:r>
        <w:rPr>
          <w:b/>
        </w:rPr>
        <w:t>Primary requested service</w:t>
      </w:r>
      <w:r>
        <w:t xml:space="preserve">  [REQUIRED]</w:t>
      </w:r>
    </w:p>
    <w:p>
      <w:r>
        <w:t>Options: Register a new Australian company</w:t>
      </w:r>
    </w:p>
    <w:p>
      <w:r>
        <w:rPr>
          <w:b/>
        </w:rPr>
        <w:t>Additional requested services</w:t>
      </w:r>
    </w:p>
    <w:p>
      <w:r>
        <w:t>Options: Financially Up registered office address | Financially Up principal place of business address | Arrange director / secretary / trustee / nominee shareholder or other role-holder | Other related service</w:t>
      </w:r>
    </w:p>
    <w:p>
      <w:r>
        <w:rPr>
          <w:b/>
        </w:rPr>
        <w:t>Other related service details</w:t>
      </w:r>
      <w:r>
        <w:t xml:space="preserve">  [CONDITIONAL: Other selected]</w:t>
      </w:r>
    </w:p>
    <w:p>
      <w:r>
        <w:rPr>
          <w:b/>
        </w:rPr>
        <w:t>Date service requested</w:t>
      </w:r>
      <w:r>
        <w:t xml:space="preserve">  [REQUIRED]</w:t>
      </w:r>
    </w:p>
    <w:p>
      <w:r>
        <w:rPr>
          <w:b/>
        </w:rPr>
        <w:t>Is this an urgent request?</w:t>
      </w:r>
    </w:p>
    <w:p>
      <w:r>
        <w:t>Options: No | Yes</w:t>
      </w:r>
    </w:p>
    <w:p>
      <w:r>
        <w:rPr>
          <w:b/>
        </w:rPr>
        <w:t>Explain urgency</w:t>
      </w:r>
      <w:r>
        <w:t xml:space="preserve">  [CONDITIONAL: Urgent = Yes]</w:t>
      </w:r>
    </w:p>
    <w:p>
      <w:r>
        <w:rPr>
          <w:b/>
        </w:rPr>
        <w:t>Deadline</w:t>
      </w:r>
      <w:r>
        <w:t xml:space="preserve">  [CONDITIONAL: Urgent = Yes]</w:t>
      </w:r>
    </w:p>
    <w:p>
      <w:r>
        <w:rPr>
          <w:b/>
        </w:rPr>
        <w:t>Has any other accountant/lawyer/agent refused or stopped this work?</w:t>
      </w:r>
    </w:p>
    <w:p>
      <w:r>
        <w:t>Options: No | Yes</w:t>
      </w:r>
    </w:p>
    <w:p>
      <w:r>
        <w:rPr>
          <w:b/>
        </w:rPr>
        <w:t>Details</w:t>
      </w:r>
      <w:r>
        <w:t xml:space="preserve">  [CONDITIONAL: Previous professional refused/stopped = Yes]</w:t>
      </w:r>
    </w:p>
    <w:p>
      <w:pPr>
        <w:pStyle w:val="Heading1"/>
      </w:pPr>
      <w:r>
        <w:t>5. Step 2 - Proposed Company Details for ASIC Registration</w:t>
      </w:r>
    </w:p>
    <w:p>
      <w:r>
        <w:rPr>
          <w:b/>
        </w:rPr>
        <w:t>Proposed company name - first preference</w:t>
      </w:r>
      <w:r>
        <w:t xml:space="preserve">  [REQUIRED]</w:t>
      </w:r>
    </w:p>
    <w:p>
      <w:r>
        <w:rPr>
          <w:b/>
        </w:rPr>
        <w:t>Second preference</w:t>
      </w:r>
    </w:p>
    <w:p>
      <w:r>
        <w:rPr>
          <w:b/>
        </w:rPr>
        <w:t>Third preference</w:t>
      </w:r>
    </w:p>
    <w:p>
      <w:r>
        <w:rPr>
          <w:b/>
        </w:rPr>
        <w:t>Use ACN as company name if name unavailable?</w:t>
      </w:r>
    </w:p>
    <w:p>
      <w:r>
        <w:t>Options: Yes | No</w:t>
      </w:r>
    </w:p>
    <w:p>
      <w:r>
        <w:rPr>
          <w:b/>
        </w:rPr>
        <w:t>Has the name been reserved with ASIC?</w:t>
      </w:r>
    </w:p>
    <w:p>
      <w:r>
        <w:t>Options: No | Yes</w:t>
      </w:r>
    </w:p>
    <w:p>
      <w:r>
        <w:rPr>
          <w:b/>
        </w:rPr>
        <w:t>Reservation number</w:t>
      </w:r>
      <w:r>
        <w:t xml:space="preserve">  [CONDITIONAL: Name reserved = Yes]</w:t>
      </w:r>
    </w:p>
    <w:p>
      <w:r>
        <w:rPr>
          <w:b/>
        </w:rPr>
        <w:t>Reservation date</w:t>
      </w:r>
      <w:r>
        <w:t xml:space="preserve">  [CONDITIONAL: Name reserved = Yes]</w:t>
      </w:r>
    </w:p>
    <w:p>
      <w:r>
        <w:rPr>
          <w:b/>
        </w:rPr>
        <w:t>Applicant</w:t>
      </w:r>
      <w:r>
        <w:t xml:space="preserve">  [CONDITIONAL: Name reserved = Yes]</w:t>
      </w:r>
    </w:p>
    <w:p>
      <w:r>
        <w:rPr>
          <w:b/>
        </w:rPr>
        <w:t>Company type</w:t>
      </w:r>
      <w:r>
        <w:t xml:space="preserve">  [REQUIRED]</w:t>
      </w:r>
    </w:p>
    <w:p>
      <w:r>
        <w:t>Options: Proprietary company limited by shares (Pty Ltd) | Public company limited by shares | Company limited by guarantee | Unlimited company | No liability company | Special purpose company</w:t>
      </w:r>
    </w:p>
    <w:p>
      <w:r>
        <w:rPr>
          <w:b/>
        </w:rPr>
        <w:t>Special purpose</w:t>
      </w:r>
      <w:r>
        <w:t xml:space="preserve">  [CONDITIONAL: Company type = Special purpose company]</w:t>
      </w:r>
    </w:p>
    <w:p>
      <w:r>
        <w:rPr>
          <w:b/>
        </w:rPr>
        <w:t>State or Territory of registration</w:t>
      </w:r>
      <w:r>
        <w:t xml:space="preserve">  [REQUIRED]</w:t>
      </w:r>
    </w:p>
    <w:p>
      <w:r>
        <w:t>Options: SA | VIC | NSW | QLD | WA | TAS | ACT | NT</w:t>
      </w:r>
    </w:p>
    <w:p>
      <w:r>
        <w:rPr>
          <w:b/>
        </w:rPr>
        <w:t>Purpose of company</w:t>
      </w:r>
    </w:p>
    <w:p>
      <w:r>
        <w:t>Options: Trading business | Investment company | Trustee company | SMSF corporate trustee | Holding company | Property development/holding | Professional services | Other</w:t>
      </w:r>
    </w:p>
    <w:p>
      <w:r>
        <w:rPr>
          <w:b/>
        </w:rPr>
        <w:t>Other company purpose</w:t>
      </w:r>
      <w:r>
        <w:t xml:space="preserve">  [CONDITIONAL: Purpose = Other]</w:t>
      </w:r>
    </w:p>
    <w:p>
      <w:r>
        <w:rPr>
          <w:b/>
        </w:rPr>
        <w:t>Main business activity</w:t>
      </w:r>
    </w:p>
    <w:p>
      <w:r>
        <w:rPr>
          <w:b/>
        </w:rPr>
        <w:t>ANZSIC description, if known</w:t>
      </w:r>
    </w:p>
    <w:p>
      <w:r>
        <w:rPr>
          <w:b/>
        </w:rPr>
        <w:t>Expected trading/business name</w:t>
      </w:r>
    </w:p>
    <w:p>
      <w:r>
        <w:t>Options: Same as company name | Different business name required</w:t>
      </w:r>
    </w:p>
    <w:p>
      <w:r>
        <w:rPr>
          <w:b/>
        </w:rPr>
        <w:t>Proposed/expected business name</w:t>
      </w:r>
      <w:r>
        <w:t xml:space="preserve">  [CONDITIONAL: Different business name required]</w:t>
      </w:r>
    </w:p>
    <w:p>
      <w:r>
        <w:rPr>
          <w:b/>
        </w:rPr>
        <w:t>Expected commencement date</w:t>
      </w:r>
    </w:p>
    <w:p>
      <w:r>
        <w:rPr>
          <w:b/>
        </w:rPr>
        <w:t>Will the company be part of a group?</w:t>
      </w:r>
    </w:p>
    <w:p>
      <w:r>
        <w:t>Options: No | Yes</w:t>
      </w:r>
    </w:p>
    <w:p>
      <w:r>
        <w:rPr>
          <w:b/>
        </w:rPr>
        <w:t>Group description</w:t>
      </w:r>
      <w:r>
        <w:t xml:space="preserve">  [CONDITIONAL: Part of group = Yes]</w:t>
      </w:r>
    </w:p>
    <w:p>
      <w:r>
        <w:rPr>
          <w:b/>
        </w:rPr>
        <w:t>Structure chart</w:t>
      </w:r>
      <w:r>
        <w:t xml:space="preserve">  [CONDITIONAL: Part of group = Yes]</w:t>
      </w:r>
    </w:p>
    <w:p>
      <w:r>
        <w:t>Options: Upload</w:t>
      </w:r>
    </w:p>
    <w:p>
      <w:r>
        <w:rPr>
          <w:b/>
        </w:rPr>
        <w:t>Ultimate holding company name</w:t>
      </w:r>
      <w:r>
        <w:t xml:space="preserve">  [CONDITIONAL: Applicable]</w:t>
      </w:r>
    </w:p>
    <w:p>
      <w:r>
        <w:rPr>
          <w:b/>
        </w:rPr>
        <w:t>Ultimate holding company ACN / ARBN / foreign registration</w:t>
      </w:r>
      <w:r>
        <w:t xml:space="preserve">  [CONDITIONAL: Applicable]</w:t>
      </w:r>
    </w:p>
    <w:p>
      <w:r>
        <w:rPr>
          <w:b/>
        </w:rPr>
        <w:t>Ultimate holding company country</w:t>
      </w:r>
      <w:r>
        <w:t xml:space="preserve">  [CONDITIONAL: Applicable]</w:t>
      </w:r>
    </w:p>
    <w:p>
      <w:r>
        <w:rPr>
          <w:b/>
        </w:rPr>
        <w:t>Governance document</w:t>
      </w:r>
    </w:p>
    <w:p>
      <w:r>
        <w:t>Options: Use replaceable rules where permitted | Adopt company constitution | Unsure - advice required</w:t>
      </w:r>
    </w:p>
    <w:p>
      <w:r>
        <w:rPr>
          <w:b/>
        </w:rPr>
        <w:t>Special instructions</w:t>
      </w:r>
    </w:p>
    <w:p>
      <w:pPr>
        <w:pStyle w:val="Heading1"/>
      </w:pPr>
      <w:r>
        <w:t>6. Step 3 - Company Addresses &amp; Financially Up Address Service</w:t>
      </w:r>
    </w:p>
    <w:p>
      <w:r>
        <w:rPr>
          <w:b/>
        </w:rPr>
        <w:t>Registered office address</w:t>
      </w:r>
      <w:r>
        <w:t xml:space="preserve">  [REQUIRED]</w:t>
      </w:r>
    </w:p>
    <w:p>
      <w:r>
        <w:rPr>
          <w:b/>
        </w:rPr>
        <w:t xml:space="preserve">Implementation note: </w:t>
      </w:r>
      <w:r>
        <w:t>Street address only - no PO Box.</w:t>
      </w:r>
    </w:p>
    <w:p>
      <w:r>
        <w:rPr>
          <w:b/>
        </w:rPr>
        <w:t>Does the proposed company occupy this registered office?</w:t>
      </w:r>
    </w:p>
    <w:p>
      <w:r>
        <w:t>Options: Yes | No</w:t>
      </w:r>
    </w:p>
    <w:p>
      <w:r>
        <w:rPr>
          <w:b/>
        </w:rPr>
        <w:t>Occupier name</w:t>
      </w:r>
      <w:r>
        <w:t xml:space="preserve">  [CONDITIONAL: Company does not occupy registered office]</w:t>
      </w:r>
    </w:p>
    <w:p>
      <w:r>
        <w:rPr>
          <w:b/>
        </w:rPr>
        <w:t>Written occupier consent</w:t>
      </w:r>
      <w:r>
        <w:t xml:space="preserve">  [CONDITIONAL: Company does not occupy registered office]</w:t>
      </w:r>
    </w:p>
    <w:p>
      <w:r>
        <w:t>Options: Upload / status</w:t>
      </w:r>
    </w:p>
    <w:p>
      <w:r>
        <w:rPr>
          <w:b/>
        </w:rPr>
        <w:t>Days documents can be received at registered office</w:t>
      </w:r>
    </w:p>
    <w:p>
      <w:r>
        <w:rPr>
          <w:b/>
        </w:rPr>
        <w:t>Hours documents can be received</w:t>
      </w:r>
    </w:p>
    <w:p>
      <w:r>
        <w:rPr>
          <w:b/>
        </w:rPr>
        <w:t>Principal place of business address</w:t>
      </w:r>
    </w:p>
    <w:p>
      <w:r>
        <w:rPr>
          <w:b/>
        </w:rPr>
        <w:t>Same as registered office</w:t>
      </w:r>
    </w:p>
    <w:p>
      <w:r>
        <w:t>Options: Yes | No</w:t>
      </w:r>
    </w:p>
    <w:p>
      <w:r>
        <w:rPr>
          <w:b/>
        </w:rPr>
        <w:t>Postal address</w:t>
      </w:r>
    </w:p>
    <w:p>
      <w:r>
        <w:rPr>
          <w:b/>
        </w:rPr>
        <w:t>Mailing preference</w:t>
      </w:r>
    </w:p>
    <w:p>
      <w:r>
        <w:rPr>
          <w:b/>
        </w:rPr>
        <w:t>Will Financially Up provide the registered office address?</w:t>
      </w:r>
    </w:p>
    <w:p>
      <w:r>
        <w:t>Options: No | Yes</w:t>
      </w:r>
    </w:p>
    <w:p>
      <w:r>
        <w:rPr>
          <w:b/>
        </w:rPr>
        <w:t>Will Financially Up provide the principal place of business address?</w:t>
      </w:r>
    </w:p>
    <w:p>
      <w:r>
        <w:t>Options: No | Yes</w:t>
      </w:r>
    </w:p>
    <w:p>
      <w:r>
        <w:rPr>
          <w:b/>
        </w:rPr>
        <w:t>Explain why the company has no separate business premises</w:t>
      </w:r>
      <w:r>
        <w:t xml:space="preserve">  [CONDITIONAL: Financially Up provides principal place of business]</w:t>
      </w:r>
    </w:p>
    <w:p>
      <w:pPr>
        <w:pStyle w:val="Heading2"/>
      </w:pPr>
      <w:r>
        <w:t>6.1 Address-Service AML/CTF Questions</w:t>
      </w:r>
    </w:p>
    <w:p>
      <w:r>
        <w:rPr>
          <w:b/>
        </w:rPr>
        <w:t>Question 1: Why does the client want to use Financially Up's address rather than their own premises?</w:t>
      </w:r>
    </w:p>
    <w:p>
      <w:r>
        <w:t>Options: Yes | No | N/A</w:t>
      </w:r>
    </w:p>
    <w:p>
      <w:r>
        <w:rPr>
          <w:b/>
        </w:rPr>
        <w:t>Question 1 details</w:t>
      </w:r>
      <w:r>
        <w:t xml:space="preserve">  [CONDITIONAL: Question 1 requires explanation]</w:t>
      </w:r>
    </w:p>
    <w:p>
      <w:r>
        <w:rPr>
          <w:b/>
        </w:rPr>
        <w:t>Question 2: Does the company have a genuine Australian operating presence or only a service address?</w:t>
      </w:r>
    </w:p>
    <w:p>
      <w:r>
        <w:t>Options: Yes | No | N/A</w:t>
      </w:r>
    </w:p>
    <w:p>
      <w:r>
        <w:rPr>
          <w:b/>
        </w:rPr>
        <w:t>Question 2 details</w:t>
      </w:r>
      <w:r>
        <w:t xml:space="preserve">  [CONDITIONAL: Question 2 requires explanation]</w:t>
      </w:r>
    </w:p>
    <w:p>
      <w:r>
        <w:rPr>
          <w:b/>
        </w:rPr>
        <w:t>Question 3: Who will receive, open, scan, forward and action ASIC/legal mail?</w:t>
      </w:r>
    </w:p>
    <w:p>
      <w:r>
        <w:t>Options: Yes | No | N/A</w:t>
      </w:r>
    </w:p>
    <w:p>
      <w:r>
        <w:rPr>
          <w:b/>
        </w:rPr>
        <w:t>Question 3 details</w:t>
      </w:r>
      <w:r>
        <w:t xml:space="preserve">  [CONDITIONAL: Question 3 requires explanation]</w:t>
      </w:r>
    </w:p>
    <w:p>
      <w:r>
        <w:rPr>
          <w:b/>
        </w:rPr>
        <w:t>Question 4: Is any director, shareholder or beneficial owner located overseas?</w:t>
      </w:r>
    </w:p>
    <w:p>
      <w:r>
        <w:t>Options: Yes | No | N/A</w:t>
      </w:r>
    </w:p>
    <w:p>
      <w:r>
        <w:rPr>
          <w:b/>
        </w:rPr>
        <w:t>Question 4 details</w:t>
      </w:r>
      <w:r>
        <w:t xml:space="preserve">  [CONDITIONAL: Question 4 requires explanation]</w:t>
      </w:r>
    </w:p>
    <w:p>
      <w:r>
        <w:rPr>
          <w:b/>
        </w:rPr>
        <w:t>Question 5: Will company statutory registers or corporate records be stored at Financially Up's address?</w:t>
      </w:r>
    </w:p>
    <w:p>
      <w:r>
        <w:t>Options: Yes | No | N/A</w:t>
      </w:r>
    </w:p>
    <w:p>
      <w:r>
        <w:rPr>
          <w:b/>
        </w:rPr>
        <w:t>Question 5 details</w:t>
      </w:r>
      <w:r>
        <w:t xml:space="preserve">  [CONDITIONAL: Question 5 requires explanation]</w:t>
      </w:r>
    </w:p>
    <w:p>
      <w:r>
        <w:rPr>
          <w:b/>
        </w:rPr>
        <w:t>Question 6: Is the client using the address to avoid creditors, regulators, former partners, media attention or law enforcement?</w:t>
      </w:r>
    </w:p>
    <w:p>
      <w:r>
        <w:t>Options: Yes | No | N/A</w:t>
      </w:r>
    </w:p>
    <w:p>
      <w:r>
        <w:rPr>
          <w:b/>
        </w:rPr>
        <w:t>Question 6 details</w:t>
      </w:r>
      <w:r>
        <w:t xml:space="preserve">  [CONDITIONAL: Question 6 requires explanation]</w:t>
      </w:r>
    </w:p>
    <w:p>
      <w:r>
        <w:rPr>
          <w:b/>
        </w:rPr>
        <w:t>Question 7: Does the company have activities that are cash-intensive, virtual-asset related, offshore, high-value goods, remittance, gambling, adult services, or other higher-risk activities?</w:t>
      </w:r>
    </w:p>
    <w:p>
      <w:r>
        <w:t>Options: Yes | No | N/A</w:t>
      </w:r>
    </w:p>
    <w:p>
      <w:r>
        <w:rPr>
          <w:b/>
        </w:rPr>
        <w:t>Question 7 details</w:t>
      </w:r>
      <w:r>
        <w:t xml:space="preserve">  [CONDITIONAL: Question 7 requires explanation]</w:t>
      </w:r>
    </w:p>
    <w:p>
      <w:r>
        <w:rPr>
          <w:b/>
        </w:rPr>
        <w:t>Question 8: Has Financially Up approved address-service terms, mail-handling arrangements and fee arrangements?</w:t>
      </w:r>
    </w:p>
    <w:p>
      <w:r>
        <w:t>Options: Yes | No | N/A</w:t>
      </w:r>
    </w:p>
    <w:p>
      <w:r>
        <w:rPr>
          <w:b/>
        </w:rPr>
        <w:t>Question 8 details</w:t>
      </w:r>
      <w:r>
        <w:t xml:space="preserve">  [CONDITIONAL: Question 8 requires explanation]</w:t>
      </w:r>
    </w:p>
    <w:p>
      <w:r>
        <w:rPr>
          <w:b/>
        </w:rPr>
        <w:t xml:space="preserve">Implementation note: </w:t>
      </w:r>
      <w:r>
        <w:t>Question 8 is an internal Financially Up approval field and must not be presented as a client approval.</w:t>
      </w:r>
    </w:p>
    <w:p>
      <w:pPr>
        <w:pStyle w:val="Heading1"/>
      </w:pPr>
      <w:r>
        <w:t>7. Step 4 - Proposed Officeholders</w:t>
      </w:r>
    </w:p>
    <w:p>
      <w:r>
        <w:t>Complete this section for every proposed director and secretary. The online implementation must support any number of officeholders.</w:t>
      </w:r>
    </w:p>
    <w:p>
      <w:r>
        <w:rPr>
          <w:b/>
        </w:rPr>
        <w:t>Officeholder roles</w:t>
      </w:r>
    </w:p>
    <w:p>
      <w:r>
        <w:t>Options: Client/instructing person | Proposed director | Proposed secretary | Shareholder/member | Beneficial owner/controller | Nominee/nominator | Authorised representative | Other</w:t>
      </w:r>
    </w:p>
    <w:p>
      <w:r>
        <w:rPr>
          <w:b/>
        </w:rPr>
        <w:t>Other role</w:t>
      </w:r>
      <w:r>
        <w:t xml:space="preserve">  [CONDITIONAL: Role = Other]</w:t>
      </w:r>
    </w:p>
    <w:p>
      <w:r>
        <w:rPr>
          <w:b/>
        </w:rPr>
        <w:t>Full legal name</w:t>
      </w:r>
    </w:p>
    <w:p>
      <w:r>
        <w:rPr>
          <w:b/>
        </w:rPr>
        <w:t>Former names / aliases</w:t>
      </w:r>
    </w:p>
    <w:p>
      <w:r>
        <w:rPr>
          <w:b/>
        </w:rPr>
        <w:t>Date of birth</w:t>
      </w:r>
    </w:p>
    <w:p>
      <w:r>
        <w:rPr>
          <w:b/>
        </w:rPr>
        <w:t>Place of birth - City/Suburb</w:t>
      </w:r>
    </w:p>
    <w:p>
      <w:r>
        <w:rPr>
          <w:b/>
        </w:rPr>
        <w:t>Place of birth - State/Province</w:t>
      </w:r>
    </w:p>
    <w:p>
      <w:r>
        <w:rPr>
          <w:b/>
        </w:rPr>
        <w:t>Place of birth - Country</w:t>
      </w:r>
    </w:p>
    <w:p>
      <w:r>
        <w:rPr>
          <w:b/>
        </w:rPr>
        <w:t>Residential address</w:t>
      </w:r>
    </w:p>
    <w:p>
      <w:r>
        <w:rPr>
          <w:b/>
        </w:rPr>
        <w:t>Postal address, if different</w:t>
      </w:r>
    </w:p>
    <w:p>
      <w:r>
        <w:rPr>
          <w:b/>
        </w:rPr>
        <w:t>Email</w:t>
      </w:r>
    </w:p>
    <w:p>
      <w:r>
        <w:rPr>
          <w:b/>
        </w:rPr>
        <w:t>Mobile</w:t>
      </w:r>
    </w:p>
    <w:p>
      <w:r>
        <w:rPr>
          <w:b/>
        </w:rPr>
        <w:t>Occupation / business role</w:t>
      </w:r>
    </w:p>
    <w:p>
      <w:r>
        <w:rPr>
          <w:b/>
        </w:rPr>
        <w:t>Country of citizenship</w:t>
      </w:r>
    </w:p>
    <w:p>
      <w:r>
        <w:rPr>
          <w:b/>
        </w:rPr>
        <w:t>Tax residence</w:t>
      </w:r>
    </w:p>
    <w:p>
      <w:r>
        <w:rPr>
          <w:b/>
        </w:rPr>
        <w:t>Australian resident for director purposes?</w:t>
      </w:r>
    </w:p>
    <w:p>
      <w:r>
        <w:t>Options: Yes | No | N/A</w:t>
      </w:r>
    </w:p>
    <w:p>
      <w:r>
        <w:rPr>
          <w:b/>
        </w:rPr>
        <w:t>Director ID status</w:t>
      </w:r>
    </w:p>
    <w:p>
      <w:r>
        <w:t>Options: Director ID held | Applied | Not yet applied | N/A</w:t>
      </w:r>
    </w:p>
    <w:p>
      <w:r>
        <w:rPr>
          <w:b/>
        </w:rPr>
        <w:t>Director ID evidence/status</w:t>
      </w:r>
      <w:r>
        <w:t xml:space="preserve">  [CONDITIONAL: Applicable]</w:t>
      </w:r>
    </w:p>
    <w:p>
      <w:r>
        <w:t>Options: Upload</w:t>
      </w:r>
    </w:p>
    <w:p>
      <w:r>
        <w:rPr>
          <w:b/>
        </w:rPr>
        <w:t>Identity document type</w:t>
      </w:r>
    </w:p>
    <w:p>
      <w:r>
        <w:t>Options: Passport | Driver licence | Medicare card | Birth certificate | Visa/ImmiCard | Other</w:t>
      </w:r>
    </w:p>
    <w:p>
      <w:r>
        <w:rPr>
          <w:b/>
        </w:rPr>
        <w:t>Other identity document</w:t>
      </w:r>
      <w:r>
        <w:t xml:space="preserve">  [CONDITIONAL: Identity document type = Other]</w:t>
      </w:r>
    </w:p>
    <w:p>
      <w:r>
        <w:rPr>
          <w:b/>
        </w:rPr>
        <w:t>Document number</w:t>
      </w:r>
    </w:p>
    <w:p>
      <w:r>
        <w:rPr>
          <w:b/>
        </w:rPr>
        <w:t>Expiry</w:t>
      </w:r>
    </w:p>
    <w:p>
      <w:r>
        <w:rPr>
          <w:b/>
        </w:rPr>
        <w:t>Certifier notes</w:t>
      </w:r>
    </w:p>
    <w:p>
      <w:r>
        <w:rPr>
          <w:b/>
        </w:rPr>
        <w:t>Identity document attachment</w:t>
      </w:r>
    </w:p>
    <w:p>
      <w:r>
        <w:t>Options: Upload</w:t>
      </w:r>
    </w:p>
    <w:p>
      <w:r>
        <w:rPr>
          <w:b/>
        </w:rPr>
        <w:t>PEP declaration</w:t>
      </w:r>
    </w:p>
    <w:p>
      <w:r>
        <w:t>Options: Not a PEP | Domestic PEP | Foreign PEP | International organisation PEP | Unsure</w:t>
      </w:r>
    </w:p>
    <w:p>
      <w:r>
        <w:rPr>
          <w:b/>
        </w:rPr>
        <w:t>Targeted Financial Sanctions declaration</w:t>
      </w:r>
    </w:p>
    <w:p>
      <w:r>
        <w:t>Options: I am not subject to targeted financial sanctions | Unsure</w:t>
      </w:r>
    </w:p>
    <w:p>
      <w:r>
        <w:rPr>
          <w:b/>
        </w:rPr>
        <w:t>Source of wealth summary</w:t>
      </w:r>
    </w:p>
    <w:p>
      <w:r>
        <w:rPr>
          <w:b/>
        </w:rPr>
        <w:t>Officeholder signature</w:t>
      </w:r>
    </w:p>
    <w:p>
      <w:r>
        <w:rPr>
          <w:b/>
        </w:rPr>
        <w:t>Signature date</w:t>
      </w:r>
    </w:p>
    <w:p>
      <w:pPr>
        <w:pStyle w:val="Heading1"/>
      </w:pPr>
      <w:r>
        <w:t>8. Step 5 - Share Structure &amp; Members</w:t>
      </w:r>
    </w:p>
    <w:p>
      <w:r>
        <w:t>Create repeatable shareholder/member records. Do not limit the online form to the sample number of rows in the source document.</w:t>
      </w:r>
    </w:p>
    <w:p>
      <w:r>
        <w:rPr>
          <w:b/>
        </w:rPr>
        <w:t>Full name</w:t>
      </w:r>
    </w:p>
    <w:p>
      <w:r>
        <w:rPr>
          <w:b/>
        </w:rPr>
        <w:t>Individual/entity/trust</w:t>
      </w:r>
    </w:p>
    <w:p>
      <w:r>
        <w:rPr>
          <w:b/>
        </w:rPr>
        <w:t>Residential/registered address</w:t>
      </w:r>
    </w:p>
    <w:p>
      <w:r>
        <w:rPr>
          <w:b/>
        </w:rPr>
        <w:t>Share class</w:t>
      </w:r>
    </w:p>
    <w:p>
      <w:r>
        <w:rPr>
          <w:b/>
        </w:rPr>
        <w:t>Number of shares</w:t>
      </w:r>
    </w:p>
    <w:p>
      <w:r>
        <w:rPr>
          <w:b/>
        </w:rPr>
        <w:t>Amount paid per share</w:t>
      </w:r>
    </w:p>
    <w:p>
      <w:r>
        <w:rPr>
          <w:b/>
        </w:rPr>
        <w:t>Amount unpaid per share</w:t>
      </w:r>
    </w:p>
    <w:p>
      <w:r>
        <w:rPr>
          <w:b/>
        </w:rPr>
        <w:t>Beneficially held?</w:t>
      </w:r>
    </w:p>
    <w:p>
      <w:r>
        <w:rPr>
          <w:b/>
        </w:rPr>
        <w:t>If not beneficially held, for whom?</w:t>
      </w:r>
    </w:p>
    <w:p>
      <w:r>
        <w:rPr>
          <w:b/>
        </w:rPr>
        <w:t>Total issued shares by class</w:t>
      </w:r>
    </w:p>
    <w:p>
      <w:r>
        <w:rPr>
          <w:b/>
        </w:rPr>
        <w:t>Share classes</w:t>
      </w:r>
    </w:p>
    <w:p>
      <w:r>
        <w:t>Options: ORD | A | B | Other</w:t>
      </w:r>
    </w:p>
    <w:p>
      <w:r>
        <w:rPr>
          <w:b/>
        </w:rPr>
        <w:t>Other share class name</w:t>
      </w:r>
      <w:r>
        <w:t xml:space="preserve">  [CONDITIONAL: Share class = Other]</w:t>
      </w:r>
    </w:p>
    <w:p>
      <w:r>
        <w:rPr>
          <w:b/>
        </w:rPr>
        <w:t>Other share class number of shares</w:t>
      </w:r>
      <w:r>
        <w:t xml:space="preserve">  [CONDITIONAL: Share class = Other]</w:t>
      </w:r>
    </w:p>
    <w:p>
      <w:r>
        <w:rPr>
          <w:b/>
        </w:rPr>
        <w:t>Are any shares held by a trustee, nominee or custodian?</w:t>
      </w:r>
    </w:p>
    <w:p>
      <w:r>
        <w:t>Options: No | Yes</w:t>
      </w:r>
    </w:p>
    <w:p>
      <w:r>
        <w:rPr>
          <w:b/>
        </w:rPr>
        <w:t>Trustee/nominee/custodian details</w:t>
      </w:r>
      <w:r>
        <w:t xml:space="preserve">  [CONDITIONAL: Yes]</w:t>
      </w:r>
    </w:p>
    <w:p>
      <w:r>
        <w:rPr>
          <w:b/>
        </w:rPr>
        <w:t>Beneficial ownership details</w:t>
      </w:r>
      <w:r>
        <w:t xml:space="preserve">  [CONDITIONAL: Yes]</w:t>
      </w:r>
    </w:p>
    <w:p>
      <w:r>
        <w:rPr>
          <w:b/>
        </w:rPr>
        <w:t>Supporting documentation</w:t>
      </w:r>
      <w:r>
        <w:t xml:space="preserve">  [CONDITIONAL: Yes]</w:t>
      </w:r>
    </w:p>
    <w:p>
      <w:r>
        <w:t>Options: Upload</w:t>
      </w:r>
    </w:p>
    <w:p>
      <w:r>
        <w:rPr>
          <w:b/>
        </w:rPr>
        <w:t>Are any shares held on behalf of another person?</w:t>
      </w:r>
    </w:p>
    <w:p>
      <w:r>
        <w:t>Options: No | Yes</w:t>
      </w:r>
    </w:p>
    <w:p>
      <w:r>
        <w:rPr>
          <w:b/>
        </w:rPr>
        <w:t>Nominator</w:t>
      </w:r>
      <w:r>
        <w:t xml:space="preserve">  [CONDITIONAL: Yes]</w:t>
      </w:r>
    </w:p>
    <w:p>
      <w:r>
        <w:rPr>
          <w:b/>
        </w:rPr>
        <w:t>Beneficial owner</w:t>
      </w:r>
      <w:r>
        <w:t xml:space="preserve">  [CONDITIONAL: Yes]</w:t>
      </w:r>
    </w:p>
    <w:p>
      <w:r>
        <w:rPr>
          <w:b/>
        </w:rPr>
        <w:t>Are any shareholders corporate entities or trusts?</w:t>
      </w:r>
    </w:p>
    <w:p>
      <w:r>
        <w:t>Options: No | Yes</w:t>
      </w:r>
    </w:p>
    <w:p>
      <w:r>
        <w:rPr>
          <w:b/>
        </w:rPr>
        <w:t>Ownership chain</w:t>
      </w:r>
      <w:r>
        <w:t xml:space="preserve">  [CONDITIONAL: Yes]</w:t>
      </w:r>
    </w:p>
    <w:p>
      <w:r>
        <w:rPr>
          <w:b/>
        </w:rPr>
        <w:t>Trust details</w:t>
      </w:r>
      <w:r>
        <w:t xml:space="preserve">  [CONDITIONAL: Yes]</w:t>
      </w:r>
    </w:p>
    <w:p>
      <w:r>
        <w:rPr>
          <w:b/>
        </w:rPr>
        <w:t>ASIC registry extract / foreign registry extract</w:t>
      </w:r>
      <w:r>
        <w:t xml:space="preserve">  [CONDITIONAL: Yes]</w:t>
      </w:r>
    </w:p>
    <w:p>
      <w:r>
        <w:t>Options: Upload</w:t>
      </w:r>
    </w:p>
    <w:p>
      <w:r>
        <w:rPr>
          <w:b/>
        </w:rPr>
        <w:t>Will any shareholder provide funds from a third party?</w:t>
      </w:r>
    </w:p>
    <w:p>
      <w:r>
        <w:t>Options: No | Yes</w:t>
      </w:r>
    </w:p>
    <w:p>
      <w:r>
        <w:rPr>
          <w:b/>
        </w:rPr>
        <w:t>Third-party funding source</w:t>
      </w:r>
      <w:r>
        <w:t xml:space="preserve">  [CONDITIONAL: Yes]</w:t>
      </w:r>
    </w:p>
    <w:p>
      <w:r>
        <w:rPr>
          <w:b/>
        </w:rPr>
        <w:t>Relationship</w:t>
      </w:r>
      <w:r>
        <w:t xml:space="preserve">  [CONDITIONAL: Yes]</w:t>
      </w:r>
    </w:p>
    <w:p>
      <w:r>
        <w:rPr>
          <w:b/>
        </w:rPr>
        <w:t>Explanation</w:t>
      </w:r>
      <w:r>
        <w:t xml:space="preserve">  [CONDITIONAL: Yes]</w:t>
      </w:r>
    </w:p>
    <w:p>
      <w:r>
        <w:rPr>
          <w:b/>
        </w:rPr>
        <w:t>Written member consents attached?</w:t>
      </w:r>
    </w:p>
    <w:p>
      <w:r>
        <w:t>Options: Yes | No - Financially Up must obtain before lodgement</w:t>
      </w:r>
    </w:p>
    <w:p>
      <w:r>
        <w:rPr>
          <w:b/>
        </w:rPr>
        <w:t>Consent document status</w:t>
      </w:r>
    </w:p>
    <w:p>
      <w:r>
        <w:t>Options: Attached | Not applicable | To follow</w:t>
      </w:r>
    </w:p>
    <w:p>
      <w:pPr>
        <w:pStyle w:val="Heading1"/>
      </w:pPr>
      <w:r>
        <w:t>9. Step 6 - Beneficial Ownership &amp; Control</w:t>
      </w:r>
    </w:p>
    <w:p>
      <w:r>
        <w:t>Disclose every natural person who ultimately owns 25% or more of the proposed company, directly or indirectly, or otherwise controls it. Control may arise through voting rights, shareholder agreements, trustee/nominee arrangements, powers of appointment, funding control or practical influence.</w:t>
      </w:r>
    </w:p>
    <w:p>
      <w:r>
        <w:rPr>
          <w:b/>
        </w:rPr>
        <w:t>Full name</w:t>
      </w:r>
    </w:p>
    <w:p>
      <w:r>
        <w:rPr>
          <w:b/>
        </w:rPr>
        <w:t>Date of birth</w:t>
      </w:r>
    </w:p>
    <w:p>
      <w:r>
        <w:rPr>
          <w:b/>
        </w:rPr>
        <w:t>Residential address</w:t>
      </w:r>
    </w:p>
    <w:p>
      <w:r>
        <w:rPr>
          <w:b/>
        </w:rPr>
        <w:t>Ownership percentage</w:t>
      </w:r>
    </w:p>
    <w:p>
      <w:r>
        <w:rPr>
          <w:b/>
        </w:rPr>
        <w:t>Direct / indirect</w:t>
      </w:r>
    </w:p>
    <w:p>
      <w:r>
        <w:rPr>
          <w:b/>
        </w:rPr>
        <w:t>How control is held</w:t>
      </w:r>
    </w:p>
    <w:p>
      <w:r>
        <w:rPr>
          <w:b/>
        </w:rPr>
        <w:t>ID / verification provided</w:t>
      </w:r>
    </w:p>
    <w:p>
      <w:r>
        <w:rPr>
          <w:b/>
        </w:rPr>
        <w:t>Control Question 1: Is there any shareholder agreement, side agreement, loan agreement or informal arrangement that changes who controls the company?</w:t>
      </w:r>
    </w:p>
    <w:p>
      <w:r>
        <w:t>Options: Yes | No | N/A</w:t>
      </w:r>
    </w:p>
    <w:p>
      <w:r>
        <w:rPr>
          <w:b/>
        </w:rPr>
        <w:t>Control Question 1 details</w:t>
      </w:r>
      <w:r>
        <w:t xml:space="preserve">  [CONDITIONAL: Question 1 requires explanation]</w:t>
      </w:r>
    </w:p>
    <w:p>
      <w:r>
        <w:rPr>
          <w:b/>
        </w:rPr>
        <w:t>Control Question 2: Can any person appoint/remove directors, veto decisions or control voting, even if they own less than 25%?</w:t>
      </w:r>
    </w:p>
    <w:p>
      <w:r>
        <w:t>Options: Yes | No | N/A</w:t>
      </w:r>
    </w:p>
    <w:p>
      <w:r>
        <w:rPr>
          <w:b/>
        </w:rPr>
        <w:t>Control Question 2 details</w:t>
      </w:r>
      <w:r>
        <w:t xml:space="preserve">  [CONDITIONAL: Question 2 requires explanation]</w:t>
      </w:r>
    </w:p>
    <w:p>
      <w:r>
        <w:rPr>
          <w:b/>
        </w:rPr>
        <w:t>Control Question 3: Is any person funding the company but not listed as a shareholder or director?</w:t>
      </w:r>
    </w:p>
    <w:p>
      <w:r>
        <w:t>Options: Yes | No | N/A</w:t>
      </w:r>
    </w:p>
    <w:p>
      <w:r>
        <w:rPr>
          <w:b/>
        </w:rPr>
        <w:t>Control Question 3 details</w:t>
      </w:r>
      <w:r>
        <w:t xml:space="preserve">  [CONDITIONAL: Question 3 requires explanation]</w:t>
      </w:r>
    </w:p>
    <w:p>
      <w:r>
        <w:rPr>
          <w:b/>
        </w:rPr>
        <w:t>Control Question 4: Is any person acting under instructions from another person?</w:t>
      </w:r>
    </w:p>
    <w:p>
      <w:r>
        <w:t>Options: Yes | No | N/A</w:t>
      </w:r>
    </w:p>
    <w:p>
      <w:r>
        <w:rPr>
          <w:b/>
        </w:rPr>
        <w:t>Control Question 4 details</w:t>
      </w:r>
      <w:r>
        <w:t xml:space="preserve">  [CONDITIONAL: Question 4 requires explanation]</w:t>
      </w:r>
    </w:p>
    <w:p>
      <w:r>
        <w:rPr>
          <w:b/>
        </w:rPr>
        <w:t>Control Question 5: Is any ownership held through a trust, foreign company, family member, nominee or associate?</w:t>
      </w:r>
    </w:p>
    <w:p>
      <w:r>
        <w:t>Options: Yes | No | N/A</w:t>
      </w:r>
    </w:p>
    <w:p>
      <w:r>
        <w:rPr>
          <w:b/>
        </w:rPr>
        <w:t>Control Question 5 details</w:t>
      </w:r>
      <w:r>
        <w:t xml:space="preserve">  [CONDITIONAL: Question 5 requires explanation]</w:t>
      </w:r>
    </w:p>
    <w:p>
      <w:r>
        <w:rPr>
          <w:b/>
        </w:rPr>
        <w:t>Control Question 6: Is any beneficial owner, controller, director, nominator or instructing person located outside Australia?</w:t>
      </w:r>
    </w:p>
    <w:p>
      <w:r>
        <w:t>Options: Yes | No | N/A</w:t>
      </w:r>
    </w:p>
    <w:p>
      <w:r>
        <w:rPr>
          <w:b/>
        </w:rPr>
        <w:t>Control Question 6 details</w:t>
      </w:r>
      <w:r>
        <w:t xml:space="preserve">  [CONDITIONAL: Question 6 requires explanation]</w:t>
      </w:r>
    </w:p>
    <w:p>
      <w:pPr>
        <w:pStyle w:val="Heading1"/>
      </w:pPr>
      <w:r>
        <w:t>10. Step 7 - AML/CTF Customer Due Diligence Questions</w:t>
      </w:r>
    </w:p>
    <w:p>
      <w:r>
        <w:rPr>
          <w:b/>
        </w:rPr>
        <w:t>CDD Question 1: What is the commercial reason for creating the company now?</w:t>
      </w:r>
    </w:p>
    <w:p>
      <w:r>
        <w:t>Options: Yes | No | N/A</w:t>
      </w:r>
    </w:p>
    <w:p>
      <w:r>
        <w:rPr>
          <w:b/>
        </w:rPr>
        <w:t>CDD Question 1 details</w:t>
      </w:r>
      <w:r>
        <w:t xml:space="preserve">  [CONDITIONAL: Question 1 requires explanation]</w:t>
      </w:r>
    </w:p>
    <w:p>
      <w:r>
        <w:rPr>
          <w:b/>
        </w:rPr>
        <w:t>CDD Question 2: Describe the expected customers, suppliers, assets and countries connected to the company.</w:t>
      </w:r>
    </w:p>
    <w:p>
      <w:r>
        <w:t>Options: Yes | No | N/A</w:t>
      </w:r>
    </w:p>
    <w:p>
      <w:r>
        <w:rPr>
          <w:b/>
        </w:rPr>
        <w:t>CDD Question 2 details</w:t>
      </w:r>
      <w:r>
        <w:t xml:space="preserve">  [CONDITIONAL: Question 2 requires explanation]</w:t>
      </w:r>
    </w:p>
    <w:p>
      <w:r>
        <w:rPr>
          <w:b/>
        </w:rPr>
        <w:t>CDD Question 3: What products or services will the company provide?</w:t>
      </w:r>
    </w:p>
    <w:p>
      <w:r>
        <w:t>Options: Yes | No | N/A</w:t>
      </w:r>
    </w:p>
    <w:p>
      <w:r>
        <w:rPr>
          <w:b/>
        </w:rPr>
        <w:t>CDD Question 3 details</w:t>
      </w:r>
      <w:r>
        <w:t xml:space="preserve">  [CONDITIONAL: Question 3 requires explanation]</w:t>
      </w:r>
    </w:p>
    <w:p>
      <w:r>
        <w:rPr>
          <w:b/>
        </w:rPr>
        <w:t>CDD Question 4: Will the company receive or send international payments? List countries and expected volumes.</w:t>
      </w:r>
    </w:p>
    <w:p>
      <w:r>
        <w:t>Options: Yes | No | N/A</w:t>
      </w:r>
    </w:p>
    <w:p>
      <w:r>
        <w:rPr>
          <w:b/>
        </w:rPr>
        <w:t>CDD Question 4 details</w:t>
      </w:r>
      <w:r>
        <w:t xml:space="preserve">  [CONDITIONAL: Question 4 requires explanation]</w:t>
      </w:r>
    </w:p>
    <w:p>
      <w:r>
        <w:rPr>
          <w:b/>
        </w:rPr>
        <w:t>CDD Question 5: Will the company deal with cash, high-value goods, crypto/virtual assets, remittance, gambling, loans, property development, migration services, import/export or other higher-risk sectors?</w:t>
      </w:r>
    </w:p>
    <w:p>
      <w:r>
        <w:t>Options: Yes | No | N/A</w:t>
      </w:r>
    </w:p>
    <w:p>
      <w:r>
        <w:rPr>
          <w:b/>
        </w:rPr>
        <w:t>CDD Question 5 details</w:t>
      </w:r>
      <w:r>
        <w:t xml:space="preserve">  [CONDITIONAL: Question 5 requires explanation]</w:t>
      </w:r>
    </w:p>
    <w:p>
      <w:r>
        <w:rPr>
          <w:b/>
        </w:rPr>
        <w:t>CDD Question 6: Will any director, shareholder, beneficial owner or controller be a politically exposed person, family member or close associate of a PEP?</w:t>
      </w:r>
    </w:p>
    <w:p>
      <w:r>
        <w:t>Options: Yes | No | N/A</w:t>
      </w:r>
    </w:p>
    <w:p>
      <w:r>
        <w:rPr>
          <w:b/>
        </w:rPr>
        <w:t>CDD Question 6 details</w:t>
      </w:r>
      <w:r>
        <w:t xml:space="preserve">  [CONDITIONAL: Question 6 requires explanation]</w:t>
      </w:r>
    </w:p>
    <w:p>
      <w:r>
        <w:rPr>
          <w:b/>
        </w:rPr>
        <w:t>CDD Question 7: Is any director, shareholder, beneficial owner, controller, customer or funding source subject to sanctions, adverse media, criminal/regulatory proceedings, bankruptcy or insolvency restrictions?</w:t>
      </w:r>
    </w:p>
    <w:p>
      <w:r>
        <w:t>Options: Yes | No | N/A</w:t>
      </w:r>
    </w:p>
    <w:p>
      <w:r>
        <w:rPr>
          <w:b/>
        </w:rPr>
        <w:t>CDD Question 7 details</w:t>
      </w:r>
      <w:r>
        <w:t xml:space="preserve">  [CONDITIONAL: Question 7 requires explanation]</w:t>
      </w:r>
    </w:p>
    <w:p>
      <w:r>
        <w:rPr>
          <w:b/>
        </w:rPr>
        <w:t>CDD Question 8: Will the company use third-party funds, loans, gifts, offshore funds or funds from someone who is not a shareholder/director?</w:t>
      </w:r>
    </w:p>
    <w:p>
      <w:r>
        <w:t>Options: Yes | No | N/A</w:t>
      </w:r>
    </w:p>
    <w:p>
      <w:r>
        <w:rPr>
          <w:b/>
        </w:rPr>
        <w:t>CDD Question 8 details</w:t>
      </w:r>
      <w:r>
        <w:t xml:space="preserve">  [CONDITIONAL: Question 8 requires explanation]</w:t>
      </w:r>
    </w:p>
    <w:p>
      <w:r>
        <w:rPr>
          <w:b/>
        </w:rPr>
        <w:t>CDD Question 9: Has the client been asked to create the company by another person?</w:t>
      </w:r>
    </w:p>
    <w:p>
      <w:r>
        <w:t>Options: Yes | No | N/A</w:t>
      </w:r>
    </w:p>
    <w:p>
      <w:r>
        <w:rPr>
          <w:b/>
        </w:rPr>
        <w:t>CDD Question 9 details</w:t>
      </w:r>
      <w:r>
        <w:t xml:space="preserve">  [CONDITIONAL: Question 9 requires explanation]</w:t>
      </w:r>
    </w:p>
    <w:p>
      <w:r>
        <w:rPr>
          <w:b/>
        </w:rPr>
        <w:t>CDD Question 10: Is the structure intended to conceal ownership, protect privacy, hold assets for others, or separate legal ownership from beneficial ownership?</w:t>
      </w:r>
    </w:p>
    <w:p>
      <w:r>
        <w:t>Options: Yes | No | N/A</w:t>
      </w:r>
    </w:p>
    <w:p>
      <w:r>
        <w:rPr>
          <w:b/>
        </w:rPr>
        <w:t>CDD Question 10 details</w:t>
      </w:r>
      <w:r>
        <w:t xml:space="preserve">  [CONDITIONAL: Question 10 requires explanation]</w:t>
      </w:r>
    </w:p>
    <w:p>
      <w:pPr>
        <w:pStyle w:val="Heading1"/>
      </w:pPr>
      <w:r>
        <w:t>11. Step 8 - Source of Funds &amp; Source of Wealth</w:t>
      </w:r>
    </w:p>
    <w:p>
      <w:r>
        <w:rPr>
          <w:b/>
        </w:rPr>
        <w:t>Initial capital contribution - Amount</w:t>
      </w:r>
    </w:p>
    <w:p>
      <w:r>
        <w:rPr>
          <w:b/>
        </w:rPr>
        <w:t>Initial capital contribution - Paid by</w:t>
      </w:r>
    </w:p>
    <w:p>
      <w:r>
        <w:rPr>
          <w:b/>
        </w:rPr>
        <w:t>Initial capital contribution - Date/source</w:t>
      </w:r>
    </w:p>
    <w:p>
      <w:r>
        <w:rPr>
          <w:b/>
        </w:rPr>
        <w:t>Source of funds for initial capital and setup costs</w:t>
      </w:r>
    </w:p>
    <w:p>
      <w:r>
        <w:rPr>
          <w:b/>
        </w:rPr>
        <w:t>Evidence available</w:t>
      </w:r>
    </w:p>
    <w:p>
      <w:r>
        <w:rPr>
          <w:b/>
        </w:rPr>
        <w:t>Expected first 12 months funding - Amount</w:t>
      </w:r>
    </w:p>
    <w:p>
      <w:r>
        <w:rPr>
          <w:b/>
        </w:rPr>
        <w:t>Expected first 12 months funding - Source</w:t>
      </w:r>
    </w:p>
    <w:p>
      <w:r>
        <w:rPr>
          <w:b/>
        </w:rPr>
        <w:t>Expected first 12 months funding - Funder</w:t>
      </w:r>
    </w:p>
    <w:p>
      <w:r>
        <w:rPr>
          <w:b/>
        </w:rPr>
        <w:t>Expected first 12 months funding - Bank/country of origin</w:t>
      </w:r>
    </w:p>
    <w:p>
      <w:r>
        <w:rPr>
          <w:b/>
        </w:rPr>
        <w:t>Expected first 12 months funding - Explanation</w:t>
      </w:r>
    </w:p>
    <w:p>
      <w:r>
        <w:rPr>
          <w:b/>
        </w:rPr>
        <w:t>Beneficial owner source of wealth summary</w:t>
      </w:r>
    </w:p>
    <w:p>
      <w:r>
        <w:rPr>
          <w:b/>
        </w:rPr>
        <w:t>Any offshore source of funds or wealth?</w:t>
      </w:r>
    </w:p>
    <w:p>
      <w:r>
        <w:t>Options: No | Yes</w:t>
      </w:r>
    </w:p>
    <w:p>
      <w:r>
        <w:rPr>
          <w:b/>
        </w:rPr>
        <w:t>Countries</w:t>
      </w:r>
      <w:r>
        <w:t xml:space="preserve">  [CONDITIONAL: Offshore source = Yes]</w:t>
      </w:r>
    </w:p>
    <w:p>
      <w:r>
        <w:rPr>
          <w:b/>
        </w:rPr>
        <w:t>Banks</w:t>
      </w:r>
      <w:r>
        <w:t xml:space="preserve">  [CONDITIONAL: Offshore source = Yes]</w:t>
      </w:r>
    </w:p>
    <w:p>
      <w:r>
        <w:rPr>
          <w:b/>
        </w:rPr>
        <w:t>Explanation</w:t>
      </w:r>
      <w:r>
        <w:t xml:space="preserve">  [CONDITIONAL: Offshore source = Yes]</w:t>
      </w:r>
    </w:p>
    <w:p>
      <w:r>
        <w:rPr>
          <w:b/>
        </w:rPr>
        <w:t>Any cash contribution AUD 10,000 or more?</w:t>
      </w:r>
    </w:p>
    <w:p>
      <w:r>
        <w:t>Options: No | Yes</w:t>
      </w:r>
    </w:p>
    <w:p>
      <w:r>
        <w:rPr>
          <w:b/>
        </w:rPr>
        <w:t>Amount</w:t>
      </w:r>
      <w:r>
        <w:t xml:space="preserve">  [CONDITIONAL: Cash contribution &gt;= AUD 10,000]</w:t>
      </w:r>
    </w:p>
    <w:p>
      <w:r>
        <w:rPr>
          <w:b/>
        </w:rPr>
        <w:t>Payer</w:t>
      </w:r>
      <w:r>
        <w:t xml:space="preserve">  [CONDITIONAL: Cash contribution &gt;= AUD 10,000]</w:t>
      </w:r>
    </w:p>
    <w:p>
      <w:r>
        <w:rPr>
          <w:b/>
        </w:rPr>
        <w:t>Reason</w:t>
      </w:r>
      <w:r>
        <w:t xml:space="preserve">  [CONDITIONAL: Cash contribution &gt;= AUD 10,000]</w:t>
      </w:r>
    </w:p>
    <w:p>
      <w:r>
        <w:rPr>
          <w:b/>
        </w:rPr>
        <w:t>Evidence</w:t>
      </w:r>
      <w:r>
        <w:t xml:space="preserve">  [CONDITIONAL: Cash contribution &gt;= AUD 10,000]</w:t>
      </w:r>
    </w:p>
    <w:p>
      <w:pPr>
        <w:pStyle w:val="Heading1"/>
      </w:pPr>
      <w:r>
        <w:t>12. Step 9 - Nominee, Arranged Role-Holder &amp; Trustee Arrangements</w:t>
      </w:r>
    </w:p>
    <w:p>
      <w:r>
        <w:rPr>
          <w:b/>
        </w:rPr>
        <w:t xml:space="preserve">Implementation note: </w:t>
      </w:r>
      <w:r>
        <w:t>This step is conditional and is displayed where any nominee, trustee, arranged role-holder or similar arrangement exists.</w:t>
      </w:r>
    </w:p>
    <w:p>
      <w:r>
        <w:rPr>
          <w:b/>
        </w:rPr>
        <w:t>Is any proposed director or secretary acting on behalf of someone else?</w:t>
      </w:r>
    </w:p>
    <w:p>
      <w:r>
        <w:t>Options: No | Yes</w:t>
      </w:r>
    </w:p>
    <w:p>
      <w:r>
        <w:rPr>
          <w:b/>
        </w:rPr>
        <w:t>Nominator</w:t>
      </w:r>
      <w:r>
        <w:t xml:space="preserve">  [CONDITIONAL: Yes]</w:t>
      </w:r>
    </w:p>
    <w:p>
      <w:r>
        <w:rPr>
          <w:b/>
        </w:rPr>
        <w:t>Instructions / control arrangement</w:t>
      </w:r>
      <w:r>
        <w:t xml:space="preserve">  [CONDITIONAL: Yes]</w:t>
      </w:r>
    </w:p>
    <w:p>
      <w:r>
        <w:rPr>
          <w:b/>
        </w:rPr>
        <w:t>Is any proposed shareholder a nominee shareholder?</w:t>
      </w:r>
    </w:p>
    <w:p>
      <w:r>
        <w:t>Options: No | Yes</w:t>
      </w:r>
    </w:p>
    <w:p>
      <w:r>
        <w:rPr>
          <w:b/>
        </w:rPr>
        <w:t>Nominator</w:t>
      </w:r>
      <w:r>
        <w:t xml:space="preserve">  [CONDITIONAL: Nominee shareholder = Yes]</w:t>
      </w:r>
    </w:p>
    <w:p>
      <w:r>
        <w:rPr>
          <w:b/>
        </w:rPr>
        <w:t>Beneficial owner</w:t>
      </w:r>
      <w:r>
        <w:t xml:space="preserve">  [CONDITIONAL: Nominee shareholder = Yes]</w:t>
      </w:r>
    </w:p>
    <w:p>
      <w:r>
        <w:rPr>
          <w:b/>
        </w:rPr>
        <w:t>Nominee agreement</w:t>
      </w:r>
      <w:r>
        <w:t xml:space="preserve">  [CONDITIONAL: Nominee shareholder = Yes]</w:t>
      </w:r>
    </w:p>
    <w:p>
      <w:r>
        <w:t>Options: Upload</w:t>
      </w:r>
    </w:p>
    <w:p>
      <w:r>
        <w:rPr>
          <w:b/>
        </w:rPr>
        <w:t>Is a corporate trustee, bare trustee, SMSF trustee or other trustee role involved?</w:t>
      </w:r>
    </w:p>
    <w:p>
      <w:r>
        <w:t>Options: No | Yes</w:t>
      </w:r>
    </w:p>
    <w:p>
      <w:r>
        <w:rPr>
          <w:b/>
        </w:rPr>
        <w:t>Trust/SMSF name</w:t>
      </w:r>
      <w:r>
        <w:t xml:space="preserve">  [CONDITIONAL: Trustee arrangement = Yes]</w:t>
      </w:r>
    </w:p>
    <w:p>
      <w:r>
        <w:rPr>
          <w:b/>
        </w:rPr>
        <w:t>Deed</w:t>
      </w:r>
      <w:r>
        <w:t xml:space="preserve">  [CONDITIONAL: Trustee arrangement = Yes]</w:t>
      </w:r>
    </w:p>
    <w:p>
      <w:r>
        <w:rPr>
          <w:b/>
        </w:rPr>
        <w:t>Trustee</w:t>
      </w:r>
      <w:r>
        <w:t xml:space="preserve">  [CONDITIONAL: Trustee arrangement = Yes]</w:t>
      </w:r>
    </w:p>
    <w:p>
      <w:r>
        <w:rPr>
          <w:b/>
        </w:rPr>
        <w:t>Settlor</w:t>
      </w:r>
      <w:r>
        <w:t xml:space="preserve">  [CONDITIONAL: Trustee arrangement = Yes]</w:t>
      </w:r>
    </w:p>
    <w:p>
      <w:r>
        <w:rPr>
          <w:b/>
        </w:rPr>
        <w:t>Beneficiaries/classes</w:t>
      </w:r>
      <w:r>
        <w:t xml:space="preserve">  [CONDITIONAL: Trustee arrangement = Yes]</w:t>
      </w:r>
    </w:p>
    <w:p>
      <w:r>
        <w:rPr>
          <w:b/>
        </w:rPr>
        <w:t>Purpose</w:t>
      </w:r>
      <w:r>
        <w:t xml:space="preserve">  [CONDITIONAL: Trustee arrangement = Yes]</w:t>
      </w:r>
    </w:p>
    <w:p>
      <w:r>
        <w:rPr>
          <w:b/>
        </w:rPr>
        <w:t>Is any person holding shares or acting in a role without real decision-making control?</w:t>
      </w:r>
    </w:p>
    <w:p>
      <w:r>
        <w:t>Options: No | Yes</w:t>
      </w:r>
    </w:p>
    <w:p>
      <w:r>
        <w:rPr>
          <w:b/>
        </w:rPr>
        <w:t>Explain why</w:t>
      </w:r>
      <w:r>
        <w:t xml:space="preserve">  [CONDITIONAL: Yes]</w:t>
      </w:r>
    </w:p>
    <w:p>
      <w:r>
        <w:rPr>
          <w:b/>
        </w:rPr>
        <w:t>Identify who controls decisions</w:t>
      </w:r>
      <w:r>
        <w:t xml:space="preserve">  [CONDITIONAL: Yes]</w:t>
      </w:r>
    </w:p>
    <w:p>
      <w:r>
        <w:rPr>
          <w:b/>
        </w:rPr>
        <w:t>Commercial reason for nominee/arranged role-holder arrangement</w:t>
      </w:r>
    </w:p>
    <w:p>
      <w:r>
        <w:rPr>
          <w:b/>
        </w:rPr>
        <w:t>Has legal advice been obtained?</w:t>
      </w:r>
    </w:p>
    <w:p>
      <w:r>
        <w:t>Options: No | Yes</w:t>
      </w:r>
    </w:p>
    <w:p>
      <w:r>
        <w:rPr>
          <w:b/>
        </w:rPr>
        <w:t>Adviser name</w:t>
      </w:r>
      <w:r>
        <w:t xml:space="preserve">  [CONDITIONAL: Yes]</w:t>
      </w:r>
    </w:p>
    <w:p>
      <w:r>
        <w:rPr>
          <w:b/>
        </w:rPr>
        <w:t>Advice summary</w:t>
      </w:r>
      <w:r>
        <w:t xml:space="preserve">  [CONDITIONAL: Yes]</w:t>
      </w:r>
    </w:p>
    <w:p>
      <w:r>
        <w:rPr>
          <w:b/>
        </w:rPr>
        <w:t>Legal advice attachment</w:t>
      </w:r>
      <w:r>
        <w:t xml:space="preserve">  [CONDITIONAL: Yes]</w:t>
      </w:r>
    </w:p>
    <w:p>
      <w:r>
        <w:t>Options: Upload</w:t>
      </w:r>
    </w:p>
    <w:p>
      <w:pPr>
        <w:pStyle w:val="Heading1"/>
      </w:pPr>
      <w:r>
        <w:t>13. Step 10 - Optional Tax &amp; Post-Registration Services</w:t>
      </w:r>
    </w:p>
    <w:p>
      <w:r>
        <w:rPr>
          <w:b/>
        </w:rPr>
        <w:t>ABN / TFN application required?</w:t>
      </w:r>
    </w:p>
    <w:p>
      <w:r>
        <w:t>Options: Yes | No | Unsure</w:t>
      </w:r>
    </w:p>
    <w:p>
      <w:r>
        <w:rPr>
          <w:b/>
        </w:rPr>
        <w:t>GST registration required?</w:t>
      </w:r>
    </w:p>
    <w:p>
      <w:r>
        <w:t>Options: Yes | No | Unsure</w:t>
      </w:r>
    </w:p>
    <w:p>
      <w:r>
        <w:rPr>
          <w:b/>
        </w:rPr>
        <w:t>Expected turnover</w:t>
      </w:r>
      <w:r>
        <w:t xml:space="preserve">  [CONDITIONAL: GST = Yes or Unsure]</w:t>
      </w:r>
    </w:p>
    <w:p>
      <w:r>
        <w:rPr>
          <w:b/>
        </w:rPr>
        <w:t>PAYG withholding</w:t>
      </w:r>
    </w:p>
    <w:p>
      <w:r>
        <w:t>Options: Yes | No | Unsure</w:t>
      </w:r>
    </w:p>
    <w:p>
      <w:r>
        <w:rPr>
          <w:b/>
        </w:rPr>
        <w:t>Business name registration</w:t>
      </w:r>
    </w:p>
    <w:p>
      <w:r>
        <w:t>Options: Yes | No | Unsure</w:t>
      </w:r>
    </w:p>
    <w:p>
      <w:r>
        <w:rPr>
          <w:b/>
        </w:rPr>
        <w:t>Proposed business name</w:t>
      </w:r>
      <w:r>
        <w:t xml:space="preserve">  [CONDITIONAL: Business name registration = Yes]</w:t>
      </w:r>
    </w:p>
    <w:p>
      <w:r>
        <w:rPr>
          <w:b/>
        </w:rPr>
        <w:t>Bank account assistance</w:t>
      </w:r>
    </w:p>
    <w:p>
      <w:r>
        <w:t>Options: Yes | No</w:t>
      </w:r>
    </w:p>
    <w:p>
      <w:r>
        <w:rPr>
          <w:b/>
        </w:rPr>
        <w:t>Accounting software</w:t>
      </w:r>
    </w:p>
    <w:p>
      <w:r>
        <w:t>Options: Xero | MYOB | QuickBooks | Other | Not required</w:t>
      </w:r>
    </w:p>
    <w:p>
      <w:r>
        <w:rPr>
          <w:b/>
        </w:rPr>
        <w:t>Other accounting software</w:t>
      </w:r>
      <w:r>
        <w:t xml:space="preserve">  [CONDITIONAL: Accounting software = Other]</w:t>
      </w:r>
    </w:p>
    <w:p>
      <w:r>
        <w:rPr>
          <w:b/>
        </w:rPr>
        <w:t>Registered agent / ASIC annual statement support</w:t>
      </w:r>
    </w:p>
    <w:p>
      <w:r>
        <w:t>Options: Yes | No</w:t>
      </w:r>
    </w:p>
    <w:p>
      <w:pPr>
        <w:pStyle w:val="Heading1"/>
      </w:pPr>
      <w:r>
        <w:t>14. Step 11 - Documents to Attach</w:t>
      </w:r>
    </w:p>
    <w:p>
      <w:r>
        <w:t>Each document requirement must have a status: Attached, Not applicable, or To follow, with upload where applicable.</w:t>
      </w:r>
    </w:p>
    <w:p>
      <w:r>
        <w:rPr>
          <w:b/>
        </w:rPr>
        <w:t>Identity documents for instructing person, proposed directors, proposed secretary, beneficial owner/controller and other relevant persons</w:t>
      </w:r>
    </w:p>
    <w:p>
      <w:r>
        <w:t>Options: Upload | Attached | Not applicable | To follow</w:t>
      </w:r>
    </w:p>
    <w:p>
      <w:r>
        <w:rPr>
          <w:b/>
        </w:rPr>
        <w:t>Signed Director / Secretary Consent to Act</w:t>
      </w:r>
    </w:p>
    <w:p>
      <w:r>
        <w:t>Options: Upload | Attached | Not applicable | To follow</w:t>
      </w:r>
    </w:p>
    <w:p>
      <w:r>
        <w:rPr>
          <w:b/>
        </w:rPr>
        <w:t>Signed Member / Shareholder Consent</w:t>
      </w:r>
    </w:p>
    <w:p>
      <w:r>
        <w:t>Options: Upload | Attached | Not applicable | To follow</w:t>
      </w:r>
    </w:p>
    <w:p>
      <w:r>
        <w:rPr>
          <w:b/>
        </w:rPr>
        <w:t>Director ID evidence/status</w:t>
      </w:r>
    </w:p>
    <w:p>
      <w:r>
        <w:t>Options: Upload | Attached | Not applicable | To follow</w:t>
      </w:r>
    </w:p>
    <w:p>
      <w:r>
        <w:rPr>
          <w:b/>
        </w:rPr>
        <w:t>ASIC extract / foreign registry extract for corporate shareholder or holding company</w:t>
      </w:r>
    </w:p>
    <w:p>
      <w:r>
        <w:t>Options: Upload | Attached | Not applicable | To follow</w:t>
      </w:r>
    </w:p>
    <w:p>
      <w:r>
        <w:rPr>
          <w:b/>
        </w:rPr>
        <w:t>Trust deed / relevant trust documentation</w:t>
      </w:r>
    </w:p>
    <w:p>
      <w:r>
        <w:t>Options: Upload | Attached | Not applicable | To follow</w:t>
      </w:r>
    </w:p>
    <w:p>
      <w:r>
        <w:rPr>
          <w:b/>
        </w:rPr>
        <w:t>Ownership structure chart where ownership is not simple individual ownership</w:t>
      </w:r>
    </w:p>
    <w:p>
      <w:r>
        <w:t>Options: Upload | Attached | Not applicable | To follow</w:t>
      </w:r>
    </w:p>
    <w:p>
      <w:r>
        <w:rPr>
          <w:b/>
        </w:rPr>
        <w:t>Occupier consent where the company does not occupy the registered office</w:t>
      </w:r>
    </w:p>
    <w:p>
      <w:r>
        <w:t>Options: Upload | Attached | Not applicable | To follow</w:t>
      </w:r>
    </w:p>
    <w:p>
      <w:r>
        <w:rPr>
          <w:b/>
        </w:rPr>
        <w:t>Source of funds / source of wealth evidence where requested</w:t>
      </w:r>
    </w:p>
    <w:p>
      <w:r>
        <w:t>Options: Upload | Attached | Not applicable | To follow</w:t>
      </w:r>
    </w:p>
    <w:p>
      <w:r>
        <w:rPr>
          <w:b/>
        </w:rPr>
        <w:t>Shareholder agreement, nominee agreement, loan agreement, side letter, control agreement or other relevant agreement</w:t>
      </w:r>
    </w:p>
    <w:p>
      <w:r>
        <w:t>Options: Upload | Attached | Not applicable | To follow</w:t>
      </w:r>
    </w:p>
    <w:p>
      <w:pPr>
        <w:pStyle w:val="Heading1"/>
      </w:pPr>
      <w:r>
        <w:t>15. Step 12 - Client Declaration, Consent &amp; Authority</w:t>
      </w:r>
    </w:p>
    <w:p>
      <w:r>
        <w:t>This is the main final legal declaration stage. The complete declaration wording must be displayed, and each declaration must be accepted individually. The six declarations below are taken from the supplied source form and must not be replaced with generic wording.</w:t>
      </w:r>
    </w:p>
    <w:p>
      <w:pPr>
        <w:pStyle w:val="Heading2"/>
      </w:pPr>
      <w:r>
        <w:t>Declaration 1 - Accuracy of Information</w:t>
      </w:r>
    </w:p>
    <w:p>
      <w:r>
        <w:rPr>
          <w:i/>
        </w:rPr>
        <w:t>I/we confirm that the information in this form is true, complete and not misleading.</w:t>
      </w:r>
    </w:p>
    <w:p>
      <w:r>
        <w:rPr>
          <w:b/>
        </w:rPr>
        <w:t>Acceptance</w:t>
      </w:r>
      <w:r>
        <w:t xml:space="preserve">  [REQUIRED]</w:t>
      </w:r>
    </w:p>
    <w:p>
      <w:r>
        <w:t>Options: I agree / accept</w:t>
      </w:r>
    </w:p>
    <w:p>
      <w:pPr>
        <w:pStyle w:val="Heading2"/>
      </w:pPr>
      <w:r>
        <w:t>Declaration 2 - AML/CTF, CDD and Verification Authority</w:t>
      </w:r>
    </w:p>
    <w:p>
      <w:r>
        <w:rPr>
          <w:i/>
        </w:rPr>
        <w:t>I/we authorise Financially Up to use this information to assess AML/CTF risk, complete CDD, verify identity information, conduct PEP/sanctions/adverse media screening, and prepare/lodge company registration documentation.</w:t>
      </w:r>
    </w:p>
    <w:p>
      <w:r>
        <w:rPr>
          <w:b/>
        </w:rPr>
        <w:t>Acceptance</w:t>
      </w:r>
      <w:r>
        <w:t xml:space="preserve">  [REQUIRED]</w:t>
      </w:r>
    </w:p>
    <w:p>
      <w:r>
        <w:t>Options: I agree / accept</w:t>
      </w:r>
    </w:p>
    <w:p>
      <w:pPr>
        <w:pStyle w:val="Heading2"/>
      </w:pPr>
      <w:r>
        <w:t>Declaration 3 - Director, Secretary and Member Consent</w:t>
      </w:r>
    </w:p>
    <w:p>
      <w:r>
        <w:rPr>
          <w:i/>
        </w:rPr>
        <w:t>I/we confirm that all proposed directors, secretaries and members have consented or will sign consents before lodgement.</w:t>
      </w:r>
    </w:p>
    <w:p>
      <w:r>
        <w:rPr>
          <w:b/>
        </w:rPr>
        <w:t>Acceptance</w:t>
      </w:r>
      <w:r>
        <w:t xml:space="preserve">  [REQUIRED]</w:t>
      </w:r>
    </w:p>
    <w:p>
      <w:r>
        <w:t>Options: I agree / accept</w:t>
      </w:r>
    </w:p>
    <w:p>
      <w:pPr>
        <w:pStyle w:val="Heading2"/>
      </w:pPr>
      <w:r>
        <w:t>Declaration 4 - Beneficial Ownership Disclosure</w:t>
      </w:r>
    </w:p>
    <w:p>
      <w:r>
        <w:rPr>
          <w:i/>
        </w:rPr>
        <w:t>I/we confirm that all beneficial owners/controllers have been disclosed, including any person who controls the company through indirect ownership, agreements, nominees, funding or practical influence.</w:t>
      </w:r>
    </w:p>
    <w:p>
      <w:r>
        <w:rPr>
          <w:b/>
        </w:rPr>
        <w:t>Acceptance</w:t>
      </w:r>
      <w:r>
        <w:t xml:space="preserve">  [REQUIRED]</w:t>
      </w:r>
    </w:p>
    <w:p>
      <w:r>
        <w:t>Options: I agree / accept</w:t>
      </w:r>
    </w:p>
    <w:p>
      <w:pPr>
        <w:pStyle w:val="Heading2"/>
      </w:pPr>
      <w:r>
        <w:t>Declaration 5 - Further Information / Decline / AUSTRAC</w:t>
      </w:r>
    </w:p>
    <w:p>
      <w:r>
        <w:rPr>
          <w:i/>
        </w:rPr>
        <w:t>I/we understand Financially Up may request further information, decline, suspend or exit the matter, or make reports to AUSTRAC if required by law.</w:t>
      </w:r>
    </w:p>
    <w:p>
      <w:r>
        <w:rPr>
          <w:b/>
        </w:rPr>
        <w:t>Acceptance</w:t>
      </w:r>
      <w:r>
        <w:t xml:space="preserve">  [REQUIRED]</w:t>
      </w:r>
    </w:p>
    <w:p>
      <w:r>
        <w:t>Options: I agree / accept</w:t>
      </w:r>
    </w:p>
    <w:p>
      <w:pPr>
        <w:pStyle w:val="Heading2"/>
      </w:pPr>
      <w:r>
        <w:t>Declaration 6 - Legal Advice Limitation</w:t>
      </w:r>
    </w:p>
    <w:p>
      <w:r>
        <w:rPr>
          <w:i/>
        </w:rPr>
        <w:t>I/we understand Financially Up cannot provide legal advice unless separately agreed and may recommend independent legal advice for constitutions, shareholder agreements, nominee arrangements, trusts or complex structures.</w:t>
      </w:r>
    </w:p>
    <w:p>
      <w:r>
        <w:rPr>
          <w:b/>
        </w:rPr>
        <w:t>Acceptance</w:t>
      </w:r>
      <w:r>
        <w:t xml:space="preserve">  [REQUIRED]</w:t>
      </w:r>
    </w:p>
    <w:p>
      <w:r>
        <w:t>Options: I agree / accept</w:t>
      </w:r>
    </w:p>
    <w:p>
      <w:pPr>
        <w:pStyle w:val="Heading2"/>
      </w:pPr>
      <w:r>
        <w:t>15.1 Authorised Signatories</w:t>
      </w:r>
    </w:p>
    <w:p>
      <w:r>
        <w:rPr>
          <w:b/>
        </w:rPr>
        <w:t>Signatory 1 - Name</w:t>
      </w:r>
      <w:r>
        <w:t xml:space="preserve">  [REQUIRED]</w:t>
      </w:r>
    </w:p>
    <w:p>
      <w:r>
        <w:rPr>
          <w:b/>
        </w:rPr>
        <w:t>Signatory 1 - Capacity</w:t>
      </w:r>
      <w:r>
        <w:t xml:space="preserve">  [REQUIRED]</w:t>
      </w:r>
    </w:p>
    <w:p>
      <w:r>
        <w:t>Options: Individual client | Director/officeholder | Trustee | Partner | Authorised agent | Other</w:t>
      </w:r>
    </w:p>
    <w:p>
      <w:r>
        <w:rPr>
          <w:b/>
        </w:rPr>
        <w:t>Signatory 1 - Other capacity</w:t>
      </w:r>
      <w:r>
        <w:t xml:space="preserve">  [CONDITIONAL: Signatory 1 capacity = Other]</w:t>
      </w:r>
    </w:p>
    <w:p>
      <w:r>
        <w:rPr>
          <w:b/>
        </w:rPr>
        <w:t>Signatory 1 - Signature</w:t>
      </w:r>
      <w:r>
        <w:t xml:space="preserve">  [REQUIRED]</w:t>
      </w:r>
    </w:p>
    <w:p>
      <w:r>
        <w:rPr>
          <w:b/>
        </w:rPr>
        <w:t>Signatory 1 - Date</w:t>
      </w:r>
      <w:r>
        <w:t xml:space="preserve">  [REQUIRED]</w:t>
      </w:r>
    </w:p>
    <w:p>
      <w:r>
        <w:rPr>
          <w:b/>
        </w:rPr>
        <w:t>Signatory 2 - Name</w:t>
      </w:r>
      <w:r>
        <w:t xml:space="preserve">  [REQUIRED]</w:t>
      </w:r>
    </w:p>
    <w:p>
      <w:r>
        <w:rPr>
          <w:b/>
        </w:rPr>
        <w:t>Signatory 2 - Capacity</w:t>
      </w:r>
      <w:r>
        <w:t xml:space="preserve">  [REQUIRED]</w:t>
      </w:r>
    </w:p>
    <w:p>
      <w:r>
        <w:t>Options: Individual client | Director/officeholder | Trustee | Partner | Authorised agent | Other</w:t>
      </w:r>
    </w:p>
    <w:p>
      <w:r>
        <w:rPr>
          <w:b/>
        </w:rPr>
        <w:t>Signatory 2 - Other capacity</w:t>
      </w:r>
      <w:r>
        <w:t xml:space="preserve">  [CONDITIONAL: Signatory 2 capacity = Other]</w:t>
      </w:r>
    </w:p>
    <w:p>
      <w:r>
        <w:rPr>
          <w:b/>
        </w:rPr>
        <w:t>Signatory 2 - Signature</w:t>
      </w:r>
      <w:r>
        <w:t xml:space="preserve">  [REQUIRED]</w:t>
      </w:r>
    </w:p>
    <w:p>
      <w:r>
        <w:rPr>
          <w:b/>
        </w:rPr>
        <w:t>Signatory 2 - Date</w:t>
      </w:r>
      <w:r>
        <w:t xml:space="preserve">  [REQUIRED]</w:t>
      </w:r>
    </w:p>
    <w:p>
      <w:pPr>
        <w:pStyle w:val="Heading1"/>
      </w:pPr>
      <w:r>
        <w:t>16. Schedule A - Additional Individual Identity Pages</w:t>
      </w:r>
    </w:p>
    <w:p>
      <w:r>
        <w:t>Conditional repeatable schedule. The source provides examples for additional persons 4, 5 and 6; the online form must support any number of additional relevant individuals.</w:t>
      </w:r>
    </w:p>
    <w:p>
      <w:r>
        <w:rPr>
          <w:b/>
        </w:rPr>
        <w:t>Role(s)</w:t>
      </w:r>
    </w:p>
    <w:p>
      <w:r>
        <w:rPr>
          <w:b/>
        </w:rPr>
        <w:t>Full legal name</w:t>
      </w:r>
    </w:p>
    <w:p>
      <w:r>
        <w:rPr>
          <w:b/>
        </w:rPr>
        <w:t>Former names / aliases</w:t>
      </w:r>
    </w:p>
    <w:p>
      <w:r>
        <w:rPr>
          <w:b/>
        </w:rPr>
        <w:t>Date of birth</w:t>
      </w:r>
    </w:p>
    <w:p>
      <w:r>
        <w:rPr>
          <w:b/>
        </w:rPr>
        <w:t>Place of birth - City/Suburb</w:t>
      </w:r>
    </w:p>
    <w:p>
      <w:r>
        <w:rPr>
          <w:b/>
        </w:rPr>
        <w:t>Place of birth - State/Province</w:t>
      </w:r>
    </w:p>
    <w:p>
      <w:r>
        <w:rPr>
          <w:b/>
        </w:rPr>
        <w:t>Place of birth - Country</w:t>
      </w:r>
    </w:p>
    <w:p>
      <w:r>
        <w:rPr>
          <w:b/>
        </w:rPr>
        <w:t>Residential address</w:t>
      </w:r>
    </w:p>
    <w:p>
      <w:r>
        <w:rPr>
          <w:b/>
        </w:rPr>
        <w:t>Postal address, if different</w:t>
      </w:r>
    </w:p>
    <w:p>
      <w:r>
        <w:rPr>
          <w:b/>
        </w:rPr>
        <w:t>Email</w:t>
      </w:r>
    </w:p>
    <w:p>
      <w:r>
        <w:rPr>
          <w:b/>
        </w:rPr>
        <w:t>Mobile</w:t>
      </w:r>
    </w:p>
    <w:p>
      <w:r>
        <w:rPr>
          <w:b/>
        </w:rPr>
        <w:t>Occupation / business role</w:t>
      </w:r>
    </w:p>
    <w:p>
      <w:r>
        <w:rPr>
          <w:b/>
        </w:rPr>
        <w:t>Country of citizenship</w:t>
      </w:r>
    </w:p>
    <w:p>
      <w:r>
        <w:rPr>
          <w:b/>
        </w:rPr>
        <w:t>Tax residence</w:t>
      </w:r>
    </w:p>
    <w:p>
      <w:r>
        <w:rPr>
          <w:b/>
        </w:rPr>
        <w:t>Australian resident for director purposes</w:t>
      </w:r>
    </w:p>
    <w:p>
      <w:r>
        <w:rPr>
          <w:b/>
        </w:rPr>
        <w:t>Director ID status</w:t>
      </w:r>
    </w:p>
    <w:p>
      <w:r>
        <w:rPr>
          <w:b/>
        </w:rPr>
        <w:t>Director ID evidence/status</w:t>
      </w:r>
    </w:p>
    <w:p>
      <w:r>
        <w:rPr>
          <w:b/>
        </w:rPr>
        <w:t>Identity document type</w:t>
      </w:r>
    </w:p>
    <w:p>
      <w:r>
        <w:rPr>
          <w:b/>
        </w:rPr>
        <w:t>Document number</w:t>
      </w:r>
    </w:p>
    <w:p>
      <w:r>
        <w:rPr>
          <w:b/>
        </w:rPr>
        <w:t>Expiry</w:t>
      </w:r>
    </w:p>
    <w:p>
      <w:r>
        <w:rPr>
          <w:b/>
        </w:rPr>
        <w:t>Certifier notes</w:t>
      </w:r>
    </w:p>
    <w:p>
      <w:r>
        <w:rPr>
          <w:b/>
        </w:rPr>
        <w:t>Identity document attachment</w:t>
      </w:r>
    </w:p>
    <w:p>
      <w:r>
        <w:rPr>
          <w:b/>
        </w:rPr>
        <w:t>PEP status</w:t>
      </w:r>
    </w:p>
    <w:p>
      <w:r>
        <w:rPr>
          <w:b/>
        </w:rPr>
        <w:t>Targeted Financial Sanctions declaration</w:t>
      </w:r>
    </w:p>
    <w:p>
      <w:r>
        <w:rPr>
          <w:b/>
        </w:rPr>
        <w:t>Source of wealth summary</w:t>
      </w:r>
    </w:p>
    <w:p>
      <w:r>
        <w:rPr>
          <w:b/>
        </w:rPr>
        <w:t>Signature</w:t>
      </w:r>
    </w:p>
    <w:p>
      <w:r>
        <w:rPr>
          <w:b/>
        </w:rPr>
        <w:t>Date</w:t>
      </w:r>
    </w:p>
    <w:p>
      <w:pPr>
        <w:pStyle w:val="Heading1"/>
      </w:pPr>
      <w:r>
        <w:t>17. Schedule B - Non-Individual Shareholder / Customer Details</w:t>
      </w:r>
    </w:p>
    <w:p>
      <w:r>
        <w:rPr>
          <w:b/>
        </w:rPr>
        <w:t xml:space="preserve">Implementation note: </w:t>
      </w:r>
      <w:r>
        <w:t>Conditional: display when a shareholder/customer is a company, trust, partnership, association, foreign entity or other non-individual.</w:t>
      </w:r>
    </w:p>
    <w:p>
      <w:r>
        <w:rPr>
          <w:b/>
        </w:rPr>
        <w:t>Entity / trust name</w:t>
      </w:r>
    </w:p>
    <w:p>
      <w:r>
        <w:rPr>
          <w:b/>
        </w:rPr>
        <w:t>Entity type</w:t>
      </w:r>
    </w:p>
    <w:p>
      <w:r>
        <w:rPr>
          <w:b/>
        </w:rPr>
        <w:t>ACN</w:t>
      </w:r>
    </w:p>
    <w:p>
      <w:r>
        <w:rPr>
          <w:b/>
        </w:rPr>
        <w:t>ABN</w:t>
      </w:r>
    </w:p>
    <w:p>
      <w:r>
        <w:rPr>
          <w:b/>
        </w:rPr>
        <w:t>ARBN</w:t>
      </w:r>
    </w:p>
    <w:p>
      <w:r>
        <w:rPr>
          <w:b/>
        </w:rPr>
        <w:t>Foreign registration</w:t>
      </w:r>
    </w:p>
    <w:p>
      <w:r>
        <w:rPr>
          <w:b/>
        </w:rPr>
        <w:t>Country of formation / registration</w:t>
      </w:r>
    </w:p>
    <w:p>
      <w:r>
        <w:rPr>
          <w:b/>
        </w:rPr>
        <w:t>Registered office</w:t>
      </w:r>
    </w:p>
    <w:p>
      <w:r>
        <w:rPr>
          <w:b/>
        </w:rPr>
        <w:t>Principal place of business</w:t>
      </w:r>
    </w:p>
    <w:p>
      <w:r>
        <w:rPr>
          <w:b/>
        </w:rPr>
        <w:t>Directors</w:t>
      </w:r>
    </w:p>
    <w:p>
      <w:r>
        <w:rPr>
          <w:b/>
        </w:rPr>
        <w:t>Trustees</w:t>
      </w:r>
    </w:p>
    <w:p>
      <w:r>
        <w:rPr>
          <w:b/>
        </w:rPr>
        <w:t>Partners</w:t>
      </w:r>
    </w:p>
    <w:p>
      <w:r>
        <w:rPr>
          <w:b/>
        </w:rPr>
        <w:t>Controlling persons</w:t>
      </w:r>
    </w:p>
    <w:p>
      <w:r>
        <w:rPr>
          <w:b/>
        </w:rPr>
        <w:t>Ownership chain to ultimate natural persons</w:t>
      </w:r>
    </w:p>
    <w:p>
      <w:r>
        <w:rPr>
          <w:b/>
        </w:rPr>
        <w:t>Structure chart</w:t>
      </w:r>
    </w:p>
    <w:p>
      <w:r>
        <w:rPr>
          <w:b/>
        </w:rPr>
        <w:t>Beneficial owners / controllers</w:t>
      </w:r>
    </w:p>
    <w:p>
      <w:r>
        <w:rPr>
          <w:b/>
        </w:rPr>
        <w:t>Ownership percentages</w:t>
      </w:r>
    </w:p>
    <w:p>
      <w:r>
        <w:rPr>
          <w:b/>
        </w:rPr>
        <w:t>Control rights</w:t>
      </w:r>
    </w:p>
    <w:p>
      <w:r>
        <w:rPr>
          <w:b/>
        </w:rPr>
        <w:t>PEP issues</w:t>
      </w:r>
    </w:p>
    <w:p>
      <w:r>
        <w:t>Options: No | Yes</w:t>
      </w:r>
    </w:p>
    <w:p>
      <w:r>
        <w:rPr>
          <w:b/>
        </w:rPr>
        <w:t>PEP issue details</w:t>
      </w:r>
      <w:r>
        <w:t xml:space="preserve">  [CONDITIONAL: PEP issues = Yes]</w:t>
      </w:r>
    </w:p>
    <w:p>
      <w:r>
        <w:rPr>
          <w:b/>
        </w:rPr>
        <w:t>Sanctions issues</w:t>
      </w:r>
    </w:p>
    <w:p>
      <w:r>
        <w:t>Options: No | Yes</w:t>
      </w:r>
    </w:p>
    <w:p>
      <w:r>
        <w:rPr>
          <w:b/>
        </w:rPr>
        <w:t>Sanctions issue details</w:t>
      </w:r>
      <w:r>
        <w:t xml:space="preserve">  [CONDITIONAL: Sanctions issues = Yes]</w:t>
      </w:r>
    </w:p>
    <w:p>
      <w:r>
        <w:rPr>
          <w:b/>
        </w:rPr>
        <w:t>Adverse media issues</w:t>
      </w:r>
    </w:p>
    <w:p>
      <w:r>
        <w:t>Options: No | Yes</w:t>
      </w:r>
    </w:p>
    <w:p>
      <w:r>
        <w:rPr>
          <w:b/>
        </w:rPr>
        <w:t>Adverse media issue details</w:t>
      </w:r>
      <w:r>
        <w:t xml:space="preserve">  [CONDITIONAL: Adverse media issues = Yes]</w:t>
      </w:r>
    </w:p>
    <w:p>
      <w:r>
        <w:rPr>
          <w:b/>
        </w:rPr>
        <w:t>Supporting documents</w:t>
      </w:r>
    </w:p>
    <w:p>
      <w:r>
        <w:t>Options: ASIC extract | Foreign registry extract | Trust deed/extract | Partnership agreement | Structure chart | Other</w:t>
      </w:r>
    </w:p>
    <w:p>
      <w:r>
        <w:rPr>
          <w:b/>
        </w:rPr>
        <w:t>Other supporting document</w:t>
      </w:r>
      <w:r>
        <w:t xml:space="preserve">  [CONDITIONAL: Other]</w:t>
      </w:r>
    </w:p>
    <w:p>
      <w:pPr>
        <w:pStyle w:val="Heading1"/>
      </w:pPr>
      <w:r>
        <w:t>18. Schedule C - Financially Up Registered Office Address Service Request</w:t>
      </w:r>
    </w:p>
    <w:p>
      <w:r>
        <w:rPr>
          <w:b/>
        </w:rPr>
        <w:t xml:space="preserve">Implementation note: </w:t>
      </w:r>
      <w:r>
        <w:t>Conditional: display when Financially Up is providing the registered office or related address service.</w:t>
      </w:r>
    </w:p>
    <w:p>
      <w:r>
        <w:rPr>
          <w:b/>
        </w:rPr>
        <w:t>Proposed company name</w:t>
      </w:r>
    </w:p>
    <w:p>
      <w:r>
        <w:rPr>
          <w:b/>
        </w:rPr>
        <w:t>Requested address use</w:t>
      </w:r>
    </w:p>
    <w:p>
      <w:r>
        <w:rPr>
          <w:b/>
        </w:rPr>
        <w:t>Company activities at address</w:t>
      </w:r>
    </w:p>
    <w:p>
      <w:r>
        <w:rPr>
          <w:b/>
        </w:rPr>
        <w:t>Other activity</w:t>
      </w:r>
    </w:p>
    <w:p>
      <w:r>
        <w:rPr>
          <w:b/>
        </w:rPr>
        <w:t>Mail handling instructions</w:t>
      </w:r>
    </w:p>
    <w:p>
      <w:r>
        <w:rPr>
          <w:b/>
        </w:rPr>
        <w:t>Records to be kept by Financially Up</w:t>
      </w:r>
    </w:p>
    <w:p>
      <w:r>
        <w:rPr>
          <w:b/>
        </w:rPr>
        <w:t>Other record type</w:t>
      </w:r>
    </w:p>
    <w:p>
      <w:pPr>
        <w:pStyle w:val="Heading2"/>
      </w:pPr>
      <w:r>
        <w:t>18.1 Authorised Recipients</w:t>
      </w:r>
    </w:p>
    <w:p>
      <w:r>
        <w:rPr>
          <w:b/>
        </w:rPr>
        <w:t>Name</w:t>
      </w:r>
    </w:p>
    <w:p>
      <w:r>
        <w:rPr>
          <w:b/>
        </w:rPr>
        <w:t>Email</w:t>
      </w:r>
    </w:p>
    <w:p>
      <w:r>
        <w:rPr>
          <w:b/>
        </w:rPr>
        <w:t>Phone</w:t>
      </w:r>
    </w:p>
    <w:p>
      <w:pPr>
        <w:pStyle w:val="Heading2"/>
      </w:pPr>
      <w:r>
        <w:t>18.2 Client Acknowledgement</w:t>
      </w:r>
    </w:p>
    <w:p>
      <w:r>
        <w:rPr>
          <w:i/>
        </w:rPr>
        <w:t>I/we acknowledge that company officers remain responsible for ASIC compliance, legal notices, company records and ensuring contact details are current.</w:t>
      </w:r>
    </w:p>
    <w:p>
      <w:r>
        <w:rPr>
          <w:b/>
        </w:rPr>
        <w:t>Acknowledgement acceptance</w:t>
      </w:r>
      <w:r>
        <w:t xml:space="preserve">  [REQUIRED]</w:t>
      </w:r>
    </w:p>
    <w:p>
      <w:r>
        <w:t>Options: I acknowledge</w:t>
      </w:r>
    </w:p>
    <w:p>
      <w:r>
        <w:rPr>
          <w:b/>
        </w:rPr>
        <w:t>Signature</w:t>
      </w:r>
      <w:r>
        <w:t xml:space="preserve">  [REQUIRED]</w:t>
      </w:r>
    </w:p>
    <w:p>
      <w:r>
        <w:rPr>
          <w:b/>
        </w:rPr>
        <w:t>Date</w:t>
      </w:r>
      <w:r>
        <w:t xml:space="preserve">  [REQUIRED]</w:t>
      </w:r>
    </w:p>
    <w:p>
      <w:pPr>
        <w:pStyle w:val="Heading1"/>
      </w:pPr>
      <w:r>
        <w:t>19. Frontend Validation and Conditional Logic Summary</w:t>
      </w:r>
    </w:p>
    <w:p>
      <w:pPr>
        <w:pStyle w:val="ListBullet"/>
      </w:pPr>
      <w:r>
        <w:t>Required fields must block progression when incomplete.</w:t>
      </w:r>
    </w:p>
    <w:p>
      <w:pPr>
        <w:pStyle w:val="ListBullet"/>
      </w:pPr>
      <w:r>
        <w:t>Conditional fields become required only when their triggering answer makes them applicable.</w:t>
      </w:r>
    </w:p>
    <w:p>
      <w:pPr>
        <w:pStyle w:val="ListBullet"/>
      </w:pPr>
      <w:r>
        <w:t>Repeatable people, shareholders, beneficial owners, entities and recipients must support add/remove functionality.</w:t>
      </w:r>
    </w:p>
    <w:p>
      <w:pPr>
        <w:pStyle w:val="ListBullet"/>
      </w:pPr>
      <w:r>
        <w:t>File uploads must support document status and association with the correct person/entity/section.</w:t>
      </w:r>
    </w:p>
    <w:p>
      <w:pPr>
        <w:pStyle w:val="ListBullet"/>
      </w:pPr>
      <w:r>
        <w:t>Changing a condition from Yes to No should hide the dependent fields and prevent stale dependent data from being treated as active unless the backend deliberately retains historical values.</w:t>
      </w:r>
    </w:p>
    <w:p>
      <w:pPr>
        <w:pStyle w:val="ListBullet"/>
      </w:pPr>
      <w:r>
        <w:t>Changing shareholding information after a shareholder consent has been issued should mark the consent as needing re-acceptance.</w:t>
      </w:r>
    </w:p>
    <w:p>
      <w:pPr>
        <w:pStyle w:val="ListBullet"/>
      </w:pPr>
      <w:r>
        <w:t>Changing an officeholder's role or identity details after a consent has been issued should similarly require updated consent.</w:t>
      </w:r>
    </w:p>
    <w:p>
      <w:pPr>
        <w:pStyle w:val="ListBullet"/>
      </w:pPr>
      <w:r>
        <w:t>Final submission requires all six Step 12 declarations and required signatures.</w:t>
      </w:r>
    </w:p>
    <w:p>
      <w:pPr>
        <w:pStyle w:val="ListBullet"/>
      </w:pPr>
      <w:r>
        <w:t>The client must be able to review entered information before final submission.</w:t>
      </w:r>
    </w:p>
    <w:p>
      <w:pPr>
        <w:pStyle w:val="ListBullet"/>
      </w:pPr>
      <w:r>
        <w:t>The final submission must create a server-side immutable submission record/version.</w:t>
      </w:r>
    </w:p>
    <w:p>
      <w:pPr>
        <w:pStyle w:val="Heading1"/>
      </w:pPr>
      <w:r>
        <w:t>20. Client-Facing vs Admin-Facing Boundary</w:t>
      </w:r>
    </w:p>
    <w:p>
      <w:r>
        <w:t>Client-facing content includes all Steps 1-12 and applicable Schedules A-C. Internal Admin fields must not be shown to the client.</w:t>
      </w:r>
    </w:p>
    <w:p>
      <w:pPr>
        <w:pStyle w:val="ListBullet"/>
      </w:pPr>
      <w:r>
        <w:t>Internal AML/CTF risk rating</w:t>
      </w:r>
    </w:p>
    <w:p>
      <w:pPr>
        <w:pStyle w:val="ListBullet"/>
      </w:pPr>
      <w:r>
        <w:t>Internal screening result/review notes</w:t>
      </w:r>
    </w:p>
    <w:p>
      <w:pPr>
        <w:pStyle w:val="ListBullet"/>
      </w:pPr>
      <w:r>
        <w:t>Internal document approval/rejection</w:t>
      </w:r>
    </w:p>
    <w:p>
      <w:pPr>
        <w:pStyle w:val="ListBullet"/>
      </w:pPr>
      <w:r>
        <w:t>Internal address-service approval</w:t>
      </w:r>
    </w:p>
    <w:p>
      <w:pPr>
        <w:pStyle w:val="ListBullet"/>
      </w:pPr>
      <w:r>
        <w:t>Internal escalation</w:t>
      </w:r>
    </w:p>
    <w:p>
      <w:pPr>
        <w:pStyle w:val="ListBullet"/>
      </w:pPr>
      <w:r>
        <w:t>Proceed / Hold / Decline decision</w:t>
      </w:r>
    </w:p>
    <w:p>
      <w:pPr>
        <w:pStyle w:val="ListBullet"/>
      </w:pPr>
      <w:r>
        <w:t>Internal staff notes</w:t>
      </w:r>
    </w:p>
    <w:p>
      <w:pPr>
        <w:pStyle w:val="ListBullet"/>
      </w:pPr>
      <w:r>
        <w:t>Internal AUSTRAC reporting actions</w:t>
      </w:r>
    </w:p>
    <w:p>
      <w:pPr>
        <w:pStyle w:val="Heading1"/>
      </w:pPr>
      <w:r>
        <w:t>21. Source Fidelity Rule</w:t>
      </w:r>
    </w:p>
    <w:p>
      <w:r>
        <w:t>The supplied source form is the source of truth for its fields and organization. The AI coding agent must preserve every source-supported field, question, option, declaration, schedule and instruction. The source document is 8 pages and contains 12 Parts plus Schedules A-C. The sample rows in the source must be implemented as repeatable data structures rather than hard-coded limits.</w:t>
      </w:r>
    </w:p>
    <w:p>
      <w:pPr>
        <w:pStyle w:val="Heading1"/>
      </w:pPr>
      <w:r>
        <w:t>22. Implementation Handoff Rule</w:t>
      </w:r>
    </w:p>
    <w:p>
      <w:r>
        <w:t>Document 1 defines the client-facing form. Document 2 defines general Terms of Engagement. Document 3 defines the Privacy Collection Notice. Document 4 defines the final Client Declaration, Consent &amp; Authority. Documents 5-8 define conditional/per-person legal documents. Document 9 defines Admin/AML review. Document 10 defines the final PDF. Document 11 defines the database. Document 12 maps all components together.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Company Registration Client Intake Form - Document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