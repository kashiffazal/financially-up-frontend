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00F8" w:rsidRPr="00E50F3D" w:rsidRDefault="00E50F3D">
      <w:pPr>
        <w:pStyle w:val="Title"/>
        <w:rPr>
          <w:rFonts w:cstheme="majorHAnsi"/>
        </w:rPr>
      </w:pPr>
      <w:r w:rsidRPr="00E50F3D">
        <w:rPr>
          <w:rFonts w:cstheme="majorHAnsi"/>
        </w:rPr>
        <w:t>1</w:t>
      </w:r>
      <w:r w:rsidR="00AA197A" w:rsidRPr="00E50F3D">
        <w:rPr>
          <w:rFonts w:cstheme="majorHAnsi"/>
        </w:rPr>
        <w:t>-</w:t>
      </w:r>
      <w:r w:rsidRPr="00E50F3D">
        <w:rPr>
          <w:rFonts w:cstheme="majorHAnsi"/>
        </w:rPr>
        <w:t xml:space="preserve"> International Tax</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URL</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https://financiallyup.com.au/services/international-tax/</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international tax accountant</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International Tax Accountant Australia | Financially Up</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Get help with Australian and overseas tax matters, including foreign income, tax residency, tax offsets and cross-border reporting obligations.</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H1</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 xml:space="preserve">International Tax </w:t>
            </w:r>
            <w:r w:rsidRPr="00E50F3D">
              <w:rPr>
                <w:rFonts w:asciiTheme="majorHAnsi" w:hAnsiTheme="majorHAnsi" w:cstheme="majorHAnsi"/>
                <w:sz w:val="17"/>
              </w:rPr>
              <w:t>Accountant for Australian and Cross-Border Tax Matters</w:t>
            </w:r>
          </w:p>
        </w:tc>
      </w:tr>
    </w:tbl>
    <w:p w:rsidR="002600F8" w:rsidRPr="00E50F3D" w:rsidRDefault="00E50F3D">
      <w:pPr>
        <w:pStyle w:val="Heading1"/>
        <w:rPr>
          <w:rFonts w:cstheme="majorHAnsi"/>
        </w:rPr>
      </w:pPr>
      <w:r w:rsidRPr="00E50F3D">
        <w:rPr>
          <w:rFonts w:cstheme="majorHAnsi"/>
        </w:rPr>
        <w:t>International Tax Accountant for Australian and Cross-Border Tax Matters</w:t>
      </w:r>
    </w:p>
    <w:p w:rsidR="002600F8" w:rsidRPr="00E50F3D" w:rsidRDefault="00E50F3D">
      <w:pPr>
        <w:rPr>
          <w:rFonts w:asciiTheme="majorHAnsi" w:hAnsiTheme="majorHAnsi" w:cstheme="majorHAnsi"/>
        </w:rPr>
      </w:pPr>
      <w:r w:rsidRPr="00E50F3D">
        <w:rPr>
          <w:rFonts w:asciiTheme="majorHAnsi" w:hAnsiTheme="majorHAnsi" w:cstheme="majorHAnsi"/>
        </w:rPr>
        <w:t>International tax can become complex when your income, investments, business interests or perso</w:t>
      </w:r>
      <w:r w:rsidRPr="00E50F3D">
        <w:rPr>
          <w:rFonts w:asciiTheme="majorHAnsi" w:hAnsiTheme="majorHAnsi" w:cstheme="majorHAnsi"/>
        </w:rPr>
        <w:t>nal circumstances extend beyond Australia. An international tax accountant can help you understand how Australian tax rules apply to your circumstances, what needs to be reported and where further specialist advice may be required.</w:t>
      </w:r>
    </w:p>
    <w:p w:rsidR="002600F8" w:rsidRPr="00E50F3D" w:rsidRDefault="00E50F3D">
      <w:pPr>
        <w:rPr>
          <w:rFonts w:asciiTheme="majorHAnsi" w:hAnsiTheme="majorHAnsi" w:cstheme="majorHAnsi"/>
        </w:rPr>
      </w:pPr>
      <w:r w:rsidRPr="00E50F3D">
        <w:rPr>
          <w:rFonts w:asciiTheme="majorHAnsi" w:hAnsiTheme="majorHAnsi" w:cstheme="majorHAnsi"/>
        </w:rPr>
        <w:t xml:space="preserve">Financially Up provides </w:t>
      </w:r>
      <w:r w:rsidRPr="00E50F3D">
        <w:rPr>
          <w:rFonts w:asciiTheme="majorHAnsi" w:hAnsiTheme="majorHAnsi" w:cstheme="majorHAnsi"/>
        </w:rPr>
        <w:t xml:space="preserve">international tax assistance for individuals, expatriates, investors and businesses dealing with Australian and overseas tax issues. We help identify the relevant Australian tax implications, organise information for tax reporting and address cross-border </w:t>
      </w:r>
      <w:r w:rsidRPr="00E50F3D">
        <w:rPr>
          <w:rFonts w:asciiTheme="majorHAnsi" w:hAnsiTheme="majorHAnsi" w:cstheme="majorHAnsi"/>
        </w:rPr>
        <w:t>matters in a practical and structured way.</w:t>
      </w:r>
    </w:p>
    <w:p w:rsidR="002600F8" w:rsidRPr="00E50F3D" w:rsidRDefault="00E50F3D">
      <w:pPr>
        <w:rPr>
          <w:rFonts w:asciiTheme="majorHAnsi" w:hAnsiTheme="majorHAnsi" w:cstheme="majorHAnsi"/>
        </w:rPr>
      </w:pPr>
      <w:r w:rsidRPr="00E50F3D">
        <w:rPr>
          <w:rFonts w:asciiTheme="majorHAnsi" w:hAnsiTheme="majorHAnsi" w:cstheme="majorHAnsi"/>
          <w:color w:val="0070C0"/>
          <w:u w:val="single"/>
        </w:rPr>
        <w:t>Book an Appointment</w:t>
      </w:r>
      <w:r w:rsidRPr="00E50F3D">
        <w:rPr>
          <w:rFonts w:asciiTheme="majorHAnsi" w:hAnsiTheme="majorHAnsi" w:cstheme="majorHAnsi"/>
        </w:rPr>
        <w:t xml:space="preserve"> to discuss your circumstances, your connection with Australia and the international tax matters requiring attention.</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Is International Tax?</w:t>
      </w:r>
    </w:p>
    <w:p w:rsidR="002600F8" w:rsidRPr="00E50F3D" w:rsidRDefault="00E50F3D">
      <w:pPr>
        <w:rPr>
          <w:rFonts w:asciiTheme="majorHAnsi" w:hAnsiTheme="majorHAnsi" w:cstheme="majorHAnsi"/>
        </w:rPr>
      </w:pPr>
      <w:r w:rsidRPr="00E50F3D">
        <w:rPr>
          <w:rFonts w:asciiTheme="majorHAnsi" w:hAnsiTheme="majorHAnsi" w:cstheme="majorHAnsi"/>
        </w:rPr>
        <w:t>International tax deals with situations where mor</w:t>
      </w:r>
      <w:r w:rsidRPr="00E50F3D">
        <w:rPr>
          <w:rFonts w:asciiTheme="majorHAnsi" w:hAnsiTheme="majorHAnsi" w:cstheme="majorHAnsi"/>
        </w:rPr>
        <w:t>e than one country may be connected to a person, transaction, investment, business or source of income.</w:t>
      </w:r>
    </w:p>
    <w:p w:rsidR="002600F8" w:rsidRPr="00E50F3D" w:rsidRDefault="00E50F3D">
      <w:pPr>
        <w:rPr>
          <w:rFonts w:asciiTheme="majorHAnsi" w:hAnsiTheme="majorHAnsi" w:cstheme="majorHAnsi"/>
        </w:rPr>
      </w:pPr>
      <w:r w:rsidRPr="00E50F3D">
        <w:rPr>
          <w:rFonts w:asciiTheme="majorHAnsi" w:hAnsiTheme="majorHAnsi" w:cstheme="majorHAnsi"/>
        </w:rPr>
        <w:t>For an individual, this can include earning income overseas while living in Australia, moving to or from Australia, owning foreign investments or receiv</w:t>
      </w:r>
      <w:r w:rsidRPr="00E50F3D">
        <w:rPr>
          <w:rFonts w:asciiTheme="majorHAnsi" w:hAnsiTheme="majorHAnsi" w:cstheme="majorHAnsi"/>
        </w:rPr>
        <w:t>ing an overseas pension. For a business, cross-border issues may arise when operating internationally, dealing with overseas entities, receiving foreign income or expanding business activities beyond Australia.</w:t>
      </w:r>
    </w:p>
    <w:p w:rsidR="002600F8" w:rsidRPr="00E50F3D" w:rsidRDefault="00E50F3D">
      <w:pPr>
        <w:rPr>
          <w:rFonts w:asciiTheme="majorHAnsi" w:hAnsiTheme="majorHAnsi" w:cstheme="majorHAnsi"/>
        </w:rPr>
      </w:pPr>
      <w:r w:rsidRPr="00E50F3D">
        <w:rPr>
          <w:rFonts w:asciiTheme="majorHAnsi" w:hAnsiTheme="majorHAnsi" w:cstheme="majorHAnsi"/>
        </w:rPr>
        <w:t>The correct Australian tax treatment can depe</w:t>
      </w:r>
      <w:r w:rsidRPr="00E50F3D">
        <w:rPr>
          <w:rFonts w:asciiTheme="majorHAnsi" w:hAnsiTheme="majorHAnsi" w:cstheme="majorHAnsi"/>
        </w:rPr>
        <w:t>nd on several factors, including:</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Australian tax residency status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where income is sourced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type of income or transaction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foreign tax has been paid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Australia has a tax treaty with the relevant country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ownership structure involved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any exemptions or special rules apply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timing of changes in residency or ownership</w:t>
      </w:r>
    </w:p>
    <w:p w:rsidR="002600F8" w:rsidRPr="00E50F3D" w:rsidRDefault="00E50F3D">
      <w:pPr>
        <w:rPr>
          <w:rFonts w:asciiTheme="majorHAnsi" w:hAnsiTheme="majorHAnsi" w:cstheme="majorHAnsi"/>
        </w:rPr>
      </w:pPr>
      <w:r w:rsidRPr="00E50F3D">
        <w:rPr>
          <w:rFonts w:asciiTheme="majorHAnsi" w:hAnsiTheme="majorHAnsi" w:cstheme="majorHAnsi"/>
        </w:rPr>
        <w:t>International tax is therefore rarely determined simply by where money is received or where a bank account is located.</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When Might You Need an International Tax A</w:t>
      </w:r>
      <w:r w:rsidRPr="00E50F3D">
        <w:rPr>
          <w:rFonts w:asciiTheme="majorHAnsi" w:hAnsiTheme="majorHAnsi" w:cstheme="majorHAnsi"/>
        </w:rPr>
        <w:t>ccountant?</w:t>
      </w:r>
    </w:p>
    <w:p w:rsidR="002600F8" w:rsidRPr="00E50F3D" w:rsidRDefault="00E50F3D">
      <w:pPr>
        <w:rPr>
          <w:rFonts w:asciiTheme="majorHAnsi" w:hAnsiTheme="majorHAnsi" w:cstheme="majorHAnsi"/>
        </w:rPr>
      </w:pPr>
      <w:r w:rsidRPr="00E50F3D">
        <w:rPr>
          <w:rFonts w:asciiTheme="majorHAnsi" w:hAnsiTheme="majorHAnsi" w:cstheme="majorHAnsi"/>
        </w:rPr>
        <w:t>Professional international tax advice may be useful when your affairs involve both Australia and another country.</w:t>
      </w:r>
    </w:p>
    <w:p w:rsidR="002600F8" w:rsidRPr="00E50F3D" w:rsidRDefault="00E50F3D">
      <w:pPr>
        <w:pStyle w:val="WebH3"/>
        <w:rPr>
          <w:rFonts w:asciiTheme="majorHAnsi" w:hAnsiTheme="majorHAnsi" w:cstheme="majorHAnsi"/>
        </w:rPr>
      </w:pPr>
      <w:r w:rsidRPr="00E50F3D">
        <w:rPr>
          <w:rFonts w:asciiTheme="majorHAnsi" w:hAnsiTheme="majorHAnsi" w:cstheme="majorHAnsi"/>
        </w:rPr>
        <w:t>You have moved to Australia</w:t>
      </w:r>
    </w:p>
    <w:p w:rsidR="002600F8" w:rsidRPr="00E50F3D" w:rsidRDefault="00E50F3D">
      <w:pPr>
        <w:rPr>
          <w:rFonts w:asciiTheme="majorHAnsi" w:hAnsiTheme="majorHAnsi" w:cstheme="majorHAnsi"/>
        </w:rPr>
      </w:pPr>
      <w:r w:rsidRPr="00E50F3D">
        <w:rPr>
          <w:rFonts w:asciiTheme="majorHAnsi" w:hAnsiTheme="majorHAnsi" w:cstheme="majorHAnsi"/>
        </w:rPr>
        <w:t>If you have recently arrived in Australia, determining when you became an Australian resident for tax p</w:t>
      </w:r>
      <w:r w:rsidRPr="00E50F3D">
        <w:rPr>
          <w:rFonts w:asciiTheme="majorHAnsi" w:hAnsiTheme="majorHAnsi" w:cstheme="majorHAnsi"/>
        </w:rPr>
        <w:t xml:space="preserve">urposes can affect what income must be reported. Tax residency is different from citizenship or immigration status. Our dedicated </w:t>
      </w:r>
      <w:hyperlink r:id="rId6">
        <w:r w:rsidRPr="00E50F3D">
          <w:rPr>
            <w:rFonts w:asciiTheme="majorHAnsi" w:hAnsiTheme="majorHAnsi" w:cstheme="majorHAnsi"/>
            <w:color w:val="0563C1"/>
            <w:u w:val="single"/>
          </w:rPr>
          <w:t>Tax Residency service</w:t>
        </w:r>
      </w:hyperlink>
      <w:r w:rsidRPr="00E50F3D">
        <w:rPr>
          <w:rFonts w:asciiTheme="majorHAnsi" w:hAnsiTheme="majorHAnsi" w:cstheme="majorHAnsi"/>
        </w:rPr>
        <w:t xml:space="preserve"> explains this </w:t>
      </w:r>
      <w:r w:rsidRPr="00E50F3D">
        <w:rPr>
          <w:rFonts w:asciiTheme="majorHAnsi" w:hAnsiTheme="majorHAnsi" w:cstheme="majorHAnsi"/>
        </w:rPr>
        <w:t>area in more detail.</w:t>
      </w:r>
    </w:p>
    <w:p w:rsidR="002600F8" w:rsidRPr="00E50F3D" w:rsidRDefault="00E50F3D">
      <w:pPr>
        <w:pStyle w:val="WebH3"/>
        <w:rPr>
          <w:rFonts w:asciiTheme="majorHAnsi" w:hAnsiTheme="majorHAnsi" w:cstheme="majorHAnsi"/>
        </w:rPr>
      </w:pPr>
      <w:r w:rsidRPr="00E50F3D">
        <w:rPr>
          <w:rFonts w:asciiTheme="majorHAnsi" w:hAnsiTheme="majorHAnsi" w:cstheme="majorHAnsi"/>
        </w:rPr>
        <w:lastRenderedPageBreak/>
        <w:t>You are leaving Australia or living overseas</w:t>
      </w:r>
    </w:p>
    <w:p w:rsidR="002600F8" w:rsidRPr="00E50F3D" w:rsidRDefault="00E50F3D">
      <w:pPr>
        <w:rPr>
          <w:rFonts w:asciiTheme="majorHAnsi" w:hAnsiTheme="majorHAnsi" w:cstheme="majorHAnsi"/>
        </w:rPr>
      </w:pPr>
      <w:r w:rsidRPr="00E50F3D">
        <w:rPr>
          <w:rFonts w:asciiTheme="majorHAnsi" w:hAnsiTheme="majorHAnsi" w:cstheme="majorHAnsi"/>
        </w:rPr>
        <w:t>Moving overseas does not automatically mean that you stop being an Australian resident for tax purposes. Your living arrangements, intentions, family, assets and other connections may need t</w:t>
      </w:r>
      <w:r w:rsidRPr="00E50F3D">
        <w:rPr>
          <w:rFonts w:asciiTheme="majorHAnsi" w:hAnsiTheme="majorHAnsi" w:cstheme="majorHAnsi"/>
        </w:rPr>
        <w:t>o be reviewed. A change in residency can also affect the Australian tax treatment of income and some assets.</w:t>
      </w:r>
    </w:p>
    <w:p w:rsidR="002600F8" w:rsidRPr="00E50F3D" w:rsidRDefault="00E50F3D">
      <w:pPr>
        <w:pStyle w:val="WebH3"/>
        <w:rPr>
          <w:rFonts w:asciiTheme="majorHAnsi" w:hAnsiTheme="majorHAnsi" w:cstheme="majorHAnsi"/>
        </w:rPr>
      </w:pPr>
      <w:r w:rsidRPr="00E50F3D">
        <w:rPr>
          <w:rFonts w:asciiTheme="majorHAnsi" w:hAnsiTheme="majorHAnsi" w:cstheme="majorHAnsi"/>
        </w:rPr>
        <w:t>You receive income from overseas</w:t>
      </w:r>
    </w:p>
    <w:p w:rsidR="002600F8" w:rsidRPr="00E50F3D" w:rsidRDefault="00E50F3D">
      <w:pPr>
        <w:rPr>
          <w:rFonts w:asciiTheme="majorHAnsi" w:hAnsiTheme="majorHAnsi" w:cstheme="majorHAnsi"/>
        </w:rPr>
      </w:pPr>
      <w:r w:rsidRPr="00E50F3D">
        <w:rPr>
          <w:rFonts w:asciiTheme="majorHAnsi" w:hAnsiTheme="majorHAnsi" w:cstheme="majorHAnsi"/>
        </w:rPr>
        <w:t xml:space="preserve">Australian residents for tax purposes are generally required to report assessable income from Australian and </w:t>
      </w:r>
      <w:r w:rsidRPr="00E50F3D">
        <w:rPr>
          <w:rFonts w:asciiTheme="majorHAnsi" w:hAnsiTheme="majorHAnsi" w:cstheme="majorHAnsi"/>
        </w:rPr>
        <w:t>foreign sources, subject to applicable exemptions and special rules.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salary or employment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overseas business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interest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overseas dividends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rental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pensions or annuities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income from foreign trusts or entities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gains i</w:t>
      </w:r>
      <w:r w:rsidRPr="00E50F3D">
        <w:rPr>
          <w:rFonts w:asciiTheme="majorHAnsi" w:hAnsiTheme="majorHAnsi" w:cstheme="majorHAnsi"/>
        </w:rPr>
        <w:t>nvolving overseas assets</w:t>
      </w:r>
    </w:p>
    <w:p w:rsidR="002600F8" w:rsidRPr="00E50F3D" w:rsidRDefault="00E50F3D">
      <w:pPr>
        <w:rPr>
          <w:rFonts w:asciiTheme="majorHAnsi" w:hAnsiTheme="majorHAnsi" w:cstheme="majorHAnsi"/>
        </w:rPr>
      </w:pPr>
      <w:r w:rsidRPr="00E50F3D">
        <w:rPr>
          <w:rFonts w:asciiTheme="majorHAnsi" w:hAnsiTheme="majorHAnsi" w:cstheme="majorHAnsi"/>
        </w:rPr>
        <w:t xml:space="preserve">For detailed assistance with reporting overseas income, see our </w:t>
      </w:r>
      <w:hyperlink r:id="rId7">
        <w:r w:rsidRPr="00E50F3D">
          <w:rPr>
            <w:rFonts w:asciiTheme="majorHAnsi" w:hAnsiTheme="majorHAnsi" w:cstheme="majorHAnsi"/>
            <w:color w:val="0563C1"/>
            <w:u w:val="single"/>
          </w:rPr>
          <w:t>Foreign Income Tax service</w:t>
        </w:r>
      </w:hyperlink>
      <w:r w:rsidRPr="00E50F3D">
        <w:rPr>
          <w:rFonts w:asciiTheme="majorHAnsi" w:hAnsiTheme="majorHAnsi" w:cstheme="majorHAnsi"/>
        </w:rPr>
        <w:t>.</w:t>
      </w:r>
    </w:p>
    <w:p w:rsidR="002600F8" w:rsidRPr="00E50F3D" w:rsidRDefault="00E50F3D">
      <w:pPr>
        <w:pStyle w:val="WebH3"/>
        <w:rPr>
          <w:rFonts w:asciiTheme="majorHAnsi" w:hAnsiTheme="majorHAnsi" w:cstheme="majorHAnsi"/>
        </w:rPr>
      </w:pPr>
      <w:r w:rsidRPr="00E50F3D">
        <w:rPr>
          <w:rFonts w:asciiTheme="majorHAnsi" w:hAnsiTheme="majorHAnsi" w:cstheme="majorHAnsi"/>
        </w:rPr>
        <w:t>You have paid tax in another country</w:t>
      </w:r>
    </w:p>
    <w:p w:rsidR="002600F8" w:rsidRPr="00E50F3D" w:rsidRDefault="00E50F3D">
      <w:pPr>
        <w:rPr>
          <w:rFonts w:asciiTheme="majorHAnsi" w:hAnsiTheme="majorHAnsi" w:cstheme="majorHAnsi"/>
        </w:rPr>
      </w:pPr>
      <w:r w:rsidRPr="00E50F3D">
        <w:rPr>
          <w:rFonts w:asciiTheme="majorHAnsi" w:hAnsiTheme="majorHAnsi" w:cstheme="majorHAnsi"/>
        </w:rPr>
        <w:t xml:space="preserve">Paying </w:t>
      </w:r>
      <w:r w:rsidRPr="00E50F3D">
        <w:rPr>
          <w:rFonts w:asciiTheme="majorHAnsi" w:hAnsiTheme="majorHAnsi" w:cstheme="majorHAnsi"/>
        </w:rPr>
        <w:t>tax overseas does not necessarily mean the income can be excluded from an Australian tax return. Depending on the circumstances, a foreign income tax offset may be available in Australia for qualifying foreign tax paid on income that is also included for A</w:t>
      </w:r>
      <w:r w:rsidRPr="00E50F3D">
        <w:rPr>
          <w:rFonts w:asciiTheme="majorHAnsi" w:hAnsiTheme="majorHAnsi" w:cstheme="majorHAnsi"/>
        </w:rPr>
        <w:t>ustralian tax purposes.</w:t>
      </w:r>
    </w:p>
    <w:p w:rsidR="002600F8" w:rsidRPr="00E50F3D" w:rsidRDefault="00E50F3D">
      <w:pPr>
        <w:rPr>
          <w:rFonts w:asciiTheme="majorHAnsi" w:hAnsiTheme="majorHAnsi" w:cstheme="majorHAnsi"/>
        </w:rPr>
      </w:pPr>
      <w:r w:rsidRPr="00E50F3D">
        <w:rPr>
          <w:rFonts w:asciiTheme="majorHAnsi" w:hAnsiTheme="majorHAnsi" w:cstheme="majorHAnsi"/>
        </w:rPr>
        <w:t>The amount that can be recognised depends on the applicable Australian rules and, where relevant, the tax treaty between Australia and the foreign country.</w:t>
      </w:r>
    </w:p>
    <w:p w:rsidR="002600F8" w:rsidRPr="00E50F3D" w:rsidRDefault="00E50F3D">
      <w:pPr>
        <w:pStyle w:val="WebH3"/>
        <w:rPr>
          <w:rFonts w:asciiTheme="majorHAnsi" w:hAnsiTheme="majorHAnsi" w:cstheme="majorHAnsi"/>
        </w:rPr>
      </w:pPr>
      <w:r w:rsidRPr="00E50F3D">
        <w:rPr>
          <w:rFonts w:asciiTheme="majorHAnsi" w:hAnsiTheme="majorHAnsi" w:cstheme="majorHAnsi"/>
        </w:rPr>
        <w:t>You own overseas investments or property</w:t>
      </w:r>
    </w:p>
    <w:p w:rsidR="002600F8" w:rsidRPr="00E50F3D" w:rsidRDefault="00E50F3D">
      <w:pPr>
        <w:rPr>
          <w:rFonts w:asciiTheme="majorHAnsi" w:hAnsiTheme="majorHAnsi" w:cstheme="majorHAnsi"/>
        </w:rPr>
      </w:pPr>
      <w:r w:rsidRPr="00E50F3D">
        <w:rPr>
          <w:rFonts w:asciiTheme="majorHAnsi" w:hAnsiTheme="majorHAnsi" w:cstheme="majorHAnsi"/>
        </w:rPr>
        <w:t xml:space="preserve">Foreign shares, bank accounts, </w:t>
      </w:r>
      <w:r w:rsidRPr="00E50F3D">
        <w:rPr>
          <w:rFonts w:asciiTheme="majorHAnsi" w:hAnsiTheme="majorHAnsi" w:cstheme="majorHAnsi"/>
        </w:rPr>
        <w:t>investment funds, rental properties and other assets can create Australian tax reporting considerations. The tax treatment may depend on your residency status, the nature of the asset, when it was acquired, how it is held and whether you are entitled to an</w:t>
      </w:r>
      <w:r w:rsidRPr="00E50F3D">
        <w:rPr>
          <w:rFonts w:asciiTheme="majorHAnsi" w:hAnsiTheme="majorHAnsi" w:cstheme="majorHAnsi"/>
        </w:rPr>
        <w:t>y special treatment.</w:t>
      </w:r>
    </w:p>
    <w:p w:rsidR="002600F8" w:rsidRPr="00E50F3D" w:rsidRDefault="00E50F3D">
      <w:pPr>
        <w:pStyle w:val="WebH2"/>
        <w:rPr>
          <w:rFonts w:asciiTheme="majorHAnsi" w:hAnsiTheme="majorHAnsi" w:cstheme="majorHAnsi"/>
        </w:rPr>
      </w:pPr>
      <w:r w:rsidRPr="00E50F3D">
        <w:rPr>
          <w:rFonts w:asciiTheme="majorHAnsi" w:hAnsiTheme="majorHAnsi" w:cstheme="majorHAnsi"/>
        </w:rPr>
        <w:t>International Tax for Expats</w:t>
      </w:r>
    </w:p>
    <w:p w:rsidR="002600F8" w:rsidRPr="00E50F3D" w:rsidRDefault="00E50F3D">
      <w:pPr>
        <w:rPr>
          <w:rFonts w:asciiTheme="majorHAnsi" w:hAnsiTheme="majorHAnsi" w:cstheme="majorHAnsi"/>
        </w:rPr>
      </w:pPr>
      <w:r w:rsidRPr="00E50F3D">
        <w:rPr>
          <w:rFonts w:asciiTheme="majorHAnsi" w:hAnsiTheme="majorHAnsi" w:cstheme="majorHAnsi"/>
        </w:rPr>
        <w:t>An expat tax accountant Australia service is often required where a person has connections with both Australia and another country. Examples include Australians working overseas, people returning to Austral</w:t>
      </w:r>
      <w:r w:rsidRPr="00E50F3D">
        <w:rPr>
          <w:rFonts w:asciiTheme="majorHAnsi" w:hAnsiTheme="majorHAnsi" w:cstheme="majorHAnsi"/>
        </w:rPr>
        <w:t>ia after several years abroad, temporary residents working in Australia and foreign nationals who have established significant ties here.</w:t>
      </w:r>
    </w:p>
    <w:p w:rsidR="002600F8" w:rsidRPr="00E50F3D" w:rsidRDefault="00E50F3D">
      <w:pPr>
        <w:rPr>
          <w:rFonts w:asciiTheme="majorHAnsi" w:hAnsiTheme="majorHAnsi" w:cstheme="majorHAnsi"/>
        </w:rPr>
      </w:pPr>
      <w:r w:rsidRPr="00E50F3D">
        <w:rPr>
          <w:rFonts w:asciiTheme="majorHAnsi" w:hAnsiTheme="majorHAnsi" w:cstheme="majorHAnsi"/>
        </w:rPr>
        <w:t>An international tax review may consider:</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when Australian tax residency started or ended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Australian and foreign income</w:t>
      </w:r>
      <w:r w:rsidRPr="00E50F3D">
        <w:rPr>
          <w:rFonts w:asciiTheme="majorHAnsi" w:hAnsiTheme="majorHAnsi" w:cstheme="majorHAnsi"/>
        </w:rPr>
        <w:t xml:space="preserve"> during different periods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investments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property ownership</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capital gains tax considerations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tax already paid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applicable tax treaties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documentation and record keeping</w:t>
      </w:r>
    </w:p>
    <w:p w:rsidR="002600F8" w:rsidRPr="00E50F3D" w:rsidRDefault="00E50F3D">
      <w:pPr>
        <w:rPr>
          <w:rFonts w:asciiTheme="majorHAnsi" w:hAnsiTheme="majorHAnsi" w:cstheme="majorHAnsi"/>
        </w:rPr>
      </w:pPr>
      <w:r w:rsidRPr="00E50F3D">
        <w:rPr>
          <w:rFonts w:asciiTheme="majorHAnsi" w:hAnsiTheme="majorHAnsi" w:cstheme="majorHAnsi"/>
        </w:rPr>
        <w:t>Residency should be reviewed based on the actual facts rather than assumptio</w:t>
      </w:r>
      <w:r w:rsidRPr="00E50F3D">
        <w:rPr>
          <w:rFonts w:asciiTheme="majorHAnsi" w:hAnsiTheme="majorHAnsi" w:cstheme="majorHAnsi"/>
        </w:rPr>
        <w:t>ns based on a visa, passport or number of days alone.</w:t>
      </w:r>
    </w:p>
    <w:p w:rsidR="002600F8" w:rsidRPr="00E50F3D" w:rsidRDefault="00E50F3D">
      <w:pPr>
        <w:pStyle w:val="WebH2"/>
        <w:rPr>
          <w:rFonts w:asciiTheme="majorHAnsi" w:hAnsiTheme="majorHAnsi" w:cstheme="majorHAnsi"/>
        </w:rPr>
      </w:pPr>
      <w:r w:rsidRPr="00E50F3D">
        <w:rPr>
          <w:rFonts w:asciiTheme="majorHAnsi" w:hAnsiTheme="majorHAnsi" w:cstheme="majorHAnsi"/>
        </w:rPr>
        <w:t>Australian Tax Residency and International Tax</w:t>
      </w:r>
    </w:p>
    <w:p w:rsidR="002600F8" w:rsidRPr="00E50F3D" w:rsidRDefault="00E50F3D">
      <w:pPr>
        <w:rPr>
          <w:rFonts w:asciiTheme="majorHAnsi" w:hAnsiTheme="majorHAnsi" w:cstheme="majorHAnsi"/>
        </w:rPr>
      </w:pPr>
      <w:r w:rsidRPr="00E50F3D">
        <w:rPr>
          <w:rFonts w:asciiTheme="majorHAnsi" w:hAnsiTheme="majorHAnsi" w:cstheme="majorHAnsi"/>
        </w:rPr>
        <w:t>Tax residency is one of the first questions to address in many international matters because it can determine the scope of income potentially subject to Au</w:t>
      </w:r>
      <w:r w:rsidRPr="00E50F3D">
        <w:rPr>
          <w:rFonts w:asciiTheme="majorHAnsi" w:hAnsiTheme="majorHAnsi" w:cstheme="majorHAnsi"/>
        </w:rPr>
        <w:t>stralian tax. Australia applies specific tests when determining whether an individual is an Australian resident for tax purposes.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lastRenderedPageBreak/>
        <w:t>resides test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domicile test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183-day test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Commonwealth superannuation fund test</w:t>
      </w:r>
    </w:p>
    <w:p w:rsidR="002600F8" w:rsidRPr="00E50F3D" w:rsidRDefault="00E50F3D">
      <w:pPr>
        <w:rPr>
          <w:rFonts w:asciiTheme="majorHAnsi" w:hAnsiTheme="majorHAnsi" w:cstheme="majorHAnsi"/>
        </w:rPr>
      </w:pPr>
      <w:r w:rsidRPr="00E50F3D">
        <w:rPr>
          <w:rFonts w:asciiTheme="majorHAnsi" w:hAnsiTheme="majorHAnsi" w:cstheme="majorHAnsi"/>
        </w:rPr>
        <w:t>A person's circumstances need to be considered a</w:t>
      </w:r>
      <w:r w:rsidRPr="00E50F3D">
        <w:rPr>
          <w:rFonts w:asciiTheme="majorHAnsi" w:hAnsiTheme="majorHAnsi" w:cstheme="majorHAnsi"/>
        </w:rPr>
        <w:t>s a whole. Being present in Australia for fewer than or more than 183 days does not, by itself, resolve every residency case. Where a person may also be regarded as a resident of another country, an applicable double tax agreement may need to be considered</w:t>
      </w:r>
      <w:r w:rsidRPr="00E50F3D">
        <w:rPr>
          <w:rFonts w:asciiTheme="majorHAnsi" w:hAnsiTheme="majorHAnsi" w:cstheme="majorHAnsi"/>
        </w:rPr>
        <w:t>.</w:t>
      </w:r>
    </w:p>
    <w:p w:rsidR="002600F8" w:rsidRPr="00E50F3D" w:rsidRDefault="00E50F3D">
      <w:pPr>
        <w:pStyle w:val="WebH2"/>
        <w:rPr>
          <w:rFonts w:asciiTheme="majorHAnsi" w:hAnsiTheme="majorHAnsi" w:cstheme="majorHAnsi"/>
        </w:rPr>
      </w:pPr>
      <w:r w:rsidRPr="00E50F3D">
        <w:rPr>
          <w:rFonts w:asciiTheme="majorHAnsi" w:hAnsiTheme="majorHAnsi" w:cstheme="majorHAnsi"/>
        </w:rPr>
        <w:t>Foreign Income and Double Taxation</w:t>
      </w:r>
    </w:p>
    <w:p w:rsidR="002600F8" w:rsidRPr="00E50F3D" w:rsidRDefault="00E50F3D">
      <w:pPr>
        <w:rPr>
          <w:rFonts w:asciiTheme="majorHAnsi" w:hAnsiTheme="majorHAnsi" w:cstheme="majorHAnsi"/>
        </w:rPr>
      </w:pPr>
      <w:r w:rsidRPr="00E50F3D">
        <w:rPr>
          <w:rFonts w:asciiTheme="majorHAnsi" w:hAnsiTheme="majorHAnsi" w:cstheme="majorHAnsi"/>
        </w:rPr>
        <w:t>A common concern is whether the same income will be taxed twice. Australia's foreign income tax offset system can provide relief in eligible circumstances where foreign income tax has been paid on income that is also in</w:t>
      </w:r>
      <w:r w:rsidRPr="00E50F3D">
        <w:rPr>
          <w:rFonts w:asciiTheme="majorHAnsi" w:hAnsiTheme="majorHAnsi" w:cstheme="majorHAnsi"/>
        </w:rPr>
        <w:t>cluded in Australian assessable income.</w:t>
      </w:r>
    </w:p>
    <w:p w:rsidR="002600F8" w:rsidRPr="00E50F3D" w:rsidRDefault="00E50F3D">
      <w:pPr>
        <w:rPr>
          <w:rFonts w:asciiTheme="majorHAnsi" w:hAnsiTheme="majorHAnsi" w:cstheme="majorHAnsi"/>
        </w:rPr>
      </w:pPr>
      <w:r w:rsidRPr="00E50F3D">
        <w:rPr>
          <w:rFonts w:asciiTheme="majorHAnsi" w:hAnsiTheme="majorHAnsi" w:cstheme="majorHAnsi"/>
        </w:rPr>
        <w:t>However, an offset is not automatically equal to every amount paid overseas. The foreign tax must satisfy Australian requirements, and tax treaties can affect which country has taxing rights and the amount of foreign</w:t>
      </w:r>
      <w:r w:rsidRPr="00E50F3D">
        <w:rPr>
          <w:rFonts w:asciiTheme="majorHAnsi" w:hAnsiTheme="majorHAnsi" w:cstheme="majorHAnsi"/>
        </w:rPr>
        <w:t xml:space="preserve"> tax recognised. This is why both the foreign income and foreign tax information should be reviewed together.</w:t>
      </w:r>
    </w:p>
    <w:p w:rsidR="002600F8" w:rsidRPr="00E50F3D" w:rsidRDefault="00E50F3D">
      <w:pPr>
        <w:pStyle w:val="WebH2"/>
        <w:rPr>
          <w:rFonts w:asciiTheme="majorHAnsi" w:hAnsiTheme="majorHAnsi" w:cstheme="majorHAnsi"/>
        </w:rPr>
      </w:pPr>
      <w:r w:rsidRPr="00E50F3D">
        <w:rPr>
          <w:rFonts w:asciiTheme="majorHAnsi" w:hAnsiTheme="majorHAnsi" w:cstheme="majorHAnsi"/>
        </w:rPr>
        <w:t>Currency Conversion and Record Keeping</w:t>
      </w:r>
    </w:p>
    <w:p w:rsidR="002600F8" w:rsidRPr="00E50F3D" w:rsidRDefault="00E50F3D">
      <w:pPr>
        <w:rPr>
          <w:rFonts w:asciiTheme="majorHAnsi" w:hAnsiTheme="majorHAnsi" w:cstheme="majorHAnsi"/>
        </w:rPr>
      </w:pPr>
      <w:r w:rsidRPr="00E50F3D">
        <w:rPr>
          <w:rFonts w:asciiTheme="majorHAnsi" w:hAnsiTheme="majorHAnsi" w:cstheme="majorHAnsi"/>
        </w:rPr>
        <w:t>Foreign amounts generally need to be converted into Australian dollars when preparing Australian tax inform</w:t>
      </w:r>
      <w:r w:rsidRPr="00E50F3D">
        <w:rPr>
          <w:rFonts w:asciiTheme="majorHAnsi" w:hAnsiTheme="majorHAnsi" w:cstheme="majorHAnsi"/>
        </w:rPr>
        <w:t>ation. The appropriate exchange rate can depend on the type of amount and the circumstances. ATO exchange-rate information and accepted conversion methods should be used where applicable.</w:t>
      </w:r>
    </w:p>
    <w:p w:rsidR="002600F8" w:rsidRPr="00E50F3D" w:rsidRDefault="00E50F3D">
      <w:pPr>
        <w:rPr>
          <w:rFonts w:asciiTheme="majorHAnsi" w:hAnsiTheme="majorHAnsi" w:cstheme="majorHAnsi"/>
        </w:rPr>
      </w:pPr>
      <w:r w:rsidRPr="00E50F3D">
        <w:rPr>
          <w:rFonts w:asciiTheme="majorHAnsi" w:hAnsiTheme="majorHAnsi" w:cstheme="majorHAnsi"/>
        </w:rPr>
        <w:t>Useful records may include: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overseas tax returns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tax assessm</w:t>
      </w:r>
      <w:r w:rsidRPr="00E50F3D">
        <w:rPr>
          <w:rFonts w:asciiTheme="majorHAnsi" w:hAnsiTheme="majorHAnsi" w:cstheme="majorHAnsi"/>
        </w:rPr>
        <w:t>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payslips and employment summaries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bank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dividend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investment reports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rental property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purchase and sale documents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pension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evidence of foreign tax paid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travel records and residency information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 xml:space="preserve">documents </w:t>
      </w:r>
      <w:r w:rsidRPr="00E50F3D">
        <w:rPr>
          <w:rFonts w:asciiTheme="majorHAnsi" w:hAnsiTheme="majorHAnsi" w:cstheme="majorHAnsi"/>
        </w:rPr>
        <w:t>showing the dates you moved between countries</w:t>
      </w:r>
    </w:p>
    <w:p w:rsidR="002600F8" w:rsidRPr="00E50F3D" w:rsidRDefault="00E50F3D">
      <w:pPr>
        <w:pStyle w:val="WebH2"/>
        <w:rPr>
          <w:rFonts w:asciiTheme="majorHAnsi" w:hAnsiTheme="majorHAnsi" w:cstheme="majorHAnsi"/>
        </w:rPr>
      </w:pPr>
      <w:hyperlink r:id="rId8">
        <w:r w:rsidRPr="00E50F3D">
          <w:rPr>
            <w:rFonts w:asciiTheme="majorHAnsi" w:hAnsiTheme="majorHAnsi" w:cstheme="majorHAnsi"/>
            <w:color w:val="0563C1"/>
            <w:u w:val="single"/>
          </w:rPr>
          <w:t>International Tax Services</w:t>
        </w:r>
      </w:hyperlink>
      <w:r w:rsidRPr="00E50F3D">
        <w:rPr>
          <w:rFonts w:asciiTheme="majorHAnsi" w:hAnsiTheme="majorHAnsi" w:cstheme="majorHAnsi"/>
        </w:rPr>
        <w:t xml:space="preserve"> Australia - How Financially Up Can Help</w:t>
      </w:r>
    </w:p>
    <w:p w:rsidR="002600F8" w:rsidRPr="00E50F3D" w:rsidRDefault="00E50F3D">
      <w:pPr>
        <w:rPr>
          <w:rFonts w:asciiTheme="majorHAnsi" w:hAnsiTheme="majorHAnsi" w:cstheme="majorHAnsi"/>
        </w:rPr>
      </w:pPr>
      <w:r w:rsidRPr="00E50F3D">
        <w:rPr>
          <w:rFonts w:asciiTheme="majorHAnsi" w:hAnsiTheme="majorHAnsi" w:cstheme="majorHAnsi"/>
        </w:rPr>
        <w:t>Financially Up can assist with Australian tax matters involving int</w:t>
      </w:r>
      <w:r w:rsidRPr="00E50F3D">
        <w:rPr>
          <w:rFonts w:asciiTheme="majorHAnsi" w:hAnsiTheme="majorHAnsi" w:cstheme="majorHAnsi"/>
        </w:rPr>
        <w:t>ernational circumstances by: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reviewing your Australian tax position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identifying the information needed for Australian reporting</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considering your Australian tax residency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helping report assessable foreign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reviewing available information about foreign</w:t>
      </w:r>
      <w:r w:rsidRPr="00E50F3D">
        <w:rPr>
          <w:rFonts w:asciiTheme="majorHAnsi" w:hAnsiTheme="majorHAnsi" w:cstheme="majorHAnsi"/>
        </w:rPr>
        <w:t xml:space="preserve"> tax paid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assisting with relevant foreign income tax offset calculations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considering Australian capital gains tax implications where applicable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coordinating tax-return preparation with international information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identifying areas where specialist foreign le</w:t>
      </w:r>
      <w:r w:rsidRPr="00E50F3D">
        <w:rPr>
          <w:rFonts w:asciiTheme="majorHAnsi" w:hAnsiTheme="majorHAnsi" w:cstheme="majorHAnsi"/>
        </w:rPr>
        <w:t>gal or tax advice should be obtained</w:t>
      </w:r>
    </w:p>
    <w:p w:rsidR="002600F8" w:rsidRPr="00E50F3D" w:rsidRDefault="00E50F3D">
      <w:pPr>
        <w:rPr>
          <w:rFonts w:asciiTheme="majorHAnsi" w:hAnsiTheme="majorHAnsi" w:cstheme="majorHAnsi"/>
        </w:rPr>
      </w:pPr>
      <w:r w:rsidRPr="00E50F3D">
        <w:rPr>
          <w:rFonts w:asciiTheme="majorHAnsi" w:hAnsiTheme="majorHAnsi" w:cstheme="majorHAnsi"/>
        </w:rPr>
        <w:t>Our role is to advise on and assist with Australian taxation and accounting matters. Where advice is required on the domestic law of another country, we may recommend that you obtain advice from a qualified adviser in t</w:t>
      </w:r>
      <w:r w:rsidRPr="00E50F3D">
        <w:rPr>
          <w:rFonts w:asciiTheme="majorHAnsi" w:hAnsiTheme="majorHAnsi" w:cstheme="majorHAnsi"/>
        </w:rPr>
        <w:t>hat jurisdiction.</w:t>
      </w:r>
    </w:p>
    <w:p w:rsidR="002600F8" w:rsidRPr="00E50F3D" w:rsidRDefault="00E50F3D">
      <w:pPr>
        <w:pStyle w:val="WebH2"/>
        <w:rPr>
          <w:rFonts w:asciiTheme="majorHAnsi" w:hAnsiTheme="majorHAnsi" w:cstheme="majorHAnsi"/>
        </w:rPr>
      </w:pPr>
      <w:r w:rsidRPr="00E50F3D">
        <w:rPr>
          <w:rFonts w:asciiTheme="majorHAnsi" w:hAnsiTheme="majorHAnsi" w:cstheme="majorHAnsi"/>
        </w:rPr>
        <w:lastRenderedPageBreak/>
        <w:t>What to Expect</w:t>
      </w:r>
    </w:p>
    <w:p w:rsidR="002600F8" w:rsidRPr="00E50F3D" w:rsidRDefault="00E50F3D">
      <w:pPr>
        <w:pStyle w:val="WebH3"/>
        <w:rPr>
          <w:rFonts w:asciiTheme="majorHAnsi" w:hAnsiTheme="majorHAnsi" w:cstheme="majorHAnsi"/>
        </w:rPr>
      </w:pPr>
      <w:r w:rsidRPr="00E50F3D">
        <w:rPr>
          <w:rFonts w:asciiTheme="majorHAnsi" w:hAnsiTheme="majorHAnsi" w:cstheme="majorHAnsi"/>
        </w:rPr>
        <w:t>1. Initial discussion</w:t>
      </w:r>
    </w:p>
    <w:p w:rsidR="002600F8" w:rsidRPr="00E50F3D" w:rsidRDefault="00E50F3D">
      <w:pPr>
        <w:rPr>
          <w:rFonts w:asciiTheme="majorHAnsi" w:hAnsiTheme="majorHAnsi" w:cstheme="majorHAnsi"/>
        </w:rPr>
      </w:pPr>
      <w:r w:rsidRPr="00E50F3D">
        <w:rPr>
          <w:rFonts w:asciiTheme="majorHAnsi" w:hAnsiTheme="majorHAnsi" w:cstheme="majorHAnsi"/>
        </w:rPr>
        <w:t>We first establish the countries involved, your Australian connection, the type of income or assets involved and what outcome or compliance matter needs to be addressed.</w:t>
      </w:r>
    </w:p>
    <w:p w:rsidR="002600F8" w:rsidRPr="00E50F3D" w:rsidRDefault="00E50F3D">
      <w:pPr>
        <w:pStyle w:val="WebH3"/>
        <w:rPr>
          <w:rFonts w:asciiTheme="majorHAnsi" w:hAnsiTheme="majorHAnsi" w:cstheme="majorHAnsi"/>
        </w:rPr>
      </w:pPr>
      <w:r w:rsidRPr="00E50F3D">
        <w:rPr>
          <w:rFonts w:asciiTheme="majorHAnsi" w:hAnsiTheme="majorHAnsi" w:cstheme="majorHAnsi"/>
        </w:rPr>
        <w:t>2. Information review</w:t>
      </w:r>
    </w:p>
    <w:p w:rsidR="002600F8" w:rsidRPr="00E50F3D" w:rsidRDefault="00E50F3D">
      <w:pPr>
        <w:rPr>
          <w:rFonts w:asciiTheme="majorHAnsi" w:hAnsiTheme="majorHAnsi" w:cstheme="majorHAnsi"/>
        </w:rPr>
      </w:pPr>
      <w:r w:rsidRPr="00E50F3D">
        <w:rPr>
          <w:rFonts w:asciiTheme="majorHAnsi" w:hAnsiTheme="majorHAnsi" w:cstheme="majorHAnsi"/>
        </w:rPr>
        <w:t>We review</w:t>
      </w:r>
      <w:r w:rsidRPr="00E50F3D">
        <w:rPr>
          <w:rFonts w:asciiTheme="majorHAnsi" w:hAnsiTheme="majorHAnsi" w:cstheme="majorHAnsi"/>
        </w:rPr>
        <w:t xml:space="preserve"> the relevant Australian and overseas information and identify any missing records.</w:t>
      </w:r>
    </w:p>
    <w:p w:rsidR="002600F8" w:rsidRPr="00E50F3D" w:rsidRDefault="00E50F3D">
      <w:pPr>
        <w:pStyle w:val="WebH3"/>
        <w:rPr>
          <w:rFonts w:asciiTheme="majorHAnsi" w:hAnsiTheme="majorHAnsi" w:cstheme="majorHAnsi"/>
        </w:rPr>
      </w:pPr>
      <w:r w:rsidRPr="00E50F3D">
        <w:rPr>
          <w:rFonts w:asciiTheme="majorHAnsi" w:hAnsiTheme="majorHAnsi" w:cstheme="majorHAnsi"/>
        </w:rPr>
        <w:t>3. Tax analysis</w:t>
      </w:r>
    </w:p>
    <w:p w:rsidR="002600F8" w:rsidRPr="00E50F3D" w:rsidRDefault="00E50F3D">
      <w:pPr>
        <w:rPr>
          <w:rFonts w:asciiTheme="majorHAnsi" w:hAnsiTheme="majorHAnsi" w:cstheme="majorHAnsi"/>
        </w:rPr>
      </w:pPr>
      <w:r w:rsidRPr="00E50F3D">
        <w:rPr>
          <w:rFonts w:asciiTheme="majorHAnsi" w:hAnsiTheme="majorHAnsi" w:cstheme="majorHAnsi"/>
        </w:rPr>
        <w:t>The Australian tax treatment is considered based on your circumstances, including residency, income type, timing and applicable international tax rules.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 xml:space="preserve">4. </w:t>
      </w:r>
      <w:r w:rsidRPr="00E50F3D">
        <w:rPr>
          <w:rFonts w:asciiTheme="majorHAnsi" w:hAnsiTheme="majorHAnsi" w:cstheme="majorHAnsi"/>
        </w:rPr>
        <w:t>Tax return or advisory work</w:t>
      </w:r>
    </w:p>
    <w:p w:rsidR="002600F8" w:rsidRPr="00E50F3D" w:rsidRDefault="00E50F3D">
      <w:pPr>
        <w:rPr>
          <w:rFonts w:asciiTheme="majorHAnsi" w:hAnsiTheme="majorHAnsi" w:cstheme="majorHAnsi"/>
        </w:rPr>
      </w:pPr>
      <w:r w:rsidRPr="00E50F3D">
        <w:rPr>
          <w:rFonts w:asciiTheme="majorHAnsi" w:hAnsiTheme="majorHAnsi" w:cstheme="majorHAnsi"/>
        </w:rPr>
        <w:t>Where included within the agreed scope, we can assist with tax-return preparation, calculations and supporting schedules.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5. Further advice where required</w:t>
      </w:r>
    </w:p>
    <w:p w:rsidR="002600F8" w:rsidRPr="00E50F3D" w:rsidRDefault="00E50F3D">
      <w:pPr>
        <w:rPr>
          <w:rFonts w:asciiTheme="majorHAnsi" w:hAnsiTheme="majorHAnsi" w:cstheme="majorHAnsi"/>
        </w:rPr>
      </w:pPr>
      <w:r w:rsidRPr="00E50F3D">
        <w:rPr>
          <w:rFonts w:asciiTheme="majorHAnsi" w:hAnsiTheme="majorHAnsi" w:cstheme="majorHAnsi"/>
        </w:rPr>
        <w:t>Complex cross-border arrangements can involve foreign tax law, legal matt</w:t>
      </w:r>
      <w:r w:rsidRPr="00E50F3D">
        <w:rPr>
          <w:rFonts w:asciiTheme="majorHAnsi" w:hAnsiTheme="majorHAnsi" w:cstheme="majorHAnsi"/>
        </w:rPr>
        <w:t>ers, migration law or specialist international structuring. These matters may require separate professional advice.</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Why Choose Financially Up?</w:t>
      </w:r>
    </w:p>
    <w:p w:rsidR="002600F8" w:rsidRPr="00E50F3D" w:rsidRDefault="00E50F3D">
      <w:pPr>
        <w:rPr>
          <w:rFonts w:asciiTheme="majorHAnsi" w:hAnsiTheme="majorHAnsi" w:cstheme="majorHAnsi"/>
        </w:rPr>
      </w:pPr>
      <w:r w:rsidRPr="00E50F3D">
        <w:rPr>
          <w:rFonts w:asciiTheme="majorHAnsi" w:hAnsiTheme="majorHAnsi" w:cstheme="majorHAnsi"/>
        </w:rPr>
        <w:t xml:space="preserve">Financially Up Pty Ltd is a registered tax agent providing taxation, accounting and advisory services to clients </w:t>
      </w:r>
      <w:r w:rsidRPr="00E50F3D">
        <w:rPr>
          <w:rFonts w:asciiTheme="majorHAnsi" w:hAnsiTheme="majorHAnsi" w:cstheme="majorHAnsi"/>
        </w:rPr>
        <w:t>across Australia. Our team includes CPA and IPA members and brings more than 10 years of experience across taxation and accounting matters.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Australia-wide service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online appointments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in-person appointments where available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 xml:space="preserve">practical explanations of complex </w:t>
      </w:r>
      <w:r w:rsidRPr="00E50F3D">
        <w:rPr>
          <w:rFonts w:asciiTheme="majorHAnsi" w:hAnsiTheme="majorHAnsi" w:cstheme="majorHAnsi"/>
        </w:rPr>
        <w:t>tax matters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assistance tailored to the actual facts of your circumstances</w:t>
      </w:r>
    </w:p>
    <w:p w:rsidR="002600F8" w:rsidRPr="00E50F3D" w:rsidRDefault="00E50F3D">
      <w:pPr>
        <w:pStyle w:val="WebH2"/>
        <w:rPr>
          <w:rFonts w:asciiTheme="majorHAnsi" w:hAnsiTheme="majorHAnsi" w:cstheme="majorHAnsi"/>
        </w:rPr>
      </w:pPr>
      <w:r w:rsidRPr="00E50F3D">
        <w:rPr>
          <w:rFonts w:asciiTheme="majorHAnsi" w:hAnsiTheme="majorHAnsi" w:cstheme="majorHAnsi"/>
        </w:rPr>
        <w:t>Frequently Asked Questions</w:t>
      </w:r>
    </w:p>
    <w:p w:rsidR="002600F8" w:rsidRPr="00E50F3D" w:rsidRDefault="00E50F3D">
      <w:pPr>
        <w:pStyle w:val="WebH3"/>
        <w:rPr>
          <w:rFonts w:asciiTheme="majorHAnsi" w:hAnsiTheme="majorHAnsi" w:cstheme="majorHAnsi"/>
        </w:rPr>
      </w:pPr>
      <w:r w:rsidRPr="00E50F3D">
        <w:rPr>
          <w:rFonts w:asciiTheme="majorHAnsi" w:hAnsiTheme="majorHAnsi" w:cstheme="majorHAnsi"/>
        </w:rPr>
        <w:t>Do Australian residents pay tax on overseas income?</w:t>
      </w:r>
    </w:p>
    <w:p w:rsidR="002600F8" w:rsidRPr="00E50F3D" w:rsidRDefault="00E50F3D">
      <w:pPr>
        <w:rPr>
          <w:rFonts w:asciiTheme="majorHAnsi" w:hAnsiTheme="majorHAnsi" w:cstheme="majorHAnsi"/>
        </w:rPr>
      </w:pPr>
      <w:r w:rsidRPr="00E50F3D">
        <w:rPr>
          <w:rFonts w:asciiTheme="majorHAnsi" w:hAnsiTheme="majorHAnsi" w:cstheme="majorHAnsi"/>
        </w:rPr>
        <w:t>Australian residents for tax purposes are generally required to declare assessable income from both Aus</w:t>
      </w:r>
      <w:r w:rsidRPr="00E50F3D">
        <w:rPr>
          <w:rFonts w:asciiTheme="majorHAnsi" w:hAnsiTheme="majorHAnsi" w:cstheme="majorHAnsi"/>
        </w:rPr>
        <w:t>tralian and foreign sources. Exceptions and special rules can apply, including rules for certain temporary residents and exempt income.</w:t>
      </w:r>
    </w:p>
    <w:p w:rsidR="002600F8" w:rsidRPr="00E50F3D" w:rsidRDefault="00E50F3D">
      <w:pPr>
        <w:pStyle w:val="WebH3"/>
        <w:rPr>
          <w:rFonts w:asciiTheme="majorHAnsi" w:hAnsiTheme="majorHAnsi" w:cstheme="majorHAnsi"/>
        </w:rPr>
      </w:pPr>
      <w:r w:rsidRPr="00E50F3D">
        <w:rPr>
          <w:rFonts w:asciiTheme="majorHAnsi" w:hAnsiTheme="majorHAnsi" w:cstheme="majorHAnsi"/>
        </w:rPr>
        <w:t>Is my visa status the same as my Australian tax residency?</w:t>
      </w:r>
    </w:p>
    <w:p w:rsidR="002600F8" w:rsidRPr="00E50F3D" w:rsidRDefault="00E50F3D">
      <w:pPr>
        <w:rPr>
          <w:rFonts w:asciiTheme="majorHAnsi" w:hAnsiTheme="majorHAnsi" w:cstheme="majorHAnsi"/>
        </w:rPr>
      </w:pPr>
      <w:r w:rsidRPr="00E50F3D">
        <w:rPr>
          <w:rFonts w:asciiTheme="majorHAnsi" w:hAnsiTheme="majorHAnsi" w:cstheme="majorHAnsi"/>
        </w:rPr>
        <w:t xml:space="preserve">No. Immigration status and tax residency are separate </w:t>
      </w:r>
      <w:r w:rsidRPr="00E50F3D">
        <w:rPr>
          <w:rFonts w:asciiTheme="majorHAnsi" w:hAnsiTheme="majorHAnsi" w:cstheme="majorHAnsi"/>
        </w:rPr>
        <w:t>concepts. A person can hold a temporary visa and still be an Australian resident for tax purposes, although special temporary-resident tax rules may also be relevant.</w:t>
      </w:r>
    </w:p>
    <w:p w:rsidR="002600F8" w:rsidRPr="00E50F3D" w:rsidRDefault="00E50F3D">
      <w:pPr>
        <w:pStyle w:val="WebH3"/>
        <w:rPr>
          <w:rFonts w:asciiTheme="majorHAnsi" w:hAnsiTheme="majorHAnsi" w:cstheme="majorHAnsi"/>
        </w:rPr>
      </w:pPr>
      <w:r w:rsidRPr="00E50F3D">
        <w:rPr>
          <w:rFonts w:asciiTheme="majorHAnsi" w:hAnsiTheme="majorHAnsi" w:cstheme="majorHAnsi"/>
        </w:rPr>
        <w:t>If I paid tax overseas, do I still declare the income in Australia?</w:t>
      </w:r>
    </w:p>
    <w:p w:rsidR="002600F8" w:rsidRPr="00E50F3D" w:rsidRDefault="00E50F3D">
      <w:pPr>
        <w:rPr>
          <w:rFonts w:asciiTheme="majorHAnsi" w:hAnsiTheme="majorHAnsi" w:cstheme="majorHAnsi"/>
        </w:rPr>
      </w:pPr>
      <w:r w:rsidRPr="00E50F3D">
        <w:rPr>
          <w:rFonts w:asciiTheme="majorHAnsi" w:hAnsiTheme="majorHAnsi" w:cstheme="majorHAnsi"/>
        </w:rPr>
        <w:t>Where the foreign inc</w:t>
      </w:r>
      <w:r w:rsidRPr="00E50F3D">
        <w:rPr>
          <w:rFonts w:asciiTheme="majorHAnsi" w:hAnsiTheme="majorHAnsi" w:cstheme="majorHAnsi"/>
        </w:rPr>
        <w:t>ome is assessable in Australia, it generally still needs to be reported even if foreign tax has already been paid. You may be entitled to a foreign income tax offset, depending on the circumstances.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 xml:space="preserve">Do I pay Australian tax just because I transfer overseas </w:t>
      </w:r>
      <w:r w:rsidRPr="00E50F3D">
        <w:rPr>
          <w:rFonts w:asciiTheme="majorHAnsi" w:hAnsiTheme="majorHAnsi" w:cstheme="majorHAnsi"/>
        </w:rPr>
        <w:t>money to Australia?</w:t>
      </w:r>
    </w:p>
    <w:p w:rsidR="002600F8" w:rsidRPr="00E50F3D" w:rsidRDefault="00E50F3D">
      <w:pPr>
        <w:rPr>
          <w:rFonts w:asciiTheme="majorHAnsi" w:hAnsiTheme="majorHAnsi" w:cstheme="majorHAnsi"/>
        </w:rPr>
      </w:pPr>
      <w:r w:rsidRPr="00E50F3D">
        <w:rPr>
          <w:rFonts w:asciiTheme="majorHAnsi" w:hAnsiTheme="majorHAnsi" w:cstheme="majorHAnsi"/>
        </w:rPr>
        <w:t>The transfer of money itself does not normally determine whether an amount is taxable. The underlying source and nature of the money, when it was derived and your tax residency are more important.</w:t>
      </w:r>
    </w:p>
    <w:p w:rsidR="002600F8" w:rsidRPr="00E50F3D" w:rsidRDefault="00E50F3D">
      <w:pPr>
        <w:pStyle w:val="WebH3"/>
        <w:rPr>
          <w:rFonts w:asciiTheme="majorHAnsi" w:hAnsiTheme="majorHAnsi" w:cstheme="majorHAnsi"/>
        </w:rPr>
      </w:pPr>
      <w:r w:rsidRPr="00E50F3D">
        <w:rPr>
          <w:rFonts w:asciiTheme="majorHAnsi" w:hAnsiTheme="majorHAnsi" w:cstheme="majorHAnsi"/>
        </w:rPr>
        <w:t xml:space="preserve">Can Financially Up prepare tax returns </w:t>
      </w:r>
      <w:r w:rsidRPr="00E50F3D">
        <w:rPr>
          <w:rFonts w:asciiTheme="majorHAnsi" w:hAnsiTheme="majorHAnsi" w:cstheme="majorHAnsi"/>
        </w:rPr>
        <w:t>involving foreign income?</w:t>
      </w:r>
    </w:p>
    <w:p w:rsidR="002600F8" w:rsidRPr="00E50F3D" w:rsidRDefault="00E50F3D">
      <w:pPr>
        <w:rPr>
          <w:rFonts w:asciiTheme="majorHAnsi" w:hAnsiTheme="majorHAnsi" w:cstheme="majorHAnsi"/>
        </w:rPr>
      </w:pPr>
      <w:r w:rsidRPr="00E50F3D">
        <w:rPr>
          <w:rFonts w:asciiTheme="majorHAnsi" w:hAnsiTheme="majorHAnsi" w:cstheme="majorHAnsi"/>
        </w:rPr>
        <w:t>Yes. We can assist with Australian tax-return matters involving foreign income where the work falls within our service scope and sufficient records are available.</w:t>
      </w:r>
    </w:p>
    <w:p w:rsidR="002600F8" w:rsidRPr="00E50F3D" w:rsidRDefault="00E50F3D">
      <w:pPr>
        <w:pStyle w:val="WebH3"/>
        <w:rPr>
          <w:rFonts w:asciiTheme="majorHAnsi" w:hAnsiTheme="majorHAnsi" w:cstheme="majorHAnsi"/>
        </w:rPr>
      </w:pPr>
      <w:r w:rsidRPr="00E50F3D">
        <w:rPr>
          <w:rFonts w:asciiTheme="majorHAnsi" w:hAnsiTheme="majorHAnsi" w:cstheme="majorHAnsi"/>
        </w:rPr>
        <w:lastRenderedPageBreak/>
        <w:t>Can you advise on tax laws in another country?</w:t>
      </w:r>
    </w:p>
    <w:p w:rsidR="002600F8" w:rsidRPr="00E50F3D" w:rsidRDefault="00E50F3D">
      <w:pPr>
        <w:rPr>
          <w:rFonts w:asciiTheme="majorHAnsi" w:hAnsiTheme="majorHAnsi" w:cstheme="majorHAnsi"/>
        </w:rPr>
      </w:pPr>
      <w:r w:rsidRPr="00E50F3D">
        <w:rPr>
          <w:rFonts w:asciiTheme="majorHAnsi" w:hAnsiTheme="majorHAnsi" w:cstheme="majorHAnsi"/>
        </w:rPr>
        <w:t xml:space="preserve">Our service focuses </w:t>
      </w:r>
      <w:r w:rsidRPr="00E50F3D">
        <w:rPr>
          <w:rFonts w:asciiTheme="majorHAnsi" w:hAnsiTheme="majorHAnsi" w:cstheme="majorHAnsi"/>
        </w:rPr>
        <w:t>on Australian taxation and accounting. Where domestic foreign-country tax advice is required, you should obtain advice from an appropriately qualified professional in that jurisdiction.</w:t>
      </w:r>
    </w:p>
    <w:p w:rsidR="002600F8" w:rsidRPr="00E50F3D" w:rsidRDefault="00E50F3D">
      <w:pPr>
        <w:pStyle w:val="WebH2"/>
        <w:rPr>
          <w:rFonts w:asciiTheme="majorHAnsi" w:hAnsiTheme="majorHAnsi" w:cstheme="majorHAnsi"/>
        </w:rPr>
      </w:pPr>
      <w:r w:rsidRPr="00E50F3D">
        <w:rPr>
          <w:rFonts w:asciiTheme="majorHAnsi" w:hAnsiTheme="majorHAnsi" w:cstheme="majorHAnsi"/>
        </w:rPr>
        <w:t>Discuss Your International Tax Position</w:t>
      </w:r>
    </w:p>
    <w:p w:rsidR="002600F8" w:rsidRPr="00E50F3D" w:rsidRDefault="00E50F3D">
      <w:pPr>
        <w:rPr>
          <w:rFonts w:asciiTheme="majorHAnsi" w:hAnsiTheme="majorHAnsi" w:cstheme="majorHAnsi"/>
        </w:rPr>
      </w:pPr>
      <w:r w:rsidRPr="00E50F3D">
        <w:rPr>
          <w:rFonts w:asciiTheme="majorHAnsi" w:hAnsiTheme="majorHAnsi" w:cstheme="majorHAnsi"/>
        </w:rPr>
        <w:t>Cross-border tax issues are ea</w:t>
      </w:r>
      <w:r w:rsidRPr="00E50F3D">
        <w:rPr>
          <w:rFonts w:asciiTheme="majorHAnsi" w:hAnsiTheme="majorHAnsi" w:cstheme="majorHAnsi"/>
        </w:rPr>
        <w:t>sier to manage when residency, foreign income and overseas tax information are considered together rather than after a problem arises.</w:t>
      </w:r>
    </w:p>
    <w:p w:rsidR="002600F8" w:rsidRPr="00E50F3D" w:rsidRDefault="00E50F3D">
      <w:pPr>
        <w:rPr>
          <w:rFonts w:asciiTheme="majorHAnsi" w:hAnsiTheme="majorHAnsi" w:cstheme="majorHAnsi"/>
        </w:rPr>
      </w:pPr>
      <w:r w:rsidRPr="00E50F3D">
        <w:rPr>
          <w:rFonts w:asciiTheme="majorHAnsi" w:hAnsiTheme="majorHAnsi" w:cstheme="majorHAnsi"/>
          <w:color w:val="0070C0"/>
          <w:u w:val="single"/>
        </w:rPr>
        <w:t>Book an Appointment</w:t>
      </w:r>
      <w:r w:rsidRPr="00E50F3D">
        <w:rPr>
          <w:rFonts w:asciiTheme="majorHAnsi" w:hAnsiTheme="majorHAnsi" w:cstheme="majorHAnsi"/>
        </w:rPr>
        <w:t xml:space="preserve"> with Financially Up to discuss your circumstances, identify the Australian tax issues involved and de</w:t>
      </w:r>
      <w:r w:rsidRPr="00E50F3D">
        <w:rPr>
          <w:rFonts w:asciiTheme="majorHAnsi" w:hAnsiTheme="majorHAnsi" w:cstheme="majorHAnsi"/>
        </w:rPr>
        <w:t>termine the appropriate scope of assistance.</w:t>
      </w:r>
    </w:p>
    <w:p w:rsidR="002600F8" w:rsidRPr="00E50F3D" w:rsidRDefault="00E50F3D">
      <w:pPr>
        <w:rPr>
          <w:rFonts w:asciiTheme="majorHAnsi" w:hAnsiTheme="majorHAnsi" w:cstheme="majorHAnsi"/>
        </w:rPr>
      </w:pPr>
      <w:r w:rsidRPr="00E50F3D">
        <w:rPr>
          <w:rFonts w:asciiTheme="majorHAnsi" w:hAnsiTheme="majorHAnsi" w:cstheme="majorHAnsi"/>
        </w:rPr>
        <w:br w:type="page"/>
      </w:r>
    </w:p>
    <w:p w:rsidR="002600F8" w:rsidRPr="00E50F3D" w:rsidRDefault="00E50F3D">
      <w:pPr>
        <w:pStyle w:val="Title"/>
        <w:rPr>
          <w:rFonts w:cstheme="majorHAnsi"/>
        </w:rPr>
      </w:pPr>
      <w:r w:rsidRPr="00E50F3D">
        <w:rPr>
          <w:rFonts w:cstheme="majorHAnsi"/>
        </w:rPr>
        <w:lastRenderedPageBreak/>
        <w:t>2</w:t>
      </w:r>
      <w:r w:rsidR="00AA197A" w:rsidRPr="00E50F3D">
        <w:rPr>
          <w:rFonts w:cstheme="majorHAnsi"/>
        </w:rPr>
        <w:t>-</w:t>
      </w:r>
      <w:r w:rsidRPr="00E50F3D">
        <w:rPr>
          <w:rFonts w:cstheme="majorHAnsi"/>
        </w:rPr>
        <w:t xml:space="preserve"> Foreign Income Tax</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URL</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https://financiallyup.com</w:t>
            </w:r>
            <w:r w:rsidRPr="00E50F3D">
              <w:rPr>
                <w:rFonts w:asciiTheme="majorHAnsi" w:hAnsiTheme="majorHAnsi" w:cstheme="majorHAnsi"/>
                <w:sz w:val="17"/>
              </w:rPr>
              <w:t>.au/services/international-tax/foreign-income-tax/</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foreign income tax australia</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Foreign Income Tax Austra</w:t>
            </w:r>
            <w:r w:rsidRPr="00E50F3D">
              <w:rPr>
                <w:rFonts w:asciiTheme="majorHAnsi" w:hAnsiTheme="majorHAnsi" w:cstheme="majorHAnsi"/>
                <w:sz w:val="17"/>
              </w:rPr>
              <w:t>lia | Foreign Income Accountant</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Get help reporting overseas income, converting foreign amounts, reviewing foreign tax offsets and preparing an Australian return with foreign income.</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H1</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 xml:space="preserve">Foreign Income Tax Australia - Reporting Overseas </w:t>
            </w:r>
            <w:r w:rsidRPr="00E50F3D">
              <w:rPr>
                <w:rFonts w:asciiTheme="majorHAnsi" w:hAnsiTheme="majorHAnsi" w:cstheme="majorHAnsi"/>
                <w:sz w:val="17"/>
              </w:rPr>
              <w:t>Income Correctly</w:t>
            </w:r>
          </w:p>
        </w:tc>
      </w:tr>
    </w:tbl>
    <w:p w:rsidR="002600F8" w:rsidRPr="00E50F3D" w:rsidRDefault="00E50F3D">
      <w:pPr>
        <w:pStyle w:val="Heading1"/>
        <w:rPr>
          <w:rFonts w:cstheme="majorHAnsi"/>
        </w:rPr>
      </w:pPr>
      <w:r w:rsidRPr="00E50F3D">
        <w:rPr>
          <w:rFonts w:cstheme="majorHAnsi"/>
        </w:rPr>
        <w:t>Foreign Income Tax Australia - Reporting Overseas Income Correctly</w:t>
      </w:r>
    </w:p>
    <w:p w:rsidR="002600F8" w:rsidRPr="00E50F3D" w:rsidRDefault="00E50F3D">
      <w:pPr>
        <w:rPr>
          <w:rFonts w:asciiTheme="majorHAnsi" w:hAnsiTheme="majorHAnsi" w:cstheme="majorHAnsi"/>
        </w:rPr>
      </w:pPr>
      <w:r w:rsidRPr="00E50F3D">
        <w:rPr>
          <w:rFonts w:asciiTheme="majorHAnsi" w:hAnsiTheme="majorHAnsi" w:cstheme="majorHAnsi"/>
        </w:rPr>
        <w:t>If you are an Australian resident for tax purposes and receive income from overseas, that income may need to be included in your Australian</w:t>
      </w:r>
      <w:r w:rsidRPr="00E50F3D">
        <w:rPr>
          <w:rFonts w:asciiTheme="majorHAnsi" w:hAnsiTheme="majorHAnsi" w:cstheme="majorHAnsi"/>
        </w:rPr>
        <w:t xml:space="preserve"> tax return even when the money remains overseas or foreign tax has already been paid.</w:t>
      </w:r>
    </w:p>
    <w:p w:rsidR="002600F8" w:rsidRPr="00E50F3D" w:rsidRDefault="00E50F3D">
      <w:pPr>
        <w:rPr>
          <w:rFonts w:asciiTheme="majorHAnsi" w:hAnsiTheme="majorHAnsi" w:cstheme="majorHAnsi"/>
        </w:rPr>
      </w:pPr>
      <w:r w:rsidRPr="00E50F3D">
        <w:rPr>
          <w:rFonts w:asciiTheme="majorHAnsi" w:hAnsiTheme="majorHAnsi" w:cstheme="majorHAnsi"/>
        </w:rPr>
        <w:t>Foreign income tax Australia rules can apply to overseas employment, investments, rental properties, pensions, businesses and other foreign-source amounts. Financially U</w:t>
      </w:r>
      <w:r w:rsidRPr="00E50F3D">
        <w:rPr>
          <w:rFonts w:asciiTheme="majorHAnsi" w:hAnsiTheme="majorHAnsi" w:cstheme="majorHAnsi"/>
        </w:rPr>
        <w:t>p assists individuals with understanding and reporting foreign income for Australian tax purposes, including the treatment of foreign tax already paid.</w:t>
      </w:r>
    </w:p>
    <w:p w:rsidR="002600F8" w:rsidRPr="00E50F3D" w:rsidRDefault="00E50F3D">
      <w:pPr>
        <w:rPr>
          <w:rFonts w:asciiTheme="majorHAnsi" w:hAnsiTheme="majorHAnsi" w:cstheme="majorHAnsi"/>
        </w:rPr>
      </w:pPr>
      <w:r w:rsidRPr="00E50F3D">
        <w:rPr>
          <w:rFonts w:asciiTheme="majorHAnsi" w:hAnsiTheme="majorHAnsi" w:cstheme="majorHAnsi"/>
        </w:rPr>
        <w:t xml:space="preserve">Book an Appointment if you have overseas income and want to establish what needs to be included in your </w:t>
      </w:r>
      <w:r w:rsidRPr="00E50F3D">
        <w:rPr>
          <w:rFonts w:asciiTheme="majorHAnsi" w:hAnsiTheme="majorHAnsi" w:cstheme="majorHAnsi"/>
        </w:rPr>
        <w:t>Australian tax return.</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Is Foreign Income for Australian Tax Purposes?</w:t>
      </w:r>
    </w:p>
    <w:p w:rsidR="002600F8" w:rsidRPr="00E50F3D" w:rsidRDefault="00E50F3D">
      <w:pPr>
        <w:rPr>
          <w:rFonts w:asciiTheme="majorHAnsi" w:hAnsiTheme="majorHAnsi" w:cstheme="majorHAnsi"/>
        </w:rPr>
      </w:pPr>
      <w:r w:rsidRPr="00E50F3D">
        <w:rPr>
          <w:rFonts w:asciiTheme="majorHAnsi" w:hAnsiTheme="majorHAnsi" w:cstheme="majorHAnsi"/>
        </w:rPr>
        <w:t>Foreign income is generally income or gains connected with sources outside Australia. Depending on your circumstances, it may include: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salary and wages earned overseas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contr</w:t>
      </w:r>
      <w:r w:rsidRPr="00E50F3D">
        <w:rPr>
          <w:rFonts w:asciiTheme="majorHAnsi" w:hAnsiTheme="majorHAnsi" w:cstheme="majorHAnsi"/>
        </w:rPr>
        <w:t>actor or business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overseas bank interest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dividends from foreign companies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rental property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pensions and annuities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royalties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trust or distribution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certain foreign capital gains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other overseas investment income</w:t>
      </w:r>
    </w:p>
    <w:p w:rsidR="002600F8" w:rsidRPr="00E50F3D" w:rsidRDefault="00E50F3D">
      <w:pPr>
        <w:rPr>
          <w:rFonts w:asciiTheme="majorHAnsi" w:hAnsiTheme="majorHAnsi" w:cstheme="majorHAnsi"/>
        </w:rPr>
      </w:pPr>
      <w:r w:rsidRPr="00E50F3D">
        <w:rPr>
          <w:rFonts w:asciiTheme="majorHAnsi" w:hAnsiTheme="majorHAnsi" w:cstheme="majorHAnsi"/>
        </w:rPr>
        <w:t>Whe</w:t>
      </w:r>
      <w:r w:rsidRPr="00E50F3D">
        <w:rPr>
          <w:rFonts w:asciiTheme="majorHAnsi" w:hAnsiTheme="majorHAnsi" w:cstheme="majorHAnsi"/>
        </w:rPr>
        <w:t>ther an amount is taxable in Australia depends on factors including your tax residency, the nature of the income and any specific exemption or international agreement that applies.</w:t>
      </w:r>
    </w:p>
    <w:p w:rsidR="002600F8" w:rsidRPr="00E50F3D" w:rsidRDefault="00E50F3D">
      <w:pPr>
        <w:pStyle w:val="WebH2"/>
        <w:rPr>
          <w:rFonts w:asciiTheme="majorHAnsi" w:hAnsiTheme="majorHAnsi" w:cstheme="majorHAnsi"/>
        </w:rPr>
      </w:pPr>
      <w:r w:rsidRPr="00E50F3D">
        <w:rPr>
          <w:rFonts w:asciiTheme="majorHAnsi" w:hAnsiTheme="majorHAnsi" w:cstheme="majorHAnsi"/>
        </w:rPr>
        <w:t>Do Australian Residents Need to Declare Foreign Income?</w:t>
      </w:r>
    </w:p>
    <w:p w:rsidR="002600F8" w:rsidRPr="00E50F3D" w:rsidRDefault="00E50F3D">
      <w:pPr>
        <w:rPr>
          <w:rFonts w:asciiTheme="majorHAnsi" w:hAnsiTheme="majorHAnsi" w:cstheme="majorHAnsi"/>
        </w:rPr>
      </w:pPr>
      <w:r w:rsidRPr="00E50F3D">
        <w:rPr>
          <w:rFonts w:asciiTheme="majorHAnsi" w:hAnsiTheme="majorHAnsi" w:cstheme="majorHAnsi"/>
        </w:rPr>
        <w:t xml:space="preserve">Australian </w:t>
      </w:r>
      <w:r w:rsidRPr="00E50F3D">
        <w:rPr>
          <w:rFonts w:asciiTheme="majorHAnsi" w:hAnsiTheme="majorHAnsi" w:cstheme="majorHAnsi"/>
        </w:rPr>
        <w:t>residents for tax purposes are generally taxed on their worldwide assessable income. This means assessable foreign income may need to be reported even if:</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money stays in an overseas bank account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 do not transfer it to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tax has alrea</w:t>
      </w:r>
      <w:r w:rsidRPr="00E50F3D">
        <w:rPr>
          <w:rFonts w:asciiTheme="majorHAnsi" w:hAnsiTheme="majorHAnsi" w:cstheme="majorHAnsi"/>
        </w:rPr>
        <w:t>dy been withheld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income was earned in another currency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overseas country has already included it in a foreign tax return</w:t>
      </w:r>
    </w:p>
    <w:p w:rsidR="002600F8" w:rsidRPr="00E50F3D" w:rsidRDefault="00E50F3D">
      <w:pPr>
        <w:rPr>
          <w:rFonts w:asciiTheme="majorHAnsi" w:hAnsiTheme="majorHAnsi" w:cstheme="majorHAnsi"/>
        </w:rPr>
      </w:pPr>
      <w:r w:rsidRPr="00E50F3D">
        <w:rPr>
          <w:rFonts w:asciiTheme="majorHAnsi" w:hAnsiTheme="majorHAnsi" w:cstheme="majorHAnsi"/>
        </w:rPr>
        <w:t>Tax treatment can differ for foreign residents and for people who qualify for Australia's temporary-resident rules. If your resi</w:t>
      </w:r>
      <w:r w:rsidRPr="00E50F3D">
        <w:rPr>
          <w:rFonts w:asciiTheme="majorHAnsi" w:hAnsiTheme="majorHAnsi" w:cstheme="majorHAnsi"/>
        </w:rPr>
        <w:t>dency position is uncertain, it should usually be resolved before the foreign income calculation.</w:t>
      </w:r>
    </w:p>
    <w:p w:rsidR="002600F8" w:rsidRPr="00E50F3D" w:rsidRDefault="00E50F3D">
      <w:pPr>
        <w:rPr>
          <w:rFonts w:asciiTheme="majorHAnsi" w:hAnsiTheme="majorHAnsi" w:cstheme="majorHAnsi"/>
        </w:rPr>
      </w:pPr>
      <w:r w:rsidRPr="00E50F3D">
        <w:rPr>
          <w:rFonts w:asciiTheme="majorHAnsi" w:hAnsiTheme="majorHAnsi" w:cstheme="majorHAnsi"/>
        </w:rPr>
        <w:lastRenderedPageBreak/>
        <w:t xml:space="preserve">Where the residency position needs a separate factual review, our </w:t>
      </w:r>
      <w:hyperlink r:id="rId9">
        <w:r w:rsidRPr="00E50F3D">
          <w:rPr>
            <w:rFonts w:asciiTheme="majorHAnsi" w:hAnsiTheme="majorHAnsi" w:cstheme="majorHAnsi"/>
            <w:color w:val="0563C1"/>
            <w:u w:val="single"/>
          </w:rPr>
          <w:t>Ta</w:t>
        </w:r>
        <w:r w:rsidRPr="00E50F3D">
          <w:rPr>
            <w:rFonts w:asciiTheme="majorHAnsi" w:hAnsiTheme="majorHAnsi" w:cstheme="majorHAnsi"/>
            <w:color w:val="0563C1"/>
            <w:u w:val="single"/>
          </w:rPr>
          <w:t>x Residency service</w:t>
        </w:r>
      </w:hyperlink>
      <w:r w:rsidRPr="00E50F3D">
        <w:rPr>
          <w:rFonts w:asciiTheme="majorHAnsi" w:hAnsiTheme="majorHAnsi" w:cstheme="majorHAnsi"/>
        </w:rPr>
        <w:t xml:space="preserve"> addresses that question before the foreign-income calculations are finalised.</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Foreign Income May Need to Be Reported?</w:t>
      </w:r>
    </w:p>
    <w:p w:rsidR="002600F8" w:rsidRPr="00E50F3D" w:rsidRDefault="00E50F3D">
      <w:pPr>
        <w:pStyle w:val="WebH3"/>
        <w:rPr>
          <w:rFonts w:asciiTheme="majorHAnsi" w:hAnsiTheme="majorHAnsi" w:cstheme="majorHAnsi"/>
        </w:rPr>
      </w:pPr>
      <w:r w:rsidRPr="00E50F3D">
        <w:rPr>
          <w:rFonts w:asciiTheme="majorHAnsi" w:hAnsiTheme="majorHAnsi" w:cstheme="majorHAnsi"/>
        </w:rPr>
        <w:t>Overseas employment income</w:t>
      </w:r>
    </w:p>
    <w:p w:rsidR="002600F8" w:rsidRPr="00E50F3D" w:rsidRDefault="00E50F3D">
      <w:pPr>
        <w:rPr>
          <w:rFonts w:asciiTheme="majorHAnsi" w:hAnsiTheme="majorHAnsi" w:cstheme="majorHAnsi"/>
        </w:rPr>
      </w:pPr>
      <w:r w:rsidRPr="00E50F3D">
        <w:rPr>
          <w:rFonts w:asciiTheme="majorHAnsi" w:hAnsiTheme="majorHAnsi" w:cstheme="majorHAnsi"/>
        </w:rPr>
        <w:t>Salary, wages, bonuses and other employment-related amounts earned overseas can be rel</w:t>
      </w:r>
      <w:r w:rsidRPr="00E50F3D">
        <w:rPr>
          <w:rFonts w:asciiTheme="majorHAnsi" w:hAnsiTheme="majorHAnsi" w:cstheme="majorHAnsi"/>
        </w:rPr>
        <w:t>evant to an Australian tax return where you are an Australian resident for tax purposes. Special rules and exemptions can apply in limited circumstances, so overseas employment income should not simply be excluded because tax was paid in another country.</w:t>
      </w:r>
    </w:p>
    <w:p w:rsidR="002600F8" w:rsidRPr="00E50F3D" w:rsidRDefault="00E50F3D">
      <w:pPr>
        <w:pStyle w:val="WebH3"/>
        <w:rPr>
          <w:rFonts w:asciiTheme="majorHAnsi" w:hAnsiTheme="majorHAnsi" w:cstheme="majorHAnsi"/>
        </w:rPr>
      </w:pPr>
      <w:r w:rsidRPr="00E50F3D">
        <w:rPr>
          <w:rFonts w:asciiTheme="majorHAnsi" w:hAnsiTheme="majorHAnsi" w:cstheme="majorHAnsi"/>
        </w:rPr>
        <w:t>F</w:t>
      </w:r>
      <w:r w:rsidRPr="00E50F3D">
        <w:rPr>
          <w:rFonts w:asciiTheme="majorHAnsi" w:hAnsiTheme="majorHAnsi" w:cstheme="majorHAnsi"/>
        </w:rPr>
        <w:t>oreign bank interest</w:t>
      </w:r>
    </w:p>
    <w:p w:rsidR="002600F8" w:rsidRPr="00E50F3D" w:rsidRDefault="00E50F3D">
      <w:pPr>
        <w:rPr>
          <w:rFonts w:asciiTheme="majorHAnsi" w:hAnsiTheme="majorHAnsi" w:cstheme="majorHAnsi"/>
        </w:rPr>
      </w:pPr>
      <w:r w:rsidRPr="00E50F3D">
        <w:rPr>
          <w:rFonts w:asciiTheme="majorHAnsi" w:hAnsiTheme="majorHAnsi" w:cstheme="majorHAnsi"/>
        </w:rPr>
        <w:t>Interest earned in an overseas bank account may be assessable in Australia for an Australian resident for tax purposes. This can apply even where the account was established before moving to Australia or the interest is retained offsho</w:t>
      </w:r>
      <w:r w:rsidRPr="00E50F3D">
        <w:rPr>
          <w:rFonts w:asciiTheme="majorHAnsi" w:hAnsiTheme="majorHAnsi" w:cstheme="majorHAnsi"/>
        </w:rPr>
        <w:t>re.</w:t>
      </w:r>
    </w:p>
    <w:p w:rsidR="002600F8" w:rsidRPr="00E50F3D" w:rsidRDefault="00E50F3D">
      <w:pPr>
        <w:pStyle w:val="WebH3"/>
        <w:rPr>
          <w:rFonts w:asciiTheme="majorHAnsi" w:hAnsiTheme="majorHAnsi" w:cstheme="majorHAnsi"/>
        </w:rPr>
      </w:pPr>
      <w:r w:rsidRPr="00E50F3D">
        <w:rPr>
          <w:rFonts w:asciiTheme="majorHAnsi" w:hAnsiTheme="majorHAnsi" w:cstheme="majorHAnsi"/>
        </w:rPr>
        <w:t>Overseas dividends</w:t>
      </w:r>
    </w:p>
    <w:p w:rsidR="002600F8" w:rsidRPr="00E50F3D" w:rsidRDefault="00E50F3D">
      <w:pPr>
        <w:rPr>
          <w:rFonts w:asciiTheme="majorHAnsi" w:hAnsiTheme="majorHAnsi" w:cstheme="majorHAnsi"/>
        </w:rPr>
      </w:pPr>
      <w:r w:rsidRPr="00E50F3D">
        <w:rPr>
          <w:rFonts w:asciiTheme="majorHAnsi" w:hAnsiTheme="majorHAnsi" w:cstheme="majorHAnsi"/>
        </w:rPr>
        <w:t>Dividends from foreign companies may also need to be reported. Foreign dividend statements should be retained together with details of any foreign tax withheld.</w:t>
      </w:r>
    </w:p>
    <w:p w:rsidR="002600F8" w:rsidRPr="00E50F3D" w:rsidRDefault="00E50F3D">
      <w:pPr>
        <w:pStyle w:val="WebH3"/>
        <w:rPr>
          <w:rFonts w:asciiTheme="majorHAnsi" w:hAnsiTheme="majorHAnsi" w:cstheme="majorHAnsi"/>
        </w:rPr>
      </w:pPr>
      <w:r w:rsidRPr="00E50F3D">
        <w:rPr>
          <w:rFonts w:asciiTheme="majorHAnsi" w:hAnsiTheme="majorHAnsi" w:cstheme="majorHAnsi"/>
        </w:rPr>
        <w:t>Foreign rental property income</w:t>
      </w:r>
    </w:p>
    <w:p w:rsidR="002600F8" w:rsidRPr="00E50F3D" w:rsidRDefault="00E50F3D">
      <w:pPr>
        <w:rPr>
          <w:rFonts w:asciiTheme="majorHAnsi" w:hAnsiTheme="majorHAnsi" w:cstheme="majorHAnsi"/>
        </w:rPr>
      </w:pPr>
      <w:r w:rsidRPr="00E50F3D">
        <w:rPr>
          <w:rFonts w:asciiTheme="majorHAnsi" w:hAnsiTheme="majorHAnsi" w:cstheme="majorHAnsi"/>
        </w:rPr>
        <w:t>Australian residents who own rental prope</w:t>
      </w:r>
      <w:r w:rsidRPr="00E50F3D">
        <w:rPr>
          <w:rFonts w:asciiTheme="majorHAnsi" w:hAnsiTheme="majorHAnsi" w:cstheme="majorHAnsi"/>
        </w:rPr>
        <w:t>rty overseas may need to report assessable rental income and calculate allowable deductions under Australian tax rules. The amount shown on a foreign tax return cannot automatically be copied into the Australian return because Australian deduction and timi</w:t>
      </w:r>
      <w:r w:rsidRPr="00E50F3D">
        <w:rPr>
          <w:rFonts w:asciiTheme="majorHAnsi" w:hAnsiTheme="majorHAnsi" w:cstheme="majorHAnsi"/>
        </w:rPr>
        <w:t>ng rules may differ.</w:t>
      </w:r>
    </w:p>
    <w:p w:rsidR="002600F8" w:rsidRPr="00E50F3D" w:rsidRDefault="00E50F3D">
      <w:pPr>
        <w:pStyle w:val="WebH3"/>
        <w:rPr>
          <w:rFonts w:asciiTheme="majorHAnsi" w:hAnsiTheme="majorHAnsi" w:cstheme="majorHAnsi"/>
        </w:rPr>
      </w:pPr>
      <w:r w:rsidRPr="00E50F3D">
        <w:rPr>
          <w:rFonts w:asciiTheme="majorHAnsi" w:hAnsiTheme="majorHAnsi" w:cstheme="majorHAnsi"/>
        </w:rPr>
        <w:t>Foreign pensions and annuities</w:t>
      </w:r>
    </w:p>
    <w:p w:rsidR="002600F8" w:rsidRPr="00E50F3D" w:rsidRDefault="00E50F3D">
      <w:pPr>
        <w:rPr>
          <w:rFonts w:asciiTheme="majorHAnsi" w:hAnsiTheme="majorHAnsi" w:cstheme="majorHAnsi"/>
        </w:rPr>
      </w:pPr>
      <w:r w:rsidRPr="00E50F3D">
        <w:rPr>
          <w:rFonts w:asciiTheme="majorHAnsi" w:hAnsiTheme="majorHAnsi" w:cstheme="majorHAnsi"/>
        </w:rPr>
        <w:t xml:space="preserve">Foreign pension and annuity payments can have specific Australian tax treatment. Many foreign pensions received by Australian residents are taxable in Australia, although the treatment can depend on the </w:t>
      </w:r>
      <w:r w:rsidRPr="00E50F3D">
        <w:rPr>
          <w:rFonts w:asciiTheme="majorHAnsi" w:hAnsiTheme="majorHAnsi" w:cstheme="majorHAnsi"/>
        </w:rPr>
        <w:t>type of payment, applicable tax treaty and specific Australian tax rules.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Foreign business or freelance income</w:t>
      </w:r>
    </w:p>
    <w:p w:rsidR="002600F8" w:rsidRPr="00E50F3D" w:rsidRDefault="00E50F3D">
      <w:pPr>
        <w:rPr>
          <w:rFonts w:asciiTheme="majorHAnsi" w:hAnsiTheme="majorHAnsi" w:cstheme="majorHAnsi"/>
        </w:rPr>
      </w:pPr>
      <w:r w:rsidRPr="00E50F3D">
        <w:rPr>
          <w:rFonts w:asciiTheme="majorHAnsi" w:hAnsiTheme="majorHAnsi" w:cstheme="majorHAnsi"/>
        </w:rPr>
        <w:t xml:space="preserve">Income earned through overseas consulting, freelance work or business activities may also be relevant. The correct treatment can depend on where </w:t>
      </w:r>
      <w:r w:rsidRPr="00E50F3D">
        <w:rPr>
          <w:rFonts w:asciiTheme="majorHAnsi" w:hAnsiTheme="majorHAnsi" w:cstheme="majorHAnsi"/>
        </w:rPr>
        <w:t>the activities were performed, the business structure, residency, source rules and any applicable treaty.</w:t>
      </w:r>
    </w:p>
    <w:p w:rsidR="002600F8" w:rsidRPr="00E50F3D" w:rsidRDefault="00E50F3D">
      <w:pPr>
        <w:pStyle w:val="WebH3"/>
        <w:rPr>
          <w:rFonts w:asciiTheme="majorHAnsi" w:hAnsiTheme="majorHAnsi" w:cstheme="majorHAnsi"/>
        </w:rPr>
      </w:pPr>
      <w:r w:rsidRPr="00E50F3D">
        <w:rPr>
          <w:rFonts w:asciiTheme="majorHAnsi" w:hAnsiTheme="majorHAnsi" w:cstheme="majorHAnsi"/>
        </w:rPr>
        <w:t>Records for foreign rental property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rental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property-manager reports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loan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rates and taxes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insurance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 xml:space="preserve">repairs and maintenance </w:t>
      </w:r>
      <w:r w:rsidRPr="00E50F3D">
        <w:rPr>
          <w:rFonts w:asciiTheme="majorHAnsi" w:hAnsiTheme="majorHAnsi" w:cstheme="majorHAnsi"/>
        </w:rPr>
        <w:t>invoices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purchase documents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depreciation or capital expenditure records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tax records</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If Foreign Tax Has Already Been Paid?</w:t>
      </w:r>
    </w:p>
    <w:p w:rsidR="002600F8" w:rsidRPr="00E50F3D" w:rsidRDefault="00E50F3D">
      <w:pPr>
        <w:rPr>
          <w:rFonts w:asciiTheme="majorHAnsi" w:hAnsiTheme="majorHAnsi" w:cstheme="majorHAnsi"/>
        </w:rPr>
      </w:pPr>
      <w:r w:rsidRPr="00E50F3D">
        <w:rPr>
          <w:rFonts w:asciiTheme="majorHAnsi" w:hAnsiTheme="majorHAnsi" w:cstheme="majorHAnsi"/>
        </w:rPr>
        <w:t>Paying tax overseas does not necessarily remove the Australian reporting requirement. Where qualifying foreign income tax</w:t>
      </w:r>
      <w:r w:rsidRPr="00E50F3D">
        <w:rPr>
          <w:rFonts w:asciiTheme="majorHAnsi" w:hAnsiTheme="majorHAnsi" w:cstheme="majorHAnsi"/>
        </w:rPr>
        <w:t xml:space="preserve"> has been paid on income or gains included for Australian tax purposes, a foreign income tax offset, commonly called a FITO, may be available. Entitlement depends on the Australian rules and evidence of the foreign tax paid.</w:t>
      </w:r>
    </w:p>
    <w:p w:rsidR="002600F8" w:rsidRPr="00E50F3D" w:rsidRDefault="00E50F3D">
      <w:pPr>
        <w:rPr>
          <w:rFonts w:asciiTheme="majorHAnsi" w:hAnsiTheme="majorHAnsi" w:cstheme="majorHAnsi"/>
        </w:rPr>
      </w:pPr>
      <w:r w:rsidRPr="00E50F3D">
        <w:rPr>
          <w:rFonts w:asciiTheme="majorHAnsi" w:hAnsiTheme="majorHAnsi" w:cstheme="majorHAnsi"/>
        </w:rPr>
        <w:t xml:space="preserve">The FITO system is designed to </w:t>
      </w:r>
      <w:r w:rsidRPr="00E50F3D">
        <w:rPr>
          <w:rFonts w:asciiTheme="majorHAnsi" w:hAnsiTheme="majorHAnsi" w:cstheme="majorHAnsi"/>
        </w:rPr>
        <w:t>provide relief from double taxation in eligible cases. However:</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not every overseas payment qualifies as foreign income tax</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tax must generally have been properly imposed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treaty limits may affect the foreign tax amount recognised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offset can be subjec</w:t>
      </w:r>
      <w:r w:rsidRPr="00E50F3D">
        <w:rPr>
          <w:rFonts w:asciiTheme="majorHAnsi" w:hAnsiTheme="majorHAnsi" w:cstheme="majorHAnsi"/>
        </w:rPr>
        <w:t>t to an Australian calculation limit</w:t>
      </w:r>
    </w:p>
    <w:p w:rsidR="002600F8" w:rsidRPr="00E50F3D" w:rsidRDefault="00E50F3D">
      <w:pPr>
        <w:rPr>
          <w:rFonts w:asciiTheme="majorHAnsi" w:hAnsiTheme="majorHAnsi" w:cstheme="majorHAnsi"/>
        </w:rPr>
      </w:pPr>
      <w:r w:rsidRPr="00E50F3D">
        <w:rPr>
          <w:rFonts w:asciiTheme="majorHAnsi" w:hAnsiTheme="majorHAnsi" w:cstheme="majorHAnsi"/>
        </w:rPr>
        <w:lastRenderedPageBreak/>
        <w:t>For this reason, both the gross foreign income and the tax paid overseas should be reviewed.</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Is a Foreign Income Tax Offset?</w:t>
      </w:r>
    </w:p>
    <w:p w:rsidR="002600F8" w:rsidRPr="00E50F3D" w:rsidRDefault="00E50F3D">
      <w:pPr>
        <w:rPr>
          <w:rFonts w:asciiTheme="majorHAnsi" w:hAnsiTheme="majorHAnsi" w:cstheme="majorHAnsi"/>
        </w:rPr>
      </w:pPr>
      <w:r w:rsidRPr="00E50F3D">
        <w:rPr>
          <w:rFonts w:asciiTheme="majorHAnsi" w:hAnsiTheme="majorHAnsi" w:cstheme="majorHAnsi"/>
        </w:rPr>
        <w:t>A foreign income tax offset is an Australian tax offset that may provide relief where eli</w:t>
      </w:r>
      <w:r w:rsidRPr="00E50F3D">
        <w:rPr>
          <w:rFonts w:asciiTheme="majorHAnsi" w:hAnsiTheme="majorHAnsi" w:cstheme="majorHAnsi"/>
        </w:rPr>
        <w:t>gible foreign income tax has been paid on income or gains included for Australian tax purposes. It is not a deduction from income, and the claim may be limited by the Australian FITO calculation.</w:t>
      </w:r>
    </w:p>
    <w:p w:rsidR="002600F8" w:rsidRPr="00E50F3D" w:rsidRDefault="00E50F3D">
      <w:pPr>
        <w:rPr>
          <w:rFonts w:asciiTheme="majorHAnsi" w:hAnsiTheme="majorHAnsi" w:cstheme="majorHAnsi"/>
        </w:rPr>
      </w:pPr>
      <w:r w:rsidRPr="00E50F3D">
        <w:rPr>
          <w:rFonts w:asciiTheme="majorHAnsi" w:hAnsiTheme="majorHAnsi" w:cstheme="majorHAnsi"/>
        </w:rPr>
        <w:t>Supporting records may include: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tax assessments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with</w:t>
      </w:r>
      <w:r w:rsidRPr="00E50F3D">
        <w:rPr>
          <w:rFonts w:asciiTheme="majorHAnsi" w:hAnsiTheme="majorHAnsi" w:cstheme="majorHAnsi"/>
        </w:rPr>
        <w:t>holding certificates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payslips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dividend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income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evidence of tax actually paid</w:t>
      </w:r>
    </w:p>
    <w:p w:rsidR="002600F8" w:rsidRPr="00E50F3D" w:rsidRDefault="00E50F3D">
      <w:pPr>
        <w:pStyle w:val="WebH2"/>
        <w:rPr>
          <w:rFonts w:asciiTheme="majorHAnsi" w:hAnsiTheme="majorHAnsi" w:cstheme="majorHAnsi"/>
        </w:rPr>
      </w:pPr>
      <w:r w:rsidRPr="00E50F3D">
        <w:rPr>
          <w:rFonts w:asciiTheme="majorHAnsi" w:hAnsiTheme="majorHAnsi" w:cstheme="majorHAnsi"/>
        </w:rPr>
        <w:t>Foreign Currency Must Be Converted to Australian Dollars</w:t>
      </w:r>
    </w:p>
    <w:p w:rsidR="002600F8" w:rsidRPr="00E50F3D" w:rsidRDefault="00E50F3D">
      <w:pPr>
        <w:rPr>
          <w:rFonts w:asciiTheme="majorHAnsi" w:hAnsiTheme="majorHAnsi" w:cstheme="majorHAnsi"/>
        </w:rPr>
      </w:pPr>
      <w:r w:rsidRPr="00E50F3D">
        <w:rPr>
          <w:rFonts w:asciiTheme="majorHAnsi" w:hAnsiTheme="majorHAnsi" w:cstheme="majorHAnsi"/>
        </w:rPr>
        <w:t>Foreign income, relevant deductions and foreign tax paid must generally be converted into Aus</w:t>
      </w:r>
      <w:r w:rsidRPr="00E50F3D">
        <w:rPr>
          <w:rFonts w:asciiTheme="majorHAnsi" w:hAnsiTheme="majorHAnsi" w:cstheme="majorHAnsi"/>
        </w:rPr>
        <w:t>tralian dollars before inclusion in an Australian tax return. Depending on the rules and circumstances, the applicable method may use the exchange rate at the time of the transaction or an appropriate average rate.</w:t>
      </w:r>
    </w:p>
    <w:p w:rsidR="002600F8" w:rsidRPr="00E50F3D" w:rsidRDefault="00E50F3D">
      <w:pPr>
        <w:rPr>
          <w:rFonts w:asciiTheme="majorHAnsi" w:hAnsiTheme="majorHAnsi" w:cstheme="majorHAnsi"/>
        </w:rPr>
      </w:pPr>
      <w:r w:rsidRPr="00E50F3D">
        <w:rPr>
          <w:rFonts w:asciiTheme="majorHAnsi" w:hAnsiTheme="majorHAnsi" w:cstheme="majorHAnsi"/>
        </w:rPr>
        <w:t>The ATO provides foreign exchange informa</w:t>
      </w:r>
      <w:r w:rsidRPr="00E50F3D">
        <w:rPr>
          <w:rFonts w:asciiTheme="majorHAnsi" w:hAnsiTheme="majorHAnsi" w:cstheme="majorHAnsi"/>
        </w:rPr>
        <w:t>tion and a foreign income conversion calculator. Using the correct conversion method is important because the Australian-dollar amount reported may differ significantly from the amount appearing on a foreign tax return.</w:t>
      </w:r>
    </w:p>
    <w:p w:rsidR="002600F8" w:rsidRPr="00E50F3D" w:rsidRDefault="00E50F3D">
      <w:pPr>
        <w:pStyle w:val="WebH2"/>
        <w:rPr>
          <w:rFonts w:asciiTheme="majorHAnsi" w:hAnsiTheme="majorHAnsi" w:cstheme="majorHAnsi"/>
        </w:rPr>
      </w:pPr>
      <w:r w:rsidRPr="00E50F3D">
        <w:rPr>
          <w:rFonts w:asciiTheme="majorHAnsi" w:hAnsiTheme="majorHAnsi" w:cstheme="majorHAnsi"/>
        </w:rPr>
        <w:t>Does Transferring Foreign Money to A</w:t>
      </w:r>
      <w:r w:rsidRPr="00E50F3D">
        <w:rPr>
          <w:rFonts w:asciiTheme="majorHAnsi" w:hAnsiTheme="majorHAnsi" w:cstheme="majorHAnsi"/>
        </w:rPr>
        <w:t>ustralia Create Tax?</w:t>
      </w:r>
    </w:p>
    <w:p w:rsidR="002600F8" w:rsidRPr="00E50F3D" w:rsidRDefault="00E50F3D">
      <w:pPr>
        <w:rPr>
          <w:rFonts w:asciiTheme="majorHAnsi" w:hAnsiTheme="majorHAnsi" w:cstheme="majorHAnsi"/>
        </w:rPr>
      </w:pPr>
      <w:r w:rsidRPr="00E50F3D">
        <w:rPr>
          <w:rFonts w:asciiTheme="majorHAnsi" w:hAnsiTheme="majorHAnsi" w:cstheme="majorHAnsi"/>
        </w:rPr>
        <w:t>A bank transfer itself does not normally determine whether income is taxable. For example, transferring personal savings accumulated before becoming an Australian tax resident is different from receiving overseas income while you are a</w:t>
      </w:r>
      <w:r w:rsidRPr="00E50F3D">
        <w:rPr>
          <w:rFonts w:asciiTheme="majorHAnsi" w:hAnsiTheme="majorHAnsi" w:cstheme="majorHAnsi"/>
        </w:rPr>
        <w:t>n Australian resident.</w:t>
      </w:r>
    </w:p>
    <w:p w:rsidR="002600F8" w:rsidRPr="00E50F3D" w:rsidRDefault="00E50F3D">
      <w:pPr>
        <w:rPr>
          <w:rFonts w:asciiTheme="majorHAnsi" w:hAnsiTheme="majorHAnsi" w:cstheme="majorHAnsi"/>
        </w:rPr>
      </w:pPr>
      <w:r w:rsidRPr="00E50F3D">
        <w:rPr>
          <w:rFonts w:asciiTheme="majorHAnsi" w:hAnsiTheme="majorHAnsi" w:cstheme="majorHAnsi"/>
        </w:rPr>
        <w:t>The relevant questions usually include: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what does the money represent?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when was the underlying income derived?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what was your tax residency at that time?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was the amount already reported?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was foreign tax paid?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 xml:space="preserve">is the payment income, </w:t>
      </w:r>
      <w:r w:rsidRPr="00E50F3D">
        <w:rPr>
          <w:rFonts w:asciiTheme="majorHAnsi" w:hAnsiTheme="majorHAnsi" w:cstheme="majorHAnsi"/>
        </w:rPr>
        <w:t>capital, a loan, a gift or existing savings?</w:t>
      </w:r>
    </w:p>
    <w:p w:rsidR="002600F8" w:rsidRPr="00E50F3D" w:rsidRDefault="00E50F3D">
      <w:pPr>
        <w:pStyle w:val="WebH2"/>
        <w:rPr>
          <w:rFonts w:asciiTheme="majorHAnsi" w:hAnsiTheme="majorHAnsi" w:cstheme="majorHAnsi"/>
        </w:rPr>
      </w:pPr>
      <w:r w:rsidRPr="00E50F3D">
        <w:rPr>
          <w:rFonts w:asciiTheme="majorHAnsi" w:hAnsiTheme="majorHAnsi" w:cstheme="majorHAnsi"/>
        </w:rPr>
        <w:t>Foreign Income and Temporary Residents</w:t>
      </w:r>
    </w:p>
    <w:p w:rsidR="002600F8" w:rsidRPr="00E50F3D" w:rsidRDefault="00E50F3D">
      <w:pPr>
        <w:rPr>
          <w:rFonts w:asciiTheme="majorHAnsi" w:hAnsiTheme="majorHAnsi" w:cstheme="majorHAnsi"/>
        </w:rPr>
      </w:pPr>
      <w:r w:rsidRPr="00E50F3D">
        <w:rPr>
          <w:rFonts w:asciiTheme="majorHAnsi" w:hAnsiTheme="majorHAnsi" w:cstheme="majorHAnsi"/>
        </w:rPr>
        <w:t>Some people who are Australian residents for tax purposes may also qualify as temporary residents for Australian tax purposes. Special rules can exempt certain foreign inco</w:t>
      </w:r>
      <w:r w:rsidRPr="00E50F3D">
        <w:rPr>
          <w:rFonts w:asciiTheme="majorHAnsi" w:hAnsiTheme="majorHAnsi" w:cstheme="majorHAnsi"/>
        </w:rPr>
        <w:t>me and capital gains for qualifying temporary residents. However, not all foreign income is necessarily exempt, and an individual's visa and family circumstances can affect whether the temporary-resident definition is satisfied.</w:t>
      </w:r>
    </w:p>
    <w:p w:rsidR="002600F8" w:rsidRPr="00E50F3D" w:rsidRDefault="00E50F3D">
      <w:pPr>
        <w:pStyle w:val="WebH2"/>
        <w:rPr>
          <w:rFonts w:asciiTheme="majorHAnsi" w:hAnsiTheme="majorHAnsi" w:cstheme="majorHAnsi"/>
        </w:rPr>
      </w:pPr>
      <w:r w:rsidRPr="00E50F3D">
        <w:rPr>
          <w:rFonts w:asciiTheme="majorHAnsi" w:hAnsiTheme="majorHAnsi" w:cstheme="majorHAnsi"/>
        </w:rPr>
        <w:t>Foreign Residents and Overs</w:t>
      </w:r>
      <w:r w:rsidRPr="00E50F3D">
        <w:rPr>
          <w:rFonts w:asciiTheme="majorHAnsi" w:hAnsiTheme="majorHAnsi" w:cstheme="majorHAnsi"/>
        </w:rPr>
        <w:t>eas Income</w:t>
      </w:r>
    </w:p>
    <w:p w:rsidR="002600F8" w:rsidRPr="00E50F3D" w:rsidRDefault="00E50F3D">
      <w:pPr>
        <w:rPr>
          <w:rFonts w:asciiTheme="majorHAnsi" w:hAnsiTheme="majorHAnsi" w:cstheme="majorHAnsi"/>
        </w:rPr>
      </w:pPr>
      <w:r w:rsidRPr="00E50F3D">
        <w:rPr>
          <w:rFonts w:asciiTheme="majorHAnsi" w:hAnsiTheme="majorHAnsi" w:cstheme="majorHAnsi"/>
        </w:rPr>
        <w:t>A foreign resident for Australian tax purposes is generally taxed in Australia on Australian-sourced income rather than worldwide income. However, Australian reporting obligations can still arise for Australian income, Australian assets and part</w:t>
      </w:r>
      <w:r w:rsidRPr="00E50F3D">
        <w:rPr>
          <w:rFonts w:asciiTheme="majorHAnsi" w:hAnsiTheme="majorHAnsi" w:cstheme="majorHAnsi"/>
        </w:rPr>
        <w:t>icular transactions.</w:t>
      </w:r>
    </w:p>
    <w:p w:rsidR="002600F8" w:rsidRPr="00E50F3D" w:rsidRDefault="00E50F3D">
      <w:pPr>
        <w:pStyle w:val="WebH2"/>
        <w:rPr>
          <w:rFonts w:asciiTheme="majorHAnsi" w:hAnsiTheme="majorHAnsi" w:cstheme="majorHAnsi"/>
        </w:rPr>
      </w:pPr>
      <w:r w:rsidRPr="00E50F3D">
        <w:rPr>
          <w:rFonts w:asciiTheme="majorHAnsi" w:hAnsiTheme="majorHAnsi" w:cstheme="majorHAnsi"/>
        </w:rPr>
        <w:t>Tax Treaties and Foreign Income</w:t>
      </w:r>
    </w:p>
    <w:p w:rsidR="002600F8" w:rsidRPr="00E50F3D" w:rsidRDefault="00E50F3D">
      <w:pPr>
        <w:rPr>
          <w:rFonts w:asciiTheme="majorHAnsi" w:hAnsiTheme="majorHAnsi" w:cstheme="majorHAnsi"/>
        </w:rPr>
      </w:pPr>
      <w:r w:rsidRPr="00E50F3D">
        <w:rPr>
          <w:rFonts w:asciiTheme="majorHAnsi" w:hAnsiTheme="majorHAnsi" w:cstheme="majorHAnsi"/>
        </w:rPr>
        <w:t>Australia has tax treaties with many countries. A treaty may help determine: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which country can tax particular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a reduced withholding-tax rate applies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lastRenderedPageBreak/>
        <w:t>how double taxation is relieved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 xml:space="preserve">how </w:t>
      </w:r>
      <w:r w:rsidRPr="00E50F3D">
        <w:rPr>
          <w:rFonts w:asciiTheme="majorHAnsi" w:hAnsiTheme="majorHAnsi" w:cstheme="majorHAnsi"/>
        </w:rPr>
        <w:t>dual-residency issues are addressed</w:t>
      </w:r>
    </w:p>
    <w:p w:rsidR="002600F8" w:rsidRPr="00E50F3D" w:rsidRDefault="00E50F3D">
      <w:pPr>
        <w:rPr>
          <w:rFonts w:asciiTheme="majorHAnsi" w:hAnsiTheme="majorHAnsi" w:cstheme="majorHAnsi"/>
        </w:rPr>
      </w:pPr>
      <w:r w:rsidRPr="00E50F3D">
        <w:rPr>
          <w:rFonts w:asciiTheme="majorHAnsi" w:hAnsiTheme="majorHAnsi" w:cstheme="majorHAnsi"/>
        </w:rPr>
        <w:t>A treaty does not automatically make foreign income tax-free in Australia. Its specific provisions need to be considered together with Australian domestic law.</w:t>
      </w:r>
    </w:p>
    <w:p w:rsidR="002600F8" w:rsidRPr="00E50F3D" w:rsidRDefault="00E50F3D">
      <w:pPr>
        <w:pStyle w:val="WebH2"/>
        <w:rPr>
          <w:rFonts w:asciiTheme="majorHAnsi" w:hAnsiTheme="majorHAnsi" w:cstheme="majorHAnsi"/>
        </w:rPr>
      </w:pPr>
      <w:r w:rsidRPr="00E50F3D">
        <w:rPr>
          <w:rFonts w:asciiTheme="majorHAnsi" w:hAnsiTheme="majorHAnsi" w:cstheme="majorHAnsi"/>
        </w:rPr>
        <w:t>Documents to Provide for a Foreign Income Tax Return</w:t>
      </w:r>
    </w:p>
    <w:p w:rsidR="002600F8" w:rsidRPr="00E50F3D" w:rsidRDefault="00E50F3D">
      <w:pPr>
        <w:rPr>
          <w:rFonts w:asciiTheme="majorHAnsi" w:hAnsiTheme="majorHAnsi" w:cstheme="majorHAnsi"/>
        </w:rPr>
      </w:pPr>
      <w:r w:rsidRPr="00E50F3D">
        <w:rPr>
          <w:rFonts w:asciiTheme="majorHAnsi" w:hAnsiTheme="majorHAnsi" w:cstheme="majorHAnsi"/>
        </w:rPr>
        <w:t>A forei</w:t>
      </w:r>
      <w:r w:rsidRPr="00E50F3D">
        <w:rPr>
          <w:rFonts w:asciiTheme="majorHAnsi" w:hAnsiTheme="majorHAnsi" w:cstheme="majorHAnsi"/>
        </w:rPr>
        <w:t>gn income tax accountant may ask for documents such as: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overseas tax returns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notices of assessment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salary or wage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bank interest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dividend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investment reports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pension statements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rental-property records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capital-</w:t>
      </w:r>
      <w:r w:rsidRPr="00E50F3D">
        <w:rPr>
          <w:rFonts w:asciiTheme="majorHAnsi" w:hAnsiTheme="majorHAnsi" w:cstheme="majorHAnsi"/>
        </w:rPr>
        <w:t>gains transaction records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withholding-tax certificates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evidence of foreign tax paid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relevant exchange-rate information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dates of arrival in or departure from Australia</w:t>
      </w:r>
    </w:p>
    <w:p w:rsidR="002600F8" w:rsidRPr="00E50F3D" w:rsidRDefault="00E50F3D">
      <w:pPr>
        <w:rPr>
          <w:rFonts w:asciiTheme="majorHAnsi" w:hAnsiTheme="majorHAnsi" w:cstheme="majorHAnsi"/>
        </w:rPr>
      </w:pPr>
      <w:r w:rsidRPr="00E50F3D">
        <w:rPr>
          <w:rFonts w:asciiTheme="majorHAnsi" w:hAnsiTheme="majorHAnsi" w:cstheme="majorHAnsi"/>
        </w:rPr>
        <w:t xml:space="preserve">If records are not available in English, additional information or translation may be </w:t>
      </w:r>
      <w:r w:rsidRPr="00E50F3D">
        <w:rPr>
          <w:rFonts w:asciiTheme="majorHAnsi" w:hAnsiTheme="majorHAnsi" w:cstheme="majorHAnsi"/>
        </w:rPr>
        <w:t>needed to establish what the document represents.</w:t>
      </w:r>
    </w:p>
    <w:p w:rsidR="002600F8" w:rsidRPr="00E50F3D" w:rsidRDefault="00E50F3D">
      <w:pPr>
        <w:pStyle w:val="WebH2"/>
        <w:rPr>
          <w:rFonts w:asciiTheme="majorHAnsi" w:hAnsiTheme="majorHAnsi" w:cstheme="majorHAnsi"/>
        </w:rPr>
      </w:pPr>
      <w:r w:rsidRPr="00E50F3D">
        <w:rPr>
          <w:rFonts w:asciiTheme="majorHAnsi" w:hAnsiTheme="majorHAnsi" w:cstheme="majorHAnsi"/>
        </w:rPr>
        <w:t>How Financially Up Can Help</w:t>
      </w:r>
    </w:p>
    <w:p w:rsidR="002600F8" w:rsidRPr="00E50F3D" w:rsidRDefault="00E50F3D">
      <w:pPr>
        <w:rPr>
          <w:rFonts w:asciiTheme="majorHAnsi" w:hAnsiTheme="majorHAnsi" w:cstheme="majorHAnsi"/>
        </w:rPr>
      </w:pPr>
      <w:r w:rsidRPr="00E50F3D">
        <w:rPr>
          <w:rFonts w:asciiTheme="majorHAnsi" w:hAnsiTheme="majorHAnsi" w:cstheme="majorHAnsi"/>
        </w:rPr>
        <w:t xml:space="preserve">Our </w:t>
      </w:r>
      <w:hyperlink r:id="rId10">
        <w:r w:rsidRPr="00E50F3D">
          <w:rPr>
            <w:rFonts w:asciiTheme="majorHAnsi" w:hAnsiTheme="majorHAnsi" w:cstheme="majorHAnsi"/>
            <w:color w:val="0563C1"/>
            <w:u w:val="single"/>
          </w:rPr>
          <w:t>foreign income tax service</w:t>
        </w:r>
      </w:hyperlink>
      <w:r w:rsidRPr="00E50F3D">
        <w:rPr>
          <w:rFonts w:asciiTheme="majorHAnsi" w:hAnsiTheme="majorHAnsi" w:cstheme="majorHAnsi"/>
        </w:rPr>
        <w:t xml:space="preserve"> can include, depending on the agreed scope: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reviewin</w:t>
      </w:r>
      <w:r w:rsidRPr="00E50F3D">
        <w:rPr>
          <w:rFonts w:asciiTheme="majorHAnsi" w:hAnsiTheme="majorHAnsi" w:cstheme="majorHAnsi"/>
        </w:rPr>
        <w:t>g your Australian tax residency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identifying overseas income potentially relevant to your Australian return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reviewing foreign tax information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converting relevant amounts to Australian dollars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preparing Australian foreign-income schedules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calculating eligibl</w:t>
      </w:r>
      <w:r w:rsidRPr="00E50F3D">
        <w:rPr>
          <w:rFonts w:asciiTheme="majorHAnsi" w:hAnsiTheme="majorHAnsi" w:cstheme="majorHAnsi"/>
        </w:rPr>
        <w:t>e foreign income tax offsets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considering treaty issues relevant to Australian reporting</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preparing or amending an Australian tax return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identifying records required to support the position taken</w:t>
      </w:r>
    </w:p>
    <w:p w:rsidR="002600F8" w:rsidRPr="00E50F3D" w:rsidRDefault="00E50F3D">
      <w:pPr>
        <w:rPr>
          <w:rFonts w:asciiTheme="majorHAnsi" w:hAnsiTheme="majorHAnsi" w:cstheme="majorHAnsi"/>
        </w:rPr>
      </w:pPr>
      <w:r w:rsidRPr="00E50F3D">
        <w:rPr>
          <w:rFonts w:asciiTheme="majorHAnsi" w:hAnsiTheme="majorHAnsi" w:cstheme="majorHAnsi"/>
        </w:rPr>
        <w:t>Financially Up provides Australian taxation and accounting adv</w:t>
      </w:r>
      <w:r w:rsidRPr="00E50F3D">
        <w:rPr>
          <w:rFonts w:asciiTheme="majorHAnsi" w:hAnsiTheme="majorHAnsi" w:cstheme="majorHAnsi"/>
        </w:rPr>
        <w:t>ice. We do not automatically provide domestic tax advice for another country, and a foreign-country adviser may be required where overseas law needs to be interpreted.</w:t>
      </w:r>
    </w:p>
    <w:p w:rsidR="002600F8" w:rsidRPr="00E50F3D" w:rsidRDefault="00E50F3D">
      <w:pPr>
        <w:rPr>
          <w:rFonts w:asciiTheme="majorHAnsi" w:hAnsiTheme="majorHAnsi" w:cstheme="majorHAnsi"/>
        </w:rPr>
      </w:pPr>
      <w:r w:rsidRPr="00E50F3D">
        <w:rPr>
          <w:rFonts w:asciiTheme="majorHAnsi" w:hAnsiTheme="majorHAnsi" w:cstheme="majorHAnsi"/>
        </w:rPr>
        <w:t xml:space="preserve">For matters involving several countries, entities or cross-border transactions, our </w:t>
      </w:r>
      <w:hyperlink r:id="rId11">
        <w:r w:rsidRPr="00E50F3D">
          <w:rPr>
            <w:rFonts w:asciiTheme="majorHAnsi" w:hAnsiTheme="majorHAnsi" w:cstheme="majorHAnsi"/>
            <w:color w:val="0563C1"/>
            <w:u w:val="single"/>
          </w:rPr>
          <w:t>international tax services</w:t>
        </w:r>
      </w:hyperlink>
      <w:r w:rsidRPr="00E50F3D">
        <w:rPr>
          <w:rFonts w:asciiTheme="majorHAnsi" w:hAnsiTheme="majorHAnsi" w:cstheme="majorHAnsi"/>
        </w:rPr>
        <w:t xml:space="preserve"> page explains the wider Australian tax support available.</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Why Choose Financially Up?</w:t>
      </w:r>
    </w:p>
    <w:p w:rsidR="002600F8" w:rsidRPr="00E50F3D" w:rsidRDefault="00E50F3D">
      <w:pPr>
        <w:rPr>
          <w:rFonts w:asciiTheme="majorHAnsi" w:hAnsiTheme="majorHAnsi" w:cstheme="majorHAnsi"/>
        </w:rPr>
      </w:pPr>
      <w:r w:rsidRPr="00E50F3D">
        <w:rPr>
          <w:rFonts w:asciiTheme="majorHAnsi" w:hAnsiTheme="majorHAnsi" w:cstheme="majorHAnsi"/>
        </w:rPr>
        <w:t>Financially Up Pty Ltd is a registered tax agent assisting clients acros</w:t>
      </w:r>
      <w:r w:rsidRPr="00E50F3D">
        <w:rPr>
          <w:rFonts w:asciiTheme="majorHAnsi" w:hAnsiTheme="majorHAnsi" w:cstheme="majorHAnsi"/>
        </w:rPr>
        <w:t>s Australia. Our team includes CPA and IPA members and has more than 10 years of experience in taxation and accounting matters. We provide online and in-person appointment options and focus on explaining what information is required, how the Australian tax</w:t>
      </w:r>
      <w:r w:rsidRPr="00E50F3D">
        <w:rPr>
          <w:rFonts w:asciiTheme="majorHAnsi" w:hAnsiTheme="majorHAnsi" w:cstheme="majorHAnsi"/>
        </w:rPr>
        <w:t xml:space="preserve"> treatment works and what remains dependent on your individual circumstances.</w:t>
      </w:r>
    </w:p>
    <w:p w:rsidR="002600F8" w:rsidRPr="00E50F3D" w:rsidRDefault="00E50F3D">
      <w:pPr>
        <w:pStyle w:val="WebH2"/>
        <w:rPr>
          <w:rFonts w:asciiTheme="majorHAnsi" w:hAnsiTheme="majorHAnsi" w:cstheme="majorHAnsi"/>
        </w:rPr>
      </w:pPr>
      <w:r w:rsidRPr="00E50F3D">
        <w:rPr>
          <w:rFonts w:asciiTheme="majorHAnsi" w:hAnsiTheme="majorHAnsi" w:cstheme="majorHAnsi"/>
        </w:rPr>
        <w:t>Frequently Asked Questions</w:t>
      </w:r>
    </w:p>
    <w:p w:rsidR="002600F8" w:rsidRPr="00E50F3D" w:rsidRDefault="00E50F3D">
      <w:pPr>
        <w:pStyle w:val="WebH3"/>
        <w:rPr>
          <w:rFonts w:asciiTheme="majorHAnsi" w:hAnsiTheme="majorHAnsi" w:cstheme="majorHAnsi"/>
        </w:rPr>
      </w:pPr>
      <w:r w:rsidRPr="00E50F3D">
        <w:rPr>
          <w:rFonts w:asciiTheme="majorHAnsi" w:hAnsiTheme="majorHAnsi" w:cstheme="majorHAnsi"/>
        </w:rPr>
        <w:t>Do I need to declare foreign income if I did not bring the money into Australia?</w:t>
      </w:r>
    </w:p>
    <w:p w:rsidR="002600F8" w:rsidRPr="00E50F3D" w:rsidRDefault="00E50F3D">
      <w:pPr>
        <w:rPr>
          <w:rFonts w:asciiTheme="majorHAnsi" w:hAnsiTheme="majorHAnsi" w:cstheme="majorHAnsi"/>
        </w:rPr>
      </w:pPr>
      <w:r w:rsidRPr="00E50F3D">
        <w:rPr>
          <w:rFonts w:asciiTheme="majorHAnsi" w:hAnsiTheme="majorHAnsi" w:cstheme="majorHAnsi"/>
        </w:rPr>
        <w:t>If you are an Australian resident for tax purposes, assessable foreign</w:t>
      </w:r>
      <w:r w:rsidRPr="00E50F3D">
        <w:rPr>
          <w:rFonts w:asciiTheme="majorHAnsi" w:hAnsiTheme="majorHAnsi" w:cstheme="majorHAnsi"/>
        </w:rPr>
        <w:t xml:space="preserve"> income generally cannot be excluded merely because the money stayed overseas.</w:t>
      </w:r>
    </w:p>
    <w:p w:rsidR="002600F8" w:rsidRPr="00E50F3D" w:rsidRDefault="00E50F3D">
      <w:pPr>
        <w:pStyle w:val="WebH3"/>
        <w:rPr>
          <w:rFonts w:asciiTheme="majorHAnsi" w:hAnsiTheme="majorHAnsi" w:cstheme="majorHAnsi"/>
        </w:rPr>
      </w:pPr>
      <w:r w:rsidRPr="00E50F3D">
        <w:rPr>
          <w:rFonts w:asciiTheme="majorHAnsi" w:hAnsiTheme="majorHAnsi" w:cstheme="majorHAnsi"/>
        </w:rPr>
        <w:lastRenderedPageBreak/>
        <w:t>Is foreign income taxable if tax was already paid overseas?</w:t>
      </w:r>
    </w:p>
    <w:p w:rsidR="002600F8" w:rsidRPr="00E50F3D" w:rsidRDefault="00E50F3D">
      <w:pPr>
        <w:rPr>
          <w:rFonts w:asciiTheme="majorHAnsi" w:hAnsiTheme="majorHAnsi" w:cstheme="majorHAnsi"/>
        </w:rPr>
      </w:pPr>
      <w:r w:rsidRPr="00E50F3D">
        <w:rPr>
          <w:rFonts w:asciiTheme="majorHAnsi" w:hAnsiTheme="majorHAnsi" w:cstheme="majorHAnsi"/>
        </w:rPr>
        <w:t xml:space="preserve">It may still be assessable in Australia. If qualifying foreign tax was paid, you may be entitled to a foreign income </w:t>
      </w:r>
      <w:r w:rsidRPr="00E50F3D">
        <w:rPr>
          <w:rFonts w:asciiTheme="majorHAnsi" w:hAnsiTheme="majorHAnsi" w:cstheme="majorHAnsi"/>
        </w:rPr>
        <w:t>tax offset.</w:t>
      </w:r>
    </w:p>
    <w:p w:rsidR="002600F8" w:rsidRPr="00E50F3D" w:rsidRDefault="00E50F3D">
      <w:pPr>
        <w:pStyle w:val="WebH3"/>
        <w:rPr>
          <w:rFonts w:asciiTheme="majorHAnsi" w:hAnsiTheme="majorHAnsi" w:cstheme="majorHAnsi"/>
        </w:rPr>
      </w:pPr>
      <w:r w:rsidRPr="00E50F3D">
        <w:rPr>
          <w:rFonts w:asciiTheme="majorHAnsi" w:hAnsiTheme="majorHAnsi" w:cstheme="majorHAnsi"/>
        </w:rPr>
        <w:t>Is all foreign income taxable in Australia?</w:t>
      </w:r>
    </w:p>
    <w:p w:rsidR="002600F8" w:rsidRPr="00E50F3D" w:rsidRDefault="00E50F3D">
      <w:pPr>
        <w:rPr>
          <w:rFonts w:asciiTheme="majorHAnsi" w:hAnsiTheme="majorHAnsi" w:cstheme="majorHAnsi"/>
        </w:rPr>
      </w:pPr>
      <w:r w:rsidRPr="00E50F3D">
        <w:rPr>
          <w:rFonts w:asciiTheme="majorHAnsi" w:hAnsiTheme="majorHAnsi" w:cstheme="majorHAnsi"/>
        </w:rPr>
        <w:t>No. The treatment depends on your tax residency, the type of income, any exemptions, temporary-resident rules and applicable tax treaties.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Do I declare the net amount received after foreign tax?</w:t>
      </w:r>
    </w:p>
    <w:p w:rsidR="002600F8" w:rsidRPr="00E50F3D" w:rsidRDefault="00E50F3D">
      <w:pPr>
        <w:rPr>
          <w:rFonts w:asciiTheme="majorHAnsi" w:hAnsiTheme="majorHAnsi" w:cstheme="majorHAnsi"/>
        </w:rPr>
      </w:pPr>
      <w:r w:rsidRPr="00E50F3D">
        <w:rPr>
          <w:rFonts w:asciiTheme="majorHAnsi" w:hAnsiTheme="majorHAnsi" w:cstheme="majorHAnsi"/>
        </w:rPr>
        <w:t>Generally, foreign income reporting involves identifying the relevant gross income and foreign tax paid rather than simply entering the net cash received. The precise reporting method depends on the income type.</w:t>
      </w:r>
    </w:p>
    <w:p w:rsidR="002600F8" w:rsidRPr="00E50F3D" w:rsidRDefault="00E50F3D">
      <w:pPr>
        <w:pStyle w:val="WebH3"/>
        <w:rPr>
          <w:rFonts w:asciiTheme="majorHAnsi" w:hAnsiTheme="majorHAnsi" w:cstheme="majorHAnsi"/>
        </w:rPr>
      </w:pPr>
      <w:r w:rsidRPr="00E50F3D">
        <w:rPr>
          <w:rFonts w:asciiTheme="majorHAnsi" w:hAnsiTheme="majorHAnsi" w:cstheme="majorHAnsi"/>
        </w:rPr>
        <w:t>Can I claim expenses relating to foreign inc</w:t>
      </w:r>
      <w:r w:rsidRPr="00E50F3D">
        <w:rPr>
          <w:rFonts w:asciiTheme="majorHAnsi" w:hAnsiTheme="majorHAnsi" w:cstheme="majorHAnsi"/>
        </w:rPr>
        <w:t>ome?</w:t>
      </w:r>
    </w:p>
    <w:p w:rsidR="002600F8" w:rsidRPr="00E50F3D" w:rsidRDefault="00E50F3D">
      <w:pPr>
        <w:rPr>
          <w:rFonts w:asciiTheme="majorHAnsi" w:hAnsiTheme="majorHAnsi" w:cstheme="majorHAnsi"/>
        </w:rPr>
      </w:pPr>
      <w:r w:rsidRPr="00E50F3D">
        <w:rPr>
          <w:rFonts w:asciiTheme="majorHAnsi" w:hAnsiTheme="majorHAnsi" w:cstheme="majorHAnsi"/>
        </w:rPr>
        <w:t>Potentially. The expense must satisfy the relevant Australian deduction rules. The deductions allowed overseas are not necessarily the same as those allowed in Australia.</w:t>
      </w:r>
    </w:p>
    <w:p w:rsidR="002600F8" w:rsidRPr="00E50F3D" w:rsidRDefault="00E50F3D">
      <w:pPr>
        <w:pStyle w:val="WebH3"/>
        <w:rPr>
          <w:rFonts w:asciiTheme="majorHAnsi" w:hAnsiTheme="majorHAnsi" w:cstheme="majorHAnsi"/>
        </w:rPr>
      </w:pPr>
      <w:r w:rsidRPr="00E50F3D">
        <w:rPr>
          <w:rFonts w:asciiTheme="majorHAnsi" w:hAnsiTheme="majorHAnsi" w:cstheme="majorHAnsi"/>
        </w:rPr>
        <w:t>What exchange rate should I use?</w:t>
      </w:r>
    </w:p>
    <w:p w:rsidR="002600F8" w:rsidRPr="00E50F3D" w:rsidRDefault="00E50F3D">
      <w:pPr>
        <w:rPr>
          <w:rFonts w:asciiTheme="majorHAnsi" w:hAnsiTheme="majorHAnsi" w:cstheme="majorHAnsi"/>
        </w:rPr>
      </w:pPr>
      <w:r w:rsidRPr="00E50F3D">
        <w:rPr>
          <w:rFonts w:asciiTheme="majorHAnsi" w:hAnsiTheme="majorHAnsi" w:cstheme="majorHAnsi"/>
        </w:rPr>
        <w:t>Australian tax rules require foreign amounts to</w:t>
      </w:r>
      <w:r w:rsidRPr="00E50F3D">
        <w:rPr>
          <w:rFonts w:asciiTheme="majorHAnsi" w:hAnsiTheme="majorHAnsi" w:cstheme="majorHAnsi"/>
        </w:rPr>
        <w:t xml:space="preserve"> be converted into Australian dollars. The appropriate rate depends on the circumstances and can involve a transaction-date rate or an accepted average rate.</w:t>
      </w:r>
    </w:p>
    <w:p w:rsidR="002600F8" w:rsidRPr="00E50F3D" w:rsidRDefault="00E50F3D">
      <w:pPr>
        <w:pStyle w:val="WebH3"/>
        <w:rPr>
          <w:rFonts w:asciiTheme="majorHAnsi" w:hAnsiTheme="majorHAnsi" w:cstheme="majorHAnsi"/>
        </w:rPr>
      </w:pPr>
      <w:r w:rsidRPr="00E50F3D">
        <w:rPr>
          <w:rFonts w:asciiTheme="majorHAnsi" w:hAnsiTheme="majorHAnsi" w:cstheme="majorHAnsi"/>
        </w:rPr>
        <w:t>Can Financially Up amend a tax return where foreign income was left out?</w:t>
      </w:r>
    </w:p>
    <w:p w:rsidR="002600F8" w:rsidRPr="00E50F3D" w:rsidRDefault="00E50F3D">
      <w:pPr>
        <w:rPr>
          <w:rFonts w:asciiTheme="majorHAnsi" w:hAnsiTheme="majorHAnsi" w:cstheme="majorHAnsi"/>
        </w:rPr>
      </w:pPr>
      <w:r w:rsidRPr="00E50F3D">
        <w:rPr>
          <w:rFonts w:asciiTheme="majorHAnsi" w:hAnsiTheme="majorHAnsi" w:cstheme="majorHAnsi"/>
        </w:rPr>
        <w:t>Where appropriate and wit</w:t>
      </w:r>
      <w:r w:rsidRPr="00E50F3D">
        <w:rPr>
          <w:rFonts w:asciiTheme="majorHAnsi" w:hAnsiTheme="majorHAnsi" w:cstheme="majorHAnsi"/>
        </w:rPr>
        <w:t>hin the applicable amendment rules, we can assist with reviewing an Australian tax return and preparing an amendment where foreign income or foreign tax information was omitted or incorrectly reported.</w:t>
      </w:r>
    </w:p>
    <w:p w:rsidR="002600F8" w:rsidRPr="00E50F3D" w:rsidRDefault="00E50F3D">
      <w:pPr>
        <w:pStyle w:val="WebH2"/>
        <w:rPr>
          <w:rFonts w:asciiTheme="majorHAnsi" w:hAnsiTheme="majorHAnsi" w:cstheme="majorHAnsi"/>
        </w:rPr>
      </w:pPr>
      <w:r w:rsidRPr="00E50F3D">
        <w:rPr>
          <w:rFonts w:asciiTheme="majorHAnsi" w:hAnsiTheme="majorHAnsi" w:cstheme="majorHAnsi"/>
        </w:rPr>
        <w:t>Get Help With Foreign Income Tax in Australia</w:t>
      </w:r>
    </w:p>
    <w:p w:rsidR="002600F8" w:rsidRPr="00E50F3D" w:rsidRDefault="00E50F3D">
      <w:pPr>
        <w:rPr>
          <w:rFonts w:asciiTheme="majorHAnsi" w:hAnsiTheme="majorHAnsi" w:cstheme="majorHAnsi"/>
        </w:rPr>
      </w:pPr>
      <w:r w:rsidRPr="00E50F3D">
        <w:rPr>
          <w:rFonts w:asciiTheme="majorHAnsi" w:hAnsiTheme="majorHAnsi" w:cstheme="majorHAnsi"/>
        </w:rPr>
        <w:t xml:space="preserve">Foreign </w:t>
      </w:r>
      <w:r w:rsidRPr="00E50F3D">
        <w:rPr>
          <w:rFonts w:asciiTheme="majorHAnsi" w:hAnsiTheme="majorHAnsi" w:cstheme="majorHAnsi"/>
        </w:rPr>
        <w:t>income should be reviewed together with your residency status, overseas tax paid and supporting documentation.</w:t>
      </w:r>
    </w:p>
    <w:p w:rsidR="002600F8" w:rsidRPr="00E50F3D" w:rsidRDefault="00E50F3D">
      <w:pPr>
        <w:rPr>
          <w:rFonts w:asciiTheme="majorHAnsi" w:hAnsiTheme="majorHAnsi" w:cstheme="majorHAnsi"/>
        </w:rPr>
      </w:pPr>
      <w:r w:rsidRPr="00E50F3D">
        <w:rPr>
          <w:rFonts w:asciiTheme="majorHAnsi" w:hAnsiTheme="majorHAnsi" w:cstheme="majorHAnsi"/>
          <w:color w:val="0070C0"/>
          <w:u w:val="single"/>
        </w:rPr>
        <w:t>Book an Appointment</w:t>
      </w:r>
      <w:r w:rsidRPr="00E50F3D">
        <w:rPr>
          <w:rFonts w:asciiTheme="majorHAnsi" w:hAnsiTheme="majorHAnsi" w:cstheme="majorHAnsi"/>
        </w:rPr>
        <w:t xml:space="preserve"> with Financially Up to discuss your overseas income and determine what information and Australian tax work may be required.</w:t>
      </w:r>
    </w:p>
    <w:p w:rsidR="002600F8" w:rsidRPr="00E50F3D" w:rsidRDefault="00E50F3D">
      <w:pPr>
        <w:rPr>
          <w:rFonts w:asciiTheme="majorHAnsi" w:hAnsiTheme="majorHAnsi" w:cstheme="majorHAnsi"/>
        </w:rPr>
      </w:pPr>
      <w:r w:rsidRPr="00E50F3D">
        <w:rPr>
          <w:rFonts w:asciiTheme="majorHAnsi" w:hAnsiTheme="majorHAnsi" w:cstheme="majorHAnsi"/>
        </w:rPr>
        <w:br w:type="page"/>
      </w:r>
    </w:p>
    <w:p w:rsidR="002600F8" w:rsidRPr="00E50F3D" w:rsidRDefault="00E50F3D">
      <w:pPr>
        <w:pStyle w:val="Title"/>
        <w:rPr>
          <w:rFonts w:cstheme="majorHAnsi"/>
        </w:rPr>
      </w:pPr>
      <w:r w:rsidRPr="00E50F3D">
        <w:rPr>
          <w:rFonts w:cstheme="majorHAnsi"/>
        </w:rPr>
        <w:lastRenderedPageBreak/>
        <w:t>3</w:t>
      </w:r>
      <w:r w:rsidR="00AA197A" w:rsidRPr="00E50F3D">
        <w:rPr>
          <w:rFonts w:cstheme="majorHAnsi"/>
        </w:rPr>
        <w:t>-</w:t>
      </w:r>
      <w:r w:rsidRPr="00E50F3D">
        <w:rPr>
          <w:rFonts w:cstheme="majorHAnsi"/>
        </w:rPr>
        <w:t xml:space="preserve"> Tax Residency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URL</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https://financiallyup.com.au/services/international-tax/tax-residency/</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 xml:space="preserve">tax residency </w:t>
            </w:r>
            <w:r w:rsidRPr="00E50F3D">
              <w:rPr>
                <w:rFonts w:asciiTheme="majorHAnsi" w:hAnsiTheme="majorHAnsi" w:cstheme="majorHAnsi"/>
                <w:sz w:val="17"/>
              </w:rPr>
              <w:t>advice australia</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Tax Residency Advice Australia | Tax Residency Accountant</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 xml:space="preserve">Get Australian tax residency advice when arriving, </w:t>
            </w:r>
            <w:r w:rsidRPr="00E50F3D">
              <w:rPr>
                <w:rFonts w:asciiTheme="majorHAnsi" w:hAnsiTheme="majorHAnsi" w:cstheme="majorHAnsi"/>
                <w:sz w:val="17"/>
              </w:rPr>
              <w:t>leaving or living across countries. Understand how your facts affect income and CGT reporting.</w:t>
            </w:r>
          </w:p>
        </w:tc>
      </w:tr>
      <w:tr w:rsidR="002600F8" w:rsidRPr="00E50F3D">
        <w:tc>
          <w:tcPr>
            <w:tcW w:w="2232" w:type="dxa"/>
            <w:shd w:val="clear" w:color="auto" w:fill="D9EAF7"/>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b/>
                <w:sz w:val="17"/>
              </w:rPr>
              <w:t>H1</w:t>
            </w:r>
          </w:p>
        </w:tc>
        <w:tc>
          <w:tcPr>
            <w:tcW w:w="7560" w:type="dxa"/>
            <w:tcMar>
              <w:top w:w="90" w:type="dxa"/>
              <w:left w:w="90" w:type="dxa"/>
              <w:bottom w:w="90" w:type="dxa"/>
              <w:right w:w="90" w:type="dxa"/>
            </w:tcMar>
            <w:vAlign w:val="center"/>
          </w:tcPr>
          <w:p w:rsidR="002600F8" w:rsidRPr="00E50F3D" w:rsidRDefault="00E50F3D">
            <w:pPr>
              <w:spacing w:after="0" w:line="240" w:lineRule="auto"/>
              <w:rPr>
                <w:rFonts w:asciiTheme="majorHAnsi" w:hAnsiTheme="majorHAnsi" w:cstheme="majorHAnsi"/>
              </w:rPr>
            </w:pPr>
            <w:r w:rsidRPr="00E50F3D">
              <w:rPr>
                <w:rFonts w:asciiTheme="majorHAnsi" w:hAnsiTheme="majorHAnsi" w:cstheme="majorHAnsi"/>
                <w:sz w:val="17"/>
              </w:rPr>
              <w:t>Tax Residency Advice Australia</w:t>
            </w:r>
          </w:p>
        </w:tc>
      </w:tr>
    </w:tbl>
    <w:p w:rsidR="002600F8" w:rsidRPr="00E50F3D" w:rsidRDefault="00E50F3D">
      <w:pPr>
        <w:pStyle w:val="Heading1"/>
        <w:rPr>
          <w:rFonts w:cstheme="majorHAnsi"/>
        </w:rPr>
      </w:pPr>
      <w:r w:rsidRPr="00E50F3D">
        <w:rPr>
          <w:rFonts w:cstheme="majorHAnsi"/>
        </w:rPr>
        <w:t>Tax Residency Advice Australia</w:t>
      </w:r>
    </w:p>
    <w:p w:rsidR="002600F8" w:rsidRPr="00E50F3D" w:rsidRDefault="00E50F3D">
      <w:pPr>
        <w:rPr>
          <w:rFonts w:asciiTheme="majorHAnsi" w:hAnsiTheme="majorHAnsi" w:cstheme="majorHAnsi"/>
        </w:rPr>
      </w:pPr>
      <w:r w:rsidRPr="00E50F3D">
        <w:rPr>
          <w:rFonts w:asciiTheme="majorHAnsi" w:hAnsiTheme="majorHAnsi" w:cstheme="majorHAnsi"/>
        </w:rPr>
        <w:t xml:space="preserve">Your Australian tax residency affects what income may be </w:t>
      </w:r>
      <w:r w:rsidRPr="00E50F3D">
        <w:rPr>
          <w:rFonts w:asciiTheme="majorHAnsi" w:hAnsiTheme="majorHAnsi" w:cstheme="majorHAnsi"/>
        </w:rPr>
        <w:t>taxable in Australia, how foreign income is treated and which tax rules apply when you move between countries.</w:t>
      </w:r>
    </w:p>
    <w:p w:rsidR="002600F8" w:rsidRPr="00E50F3D" w:rsidRDefault="00E50F3D">
      <w:pPr>
        <w:rPr>
          <w:rFonts w:asciiTheme="majorHAnsi" w:hAnsiTheme="majorHAnsi" w:cstheme="majorHAnsi"/>
        </w:rPr>
      </w:pPr>
      <w:r w:rsidRPr="00E50F3D">
        <w:rPr>
          <w:rFonts w:asciiTheme="majorHAnsi" w:hAnsiTheme="majorHAnsi" w:cstheme="majorHAnsi"/>
        </w:rPr>
        <w:t>Tax residency advice Australia is particularly important if you are moving to Australia, leaving Australia, working overseas, returning after liv</w:t>
      </w:r>
      <w:r w:rsidRPr="00E50F3D">
        <w:rPr>
          <w:rFonts w:asciiTheme="majorHAnsi" w:hAnsiTheme="majorHAnsi" w:cstheme="majorHAnsi"/>
        </w:rPr>
        <w:t>ing abroad or maintaining significant connections with more than one country.</w:t>
      </w:r>
    </w:p>
    <w:p w:rsidR="002600F8" w:rsidRPr="00E50F3D" w:rsidRDefault="00E50F3D">
      <w:pPr>
        <w:rPr>
          <w:rFonts w:asciiTheme="majorHAnsi" w:hAnsiTheme="majorHAnsi" w:cstheme="majorHAnsi"/>
        </w:rPr>
      </w:pPr>
      <w:r w:rsidRPr="00E50F3D">
        <w:rPr>
          <w:rFonts w:asciiTheme="majorHAnsi" w:hAnsiTheme="majorHAnsi" w:cstheme="majorHAnsi"/>
        </w:rPr>
        <w:t>Financially Up can review the relevant facts and help you understand your Australian tax-residency position and related tax-reporting requirements.</w:t>
      </w:r>
    </w:p>
    <w:p w:rsidR="002600F8" w:rsidRPr="00E50F3D" w:rsidRDefault="00E50F3D">
      <w:pPr>
        <w:rPr>
          <w:rFonts w:asciiTheme="majorHAnsi" w:hAnsiTheme="majorHAnsi" w:cstheme="majorHAnsi"/>
        </w:rPr>
      </w:pPr>
      <w:r w:rsidRPr="00E50F3D">
        <w:rPr>
          <w:rFonts w:asciiTheme="majorHAnsi" w:hAnsiTheme="majorHAnsi" w:cstheme="majorHAnsi"/>
        </w:rPr>
        <w:t>Book an Appointment to discuss</w:t>
      </w:r>
      <w:r w:rsidRPr="00E50F3D">
        <w:rPr>
          <w:rFonts w:asciiTheme="majorHAnsi" w:hAnsiTheme="majorHAnsi" w:cstheme="majorHAnsi"/>
        </w:rPr>
        <w:t xml:space="preserve"> your travel, living arrangements, family circumstances, employment and financial connections with Australia.</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Is Australian Tax Residency?</w:t>
      </w:r>
    </w:p>
    <w:p w:rsidR="002600F8" w:rsidRPr="00E50F3D" w:rsidRDefault="00E50F3D">
      <w:pPr>
        <w:rPr>
          <w:rFonts w:asciiTheme="majorHAnsi" w:hAnsiTheme="majorHAnsi" w:cstheme="majorHAnsi"/>
        </w:rPr>
      </w:pPr>
      <w:r w:rsidRPr="00E50F3D">
        <w:rPr>
          <w:rFonts w:asciiTheme="majorHAnsi" w:hAnsiTheme="majorHAnsi" w:cstheme="majorHAnsi"/>
        </w:rPr>
        <w:t>Australian tax residency determines whether you are treated as an Australian resident or foreign resident for Au</w:t>
      </w:r>
      <w:r w:rsidRPr="00E50F3D">
        <w:rPr>
          <w:rFonts w:asciiTheme="majorHAnsi" w:hAnsiTheme="majorHAnsi" w:cstheme="majorHAnsi"/>
        </w:rPr>
        <w:t>stralian income-tax purposes. It is not the same as: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citizenship</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permanent residency for immigration purposes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nationality shown on your passport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simply holding an Australian visa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owning property in Australia</w:t>
      </w:r>
    </w:p>
    <w:p w:rsidR="002600F8" w:rsidRPr="00E50F3D" w:rsidRDefault="00E50F3D">
      <w:pPr>
        <w:rPr>
          <w:rFonts w:asciiTheme="majorHAnsi" w:hAnsiTheme="majorHAnsi" w:cstheme="majorHAnsi"/>
        </w:rPr>
      </w:pPr>
      <w:r w:rsidRPr="00E50F3D">
        <w:rPr>
          <w:rFonts w:asciiTheme="majorHAnsi" w:hAnsiTheme="majorHAnsi" w:cstheme="majorHAnsi"/>
        </w:rPr>
        <w:t>A person can therefore be an Australian citi</w:t>
      </w:r>
      <w:r w:rsidRPr="00E50F3D">
        <w:rPr>
          <w:rFonts w:asciiTheme="majorHAnsi" w:hAnsiTheme="majorHAnsi" w:cstheme="majorHAnsi"/>
        </w:rPr>
        <w:t>zen and a foreign resident for Australian tax purposes, or hold a temporary visa while being an Australian resident for tax purposes. The outcome depends on the applicable tax rules and your actual circumstances.</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Why Does Tax Residency Matter?</w:t>
      </w:r>
    </w:p>
    <w:p w:rsidR="002600F8" w:rsidRPr="00E50F3D" w:rsidRDefault="00E50F3D">
      <w:pPr>
        <w:rPr>
          <w:rFonts w:asciiTheme="majorHAnsi" w:hAnsiTheme="majorHAnsi" w:cstheme="majorHAnsi"/>
        </w:rPr>
      </w:pPr>
      <w:r w:rsidRPr="00E50F3D">
        <w:rPr>
          <w:rFonts w:asciiTheme="majorHAnsi" w:hAnsiTheme="majorHAnsi" w:cstheme="majorHAnsi"/>
        </w:rPr>
        <w:t xml:space="preserve">Tax </w:t>
      </w:r>
      <w:r w:rsidRPr="00E50F3D">
        <w:rPr>
          <w:rFonts w:asciiTheme="majorHAnsi" w:hAnsiTheme="majorHAnsi" w:cstheme="majorHAnsi"/>
        </w:rPr>
        <w:t>residency can significantly affect your Australian tax obligations. In broad terms: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Australian residents for tax purposes are generally taxed on assessable income from Australia and overseas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residents are generally taxed in Australia on Australian-</w:t>
      </w:r>
      <w:r w:rsidRPr="00E50F3D">
        <w:rPr>
          <w:rFonts w:asciiTheme="majorHAnsi" w:hAnsiTheme="majorHAnsi" w:cstheme="majorHAnsi"/>
        </w:rPr>
        <w:t>sourced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special rules can apply to qualifying temporary residents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changes in residency can affect the treatment of certain capital assets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tax treaties can become relevant where two countries both consider you a resident</w:t>
      </w:r>
    </w:p>
    <w:p w:rsidR="002600F8" w:rsidRPr="00E50F3D" w:rsidRDefault="00E50F3D">
      <w:pPr>
        <w:rPr>
          <w:rFonts w:asciiTheme="majorHAnsi" w:hAnsiTheme="majorHAnsi" w:cstheme="majorHAnsi"/>
        </w:rPr>
      </w:pPr>
      <w:r w:rsidRPr="00E50F3D">
        <w:rPr>
          <w:rFonts w:asciiTheme="majorHAnsi" w:hAnsiTheme="majorHAnsi" w:cstheme="majorHAnsi"/>
        </w:rPr>
        <w:t>Residency should therefore be</w:t>
      </w:r>
      <w:r w:rsidRPr="00E50F3D">
        <w:rPr>
          <w:rFonts w:asciiTheme="majorHAnsi" w:hAnsiTheme="majorHAnsi" w:cstheme="majorHAnsi"/>
        </w:rPr>
        <w:t xml:space="preserve"> reviewed before deciding whether overseas income needs to be declared.</w:t>
      </w:r>
    </w:p>
    <w:p w:rsidR="002600F8" w:rsidRPr="00E50F3D" w:rsidRDefault="00E50F3D">
      <w:pPr>
        <w:rPr>
          <w:rFonts w:asciiTheme="majorHAnsi" w:hAnsiTheme="majorHAnsi" w:cstheme="majorHAnsi"/>
        </w:rPr>
      </w:pPr>
      <w:r w:rsidRPr="00E50F3D">
        <w:rPr>
          <w:rFonts w:asciiTheme="majorHAnsi" w:hAnsiTheme="majorHAnsi" w:cstheme="majorHAnsi"/>
        </w:rPr>
        <w:t xml:space="preserve">Once residency is established, our </w:t>
      </w:r>
      <w:hyperlink r:id="rId12">
        <w:r w:rsidRPr="00E50F3D">
          <w:rPr>
            <w:rFonts w:asciiTheme="majorHAnsi" w:hAnsiTheme="majorHAnsi" w:cstheme="majorHAnsi"/>
            <w:color w:val="0563C1"/>
            <w:u w:val="single"/>
          </w:rPr>
          <w:t>Foreign Income Tax service</w:t>
        </w:r>
      </w:hyperlink>
      <w:r w:rsidRPr="00E50F3D">
        <w:rPr>
          <w:rFonts w:asciiTheme="majorHAnsi" w:hAnsiTheme="majorHAnsi" w:cstheme="majorHAnsi"/>
        </w:rPr>
        <w:t xml:space="preserve"> can address which overseas </w:t>
      </w:r>
      <w:r w:rsidRPr="00E50F3D">
        <w:rPr>
          <w:rFonts w:asciiTheme="majorHAnsi" w:hAnsiTheme="majorHAnsi" w:cstheme="majorHAnsi"/>
        </w:rPr>
        <w:t>amounts and foreign tax information belong in the Australian return.</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What Are the Australian Tax Residency Tests?</w:t>
      </w:r>
    </w:p>
    <w:p w:rsidR="002600F8" w:rsidRPr="00E50F3D" w:rsidRDefault="00E50F3D">
      <w:pPr>
        <w:rPr>
          <w:rFonts w:asciiTheme="majorHAnsi" w:hAnsiTheme="majorHAnsi" w:cstheme="majorHAnsi"/>
        </w:rPr>
      </w:pPr>
      <w:r w:rsidRPr="00E50F3D">
        <w:rPr>
          <w:rFonts w:asciiTheme="majorHAnsi" w:hAnsiTheme="majorHAnsi" w:cstheme="majorHAnsi"/>
        </w:rPr>
        <w:t>Australian tax law contains four tests that are relevant to determining individual residency. You generally need to satisfy only one of the ap</w:t>
      </w:r>
      <w:r w:rsidRPr="00E50F3D">
        <w:rPr>
          <w:rFonts w:asciiTheme="majorHAnsi" w:hAnsiTheme="majorHAnsi" w:cstheme="majorHAnsi"/>
        </w:rPr>
        <w:t>plicable tests to be treated as an Australian resident for tax purposes.</w:t>
      </w:r>
    </w:p>
    <w:p w:rsidR="002600F8" w:rsidRPr="00E50F3D" w:rsidRDefault="00E50F3D">
      <w:pPr>
        <w:pStyle w:val="WebH3"/>
        <w:rPr>
          <w:rFonts w:asciiTheme="majorHAnsi" w:hAnsiTheme="majorHAnsi" w:cstheme="majorHAnsi"/>
        </w:rPr>
      </w:pPr>
      <w:r w:rsidRPr="00E50F3D">
        <w:rPr>
          <w:rFonts w:asciiTheme="majorHAnsi" w:hAnsiTheme="majorHAnsi" w:cstheme="majorHAnsi"/>
        </w:rPr>
        <w:lastRenderedPageBreak/>
        <w:t>1. Resides test</w:t>
      </w:r>
    </w:p>
    <w:p w:rsidR="002600F8" w:rsidRPr="00E50F3D" w:rsidRDefault="00E50F3D">
      <w:pPr>
        <w:rPr>
          <w:rFonts w:asciiTheme="majorHAnsi" w:hAnsiTheme="majorHAnsi" w:cstheme="majorHAnsi"/>
        </w:rPr>
      </w:pPr>
      <w:r w:rsidRPr="00E50F3D">
        <w:rPr>
          <w:rFonts w:asciiTheme="majorHAnsi" w:hAnsiTheme="majorHAnsi" w:cstheme="majorHAnsi"/>
        </w:rPr>
        <w:t>The resides test is the primary test. It considers whether you reside in Australia according to the ordinary meaning of residing here. Relevant circumstances can inclu</w:t>
      </w:r>
      <w:r w:rsidRPr="00E50F3D">
        <w:rPr>
          <w:rFonts w:asciiTheme="majorHAnsi" w:hAnsiTheme="majorHAnsi" w:cstheme="majorHAnsi"/>
        </w:rPr>
        <w:t>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physical presence in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the purpose of your stay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intention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family connections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employment or business 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where you maintain a home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assets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social and living arrangements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pattern of travel</w:t>
      </w:r>
    </w:p>
    <w:p w:rsidR="002600F8" w:rsidRPr="00E50F3D" w:rsidRDefault="00E50F3D">
      <w:pPr>
        <w:rPr>
          <w:rFonts w:asciiTheme="majorHAnsi" w:hAnsiTheme="majorHAnsi" w:cstheme="majorHAnsi"/>
        </w:rPr>
      </w:pPr>
      <w:r w:rsidRPr="00E50F3D">
        <w:rPr>
          <w:rFonts w:asciiTheme="majorHAnsi" w:hAnsiTheme="majorHAnsi" w:cstheme="majorHAnsi"/>
        </w:rPr>
        <w:t xml:space="preserve">There is no single factor </w:t>
      </w:r>
      <w:r w:rsidRPr="00E50F3D">
        <w:rPr>
          <w:rFonts w:asciiTheme="majorHAnsi" w:hAnsiTheme="majorHAnsi" w:cstheme="majorHAnsi"/>
        </w:rPr>
        <w:t>that determines every case.</w:t>
      </w:r>
    </w:p>
    <w:p w:rsidR="002600F8" w:rsidRPr="00E50F3D" w:rsidRDefault="00E50F3D">
      <w:pPr>
        <w:pStyle w:val="WebH3"/>
        <w:rPr>
          <w:rFonts w:asciiTheme="majorHAnsi" w:hAnsiTheme="majorHAnsi" w:cstheme="majorHAnsi"/>
        </w:rPr>
      </w:pPr>
      <w:r w:rsidRPr="00E50F3D">
        <w:rPr>
          <w:rFonts w:asciiTheme="majorHAnsi" w:hAnsiTheme="majorHAnsi" w:cstheme="majorHAnsi"/>
        </w:rPr>
        <w:t>2. Domicile test</w:t>
      </w:r>
    </w:p>
    <w:p w:rsidR="002600F8" w:rsidRPr="00E50F3D" w:rsidRDefault="00E50F3D">
      <w:pPr>
        <w:rPr>
          <w:rFonts w:asciiTheme="majorHAnsi" w:hAnsiTheme="majorHAnsi" w:cstheme="majorHAnsi"/>
        </w:rPr>
      </w:pPr>
      <w:r w:rsidRPr="00E50F3D">
        <w:rPr>
          <w:rFonts w:asciiTheme="majorHAnsi" w:hAnsiTheme="majorHAnsi" w:cstheme="majorHAnsi"/>
        </w:rPr>
        <w:t>The domicile test can be relevant where your legal domicile is in Australia. In broad terms, a person with an Australian domicile may still be treated as an Australian resident unless the Commissioner is satisfi</w:t>
      </w:r>
      <w:r w:rsidRPr="00E50F3D">
        <w:rPr>
          <w:rFonts w:asciiTheme="majorHAnsi" w:hAnsiTheme="majorHAnsi" w:cstheme="majorHAnsi"/>
        </w:rPr>
        <w:t>ed that their permanent place of abode is outside Australia.</w:t>
      </w:r>
    </w:p>
    <w:p w:rsidR="002600F8" w:rsidRPr="00E50F3D" w:rsidRDefault="00E50F3D">
      <w:pPr>
        <w:rPr>
          <w:rFonts w:asciiTheme="majorHAnsi" w:hAnsiTheme="majorHAnsi" w:cstheme="majorHAnsi"/>
        </w:rPr>
      </w:pPr>
      <w:r w:rsidRPr="00E50F3D">
        <w:rPr>
          <w:rFonts w:asciiTheme="majorHAnsi" w:hAnsiTheme="majorHAnsi" w:cstheme="majorHAnsi"/>
        </w:rPr>
        <w:t xml:space="preserve">This can be especially important for Australians who move overseas. The analysis can involve matters such as the intended duration of the overseas move, living arrangements, connections retained </w:t>
      </w:r>
      <w:r w:rsidRPr="00E50F3D">
        <w:rPr>
          <w:rFonts w:asciiTheme="majorHAnsi" w:hAnsiTheme="majorHAnsi" w:cstheme="majorHAnsi"/>
        </w:rPr>
        <w:t>with Australia and the nature of the person's overseas home.</w:t>
      </w:r>
    </w:p>
    <w:p w:rsidR="002600F8" w:rsidRPr="00E50F3D" w:rsidRDefault="00E50F3D">
      <w:pPr>
        <w:pStyle w:val="WebH3"/>
        <w:rPr>
          <w:rFonts w:asciiTheme="majorHAnsi" w:hAnsiTheme="majorHAnsi" w:cstheme="majorHAnsi"/>
        </w:rPr>
      </w:pPr>
      <w:r w:rsidRPr="00E50F3D">
        <w:rPr>
          <w:rFonts w:asciiTheme="majorHAnsi" w:hAnsiTheme="majorHAnsi" w:cstheme="majorHAnsi"/>
        </w:rPr>
        <w:t>3. 183-day test</w:t>
      </w:r>
    </w:p>
    <w:p w:rsidR="002600F8" w:rsidRPr="00E50F3D" w:rsidRDefault="00E50F3D">
      <w:pPr>
        <w:rPr>
          <w:rFonts w:asciiTheme="majorHAnsi" w:hAnsiTheme="majorHAnsi" w:cstheme="majorHAnsi"/>
        </w:rPr>
      </w:pPr>
      <w:r w:rsidRPr="00E50F3D">
        <w:rPr>
          <w:rFonts w:asciiTheme="majorHAnsi" w:hAnsiTheme="majorHAnsi" w:cstheme="majorHAnsi"/>
        </w:rPr>
        <w:t>The 183-day test can apply where a person is physically present in Australia for 183 days or more during an income year, whether continuously or intermittently. The test also cons</w:t>
      </w:r>
      <w:r w:rsidRPr="00E50F3D">
        <w:rPr>
          <w:rFonts w:asciiTheme="majorHAnsi" w:hAnsiTheme="majorHAnsi" w:cstheme="majorHAnsi"/>
        </w:rPr>
        <w:t>iders whether the person’s usual place of abode is outside Australia and whether they intend to take up residence here, so the day count is not the only requirement.</w:t>
      </w:r>
    </w:p>
    <w:p w:rsidR="002600F8" w:rsidRPr="00E50F3D" w:rsidRDefault="00E50F3D">
      <w:pPr>
        <w:rPr>
          <w:rFonts w:asciiTheme="majorHAnsi" w:hAnsiTheme="majorHAnsi" w:cstheme="majorHAnsi"/>
        </w:rPr>
      </w:pPr>
      <w:r w:rsidRPr="00E50F3D">
        <w:rPr>
          <w:rFonts w:asciiTheme="majorHAnsi" w:hAnsiTheme="majorHAnsi" w:cstheme="majorHAnsi"/>
        </w:rPr>
        <w:t xml:space="preserve">Likewise, spending fewer than 183 days in Australia does not automatically make someone a </w:t>
      </w:r>
      <w:r w:rsidRPr="00E50F3D">
        <w:rPr>
          <w:rFonts w:asciiTheme="majorHAnsi" w:hAnsiTheme="majorHAnsi" w:cstheme="majorHAnsi"/>
        </w:rPr>
        <w:t>foreign resident if another residency test is satisfied.</w:t>
      </w:r>
    </w:p>
    <w:p w:rsidR="002600F8" w:rsidRPr="00E50F3D" w:rsidRDefault="00E50F3D">
      <w:pPr>
        <w:pStyle w:val="WebH3"/>
        <w:rPr>
          <w:rFonts w:asciiTheme="majorHAnsi" w:hAnsiTheme="majorHAnsi" w:cstheme="majorHAnsi"/>
        </w:rPr>
      </w:pPr>
      <w:r w:rsidRPr="00E50F3D">
        <w:rPr>
          <w:rFonts w:asciiTheme="majorHAnsi" w:hAnsiTheme="majorHAnsi" w:cstheme="majorHAnsi"/>
        </w:rPr>
        <w:t>4. Commonwealth superannuation fund test</w:t>
      </w:r>
    </w:p>
    <w:p w:rsidR="002600F8" w:rsidRPr="00E50F3D" w:rsidRDefault="00E50F3D">
      <w:pPr>
        <w:rPr>
          <w:rFonts w:asciiTheme="majorHAnsi" w:hAnsiTheme="majorHAnsi" w:cstheme="majorHAnsi"/>
        </w:rPr>
      </w:pPr>
      <w:r w:rsidRPr="00E50F3D">
        <w:rPr>
          <w:rFonts w:asciiTheme="majorHAnsi" w:hAnsiTheme="majorHAnsi" w:cstheme="majorHAnsi"/>
        </w:rPr>
        <w:t>This specific test applies to certain Australian Government employees working at Australian posts overseas who are contributing members of the CSS or PSS sche</w:t>
      </w:r>
      <w:r w:rsidRPr="00E50F3D">
        <w:rPr>
          <w:rFonts w:asciiTheme="majorHAnsi" w:hAnsiTheme="majorHAnsi" w:cstheme="majorHAnsi"/>
        </w:rPr>
        <w:t>mes. It can also extend to their spouse and children under 16. It does not apply merely because a person has an Australian superannuation account.</w:t>
      </w:r>
    </w:p>
    <w:p w:rsidR="002600F8" w:rsidRPr="00E50F3D" w:rsidRDefault="00E50F3D">
      <w:pPr>
        <w:pStyle w:val="WebH2"/>
        <w:rPr>
          <w:rFonts w:asciiTheme="majorHAnsi" w:hAnsiTheme="majorHAnsi" w:cstheme="majorHAnsi"/>
        </w:rPr>
      </w:pPr>
      <w:r w:rsidRPr="00E50F3D">
        <w:rPr>
          <w:rFonts w:asciiTheme="majorHAnsi" w:hAnsiTheme="majorHAnsi" w:cstheme="majorHAnsi"/>
        </w:rPr>
        <w:t>Is the 183-Day Rule Enough to Determine Residency?</w:t>
      </w:r>
    </w:p>
    <w:p w:rsidR="002600F8" w:rsidRPr="00E50F3D" w:rsidRDefault="00E50F3D">
      <w:pPr>
        <w:rPr>
          <w:rFonts w:asciiTheme="majorHAnsi" w:hAnsiTheme="majorHAnsi" w:cstheme="majorHAnsi"/>
        </w:rPr>
      </w:pPr>
      <w:r w:rsidRPr="00E50F3D">
        <w:rPr>
          <w:rFonts w:asciiTheme="majorHAnsi" w:hAnsiTheme="majorHAnsi" w:cstheme="majorHAnsi"/>
        </w:rPr>
        <w:t>No. The number of days spent in Australia can be relevant,</w:t>
      </w:r>
      <w:r w:rsidRPr="00E50F3D">
        <w:rPr>
          <w:rFonts w:asciiTheme="majorHAnsi" w:hAnsiTheme="majorHAnsi" w:cstheme="majorHAnsi"/>
        </w:rPr>
        <w:t xml:space="preserve"> but Australian tax residency cannot always be determined by counting days alone. For example, a person who lives overseas for most of an income year may still need to consider the resides and domicile tests.</w:t>
      </w:r>
    </w:p>
    <w:p w:rsidR="002600F8" w:rsidRPr="00E50F3D" w:rsidRDefault="00E50F3D">
      <w:pPr>
        <w:rPr>
          <w:rFonts w:asciiTheme="majorHAnsi" w:hAnsiTheme="majorHAnsi" w:cstheme="majorHAnsi"/>
        </w:rPr>
      </w:pPr>
      <w:r w:rsidRPr="00E50F3D">
        <w:rPr>
          <w:rFonts w:asciiTheme="majorHAnsi" w:hAnsiTheme="majorHAnsi" w:cstheme="majorHAnsi"/>
        </w:rPr>
        <w:t>Similarly, a person who arrives in Australia pa</w:t>
      </w:r>
      <w:r w:rsidRPr="00E50F3D">
        <w:rPr>
          <w:rFonts w:asciiTheme="majorHAnsi" w:hAnsiTheme="majorHAnsi" w:cstheme="majorHAnsi"/>
        </w:rPr>
        <w:t>rt-way through the year may become an Australian resident based on their broader circumstances even though they have not yet spent 183 days here. A proper tax residency review Australia service considers the complete facts.</w:t>
      </w:r>
    </w:p>
    <w:p w:rsidR="002600F8" w:rsidRPr="00E50F3D" w:rsidRDefault="00E50F3D">
      <w:pPr>
        <w:pStyle w:val="WebH2"/>
        <w:rPr>
          <w:rFonts w:asciiTheme="majorHAnsi" w:hAnsiTheme="majorHAnsi" w:cstheme="majorHAnsi"/>
        </w:rPr>
      </w:pPr>
      <w:r w:rsidRPr="00E50F3D">
        <w:rPr>
          <w:rFonts w:asciiTheme="majorHAnsi" w:hAnsiTheme="majorHAnsi" w:cstheme="majorHAnsi"/>
        </w:rPr>
        <w:t>Tax Residency When Leaving Austr</w:t>
      </w:r>
      <w:r w:rsidRPr="00E50F3D">
        <w:rPr>
          <w:rFonts w:asciiTheme="majorHAnsi" w:hAnsiTheme="majorHAnsi" w:cstheme="majorHAnsi"/>
        </w:rPr>
        <w:t>alia</w:t>
      </w:r>
    </w:p>
    <w:p w:rsidR="002600F8" w:rsidRPr="00E50F3D" w:rsidRDefault="00E50F3D">
      <w:pPr>
        <w:rPr>
          <w:rFonts w:asciiTheme="majorHAnsi" w:hAnsiTheme="majorHAnsi" w:cstheme="majorHAnsi"/>
        </w:rPr>
      </w:pPr>
      <w:r w:rsidRPr="00E50F3D">
        <w:rPr>
          <w:rFonts w:asciiTheme="majorHAnsi" w:hAnsiTheme="majorHAnsi" w:cstheme="majorHAnsi"/>
        </w:rPr>
        <w:t>Leaving Australia does not automatically end Australian tax residency on the date of departure. Important questions can include: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why you left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how long you expected to remain overseas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the move is temporary or indefinite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what accommoda</w:t>
      </w:r>
      <w:r w:rsidRPr="00E50F3D">
        <w:rPr>
          <w:rFonts w:asciiTheme="majorHAnsi" w:hAnsiTheme="majorHAnsi" w:cstheme="majorHAnsi"/>
        </w:rPr>
        <w:t>tion you established overseas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you retained a home in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where your spouse or family lives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lastRenderedPageBreak/>
        <w:t>where you work</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what personal and financial connections remain in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whether your behaviour is consistent with the stated intention</w:t>
      </w:r>
    </w:p>
    <w:p w:rsidR="002600F8" w:rsidRPr="00E50F3D" w:rsidRDefault="00E50F3D">
      <w:pPr>
        <w:rPr>
          <w:rFonts w:asciiTheme="majorHAnsi" w:hAnsiTheme="majorHAnsi" w:cstheme="majorHAnsi"/>
        </w:rPr>
      </w:pPr>
      <w:r w:rsidRPr="00E50F3D">
        <w:rPr>
          <w:rFonts w:asciiTheme="majorHAnsi" w:hAnsiTheme="majorHAnsi" w:cstheme="majorHAnsi"/>
        </w:rPr>
        <w:t>The residency</w:t>
      </w:r>
      <w:r w:rsidRPr="00E50F3D">
        <w:rPr>
          <w:rFonts w:asciiTheme="majorHAnsi" w:hAnsiTheme="majorHAnsi" w:cstheme="majorHAnsi"/>
        </w:rPr>
        <w:t xml:space="preserve"> analysis should reflect what actually occurred, not simply the original travel plan. Where residency ceases, separate Australian tax issues can arise in relation to income and capital assets.</w:t>
      </w:r>
    </w:p>
    <w:p w:rsidR="002600F8" w:rsidRPr="00E50F3D" w:rsidRDefault="00E50F3D">
      <w:pPr>
        <w:pStyle w:val="WebH2"/>
        <w:rPr>
          <w:rFonts w:asciiTheme="majorHAnsi" w:hAnsiTheme="majorHAnsi" w:cstheme="majorHAnsi"/>
        </w:rPr>
      </w:pPr>
      <w:r w:rsidRPr="00E50F3D">
        <w:rPr>
          <w:rFonts w:asciiTheme="majorHAnsi" w:hAnsiTheme="majorHAnsi" w:cstheme="majorHAnsi"/>
        </w:rPr>
        <w:t>Tax Residency When Moving to Australia</w:t>
      </w:r>
    </w:p>
    <w:p w:rsidR="002600F8" w:rsidRPr="00E50F3D" w:rsidRDefault="00E50F3D">
      <w:pPr>
        <w:rPr>
          <w:rFonts w:asciiTheme="majorHAnsi" w:hAnsiTheme="majorHAnsi" w:cstheme="majorHAnsi"/>
        </w:rPr>
      </w:pPr>
      <w:r w:rsidRPr="00E50F3D">
        <w:rPr>
          <w:rFonts w:asciiTheme="majorHAnsi" w:hAnsiTheme="majorHAnsi" w:cstheme="majorHAnsi"/>
        </w:rPr>
        <w:t>A person moving to Austr</w:t>
      </w:r>
      <w:r w:rsidRPr="00E50F3D">
        <w:rPr>
          <w:rFonts w:asciiTheme="majorHAnsi" w:hAnsiTheme="majorHAnsi" w:cstheme="majorHAnsi"/>
        </w:rPr>
        <w:t>alia may become an Australian resident for tax purposes from a particular date rather than automatically from the beginning of the financial year. The relevant date depends on the circumstances.</w:t>
      </w:r>
    </w:p>
    <w:p w:rsidR="002600F8" w:rsidRPr="00E50F3D" w:rsidRDefault="00E50F3D">
      <w:pPr>
        <w:rPr>
          <w:rFonts w:asciiTheme="majorHAnsi" w:hAnsiTheme="majorHAnsi" w:cstheme="majorHAnsi"/>
        </w:rPr>
      </w:pPr>
      <w:r w:rsidRPr="00E50F3D">
        <w:rPr>
          <w:rFonts w:asciiTheme="majorHAnsi" w:hAnsiTheme="majorHAnsi" w:cstheme="majorHAnsi"/>
        </w:rPr>
        <w:t>Once a person becomes an Australian resident, Australian obli</w:t>
      </w:r>
      <w:r w:rsidRPr="00E50F3D">
        <w:rPr>
          <w:rFonts w:asciiTheme="majorHAnsi" w:hAnsiTheme="majorHAnsi" w:cstheme="majorHAnsi"/>
        </w:rPr>
        <w:t>gations can extend to foreign income, subject to applicable exemptions and special rules. For CGT, a new resident is generally taken to acquire certain assets that are not taxable Australian property at their market value when residency begins, unless an e</w:t>
      </w:r>
      <w:r w:rsidRPr="00E50F3D">
        <w:rPr>
          <w:rFonts w:asciiTheme="majorHAnsi" w:hAnsiTheme="majorHAnsi" w:cstheme="majorHAnsi"/>
        </w:rPr>
        <w:t>xception such as temporary-resident treatment applies. The records and valuation implications should be reviewed separately.</w:t>
      </w:r>
    </w:p>
    <w:p w:rsidR="002600F8" w:rsidRPr="00E50F3D" w:rsidRDefault="00E50F3D">
      <w:pPr>
        <w:pStyle w:val="WebH2"/>
        <w:rPr>
          <w:rFonts w:asciiTheme="majorHAnsi" w:hAnsiTheme="majorHAnsi" w:cstheme="majorHAnsi"/>
        </w:rPr>
      </w:pPr>
      <w:r w:rsidRPr="00E50F3D">
        <w:rPr>
          <w:rFonts w:asciiTheme="majorHAnsi" w:hAnsiTheme="majorHAnsi" w:cstheme="majorHAnsi"/>
        </w:rPr>
        <w:t>Temporary Residents</w:t>
      </w:r>
    </w:p>
    <w:p w:rsidR="002600F8" w:rsidRPr="00E50F3D" w:rsidRDefault="00E50F3D">
      <w:pPr>
        <w:rPr>
          <w:rFonts w:asciiTheme="majorHAnsi" w:hAnsiTheme="majorHAnsi" w:cstheme="majorHAnsi"/>
        </w:rPr>
      </w:pPr>
      <w:r w:rsidRPr="00E50F3D">
        <w:rPr>
          <w:rFonts w:asciiTheme="majorHAnsi" w:hAnsiTheme="majorHAnsi" w:cstheme="majorHAnsi"/>
        </w:rPr>
        <w:t>“Temporary resident” has a specific meaning under Australian tax law and should not be confused with simply bei</w:t>
      </w:r>
      <w:r w:rsidRPr="00E50F3D">
        <w:rPr>
          <w:rFonts w:asciiTheme="majorHAnsi" w:hAnsiTheme="majorHAnsi" w:cstheme="majorHAnsi"/>
        </w:rPr>
        <w:t>ng an Australian resident who happens to hold a temporary visa.</w:t>
      </w:r>
    </w:p>
    <w:p w:rsidR="002600F8" w:rsidRPr="00E50F3D" w:rsidRDefault="00E50F3D">
      <w:pPr>
        <w:rPr>
          <w:rFonts w:asciiTheme="majorHAnsi" w:hAnsiTheme="majorHAnsi" w:cstheme="majorHAnsi"/>
        </w:rPr>
      </w:pPr>
      <w:r w:rsidRPr="00E50F3D">
        <w:rPr>
          <w:rFonts w:asciiTheme="majorHAnsi" w:hAnsiTheme="majorHAnsi" w:cstheme="majorHAnsi"/>
        </w:rPr>
        <w:t>A qualifying temporary resident can be an Australian resident for tax purposes while still receiving special treatment for certain foreign income and capital gains. The rules depend on matters</w:t>
      </w:r>
      <w:r w:rsidRPr="00E50F3D">
        <w:rPr>
          <w:rFonts w:asciiTheme="majorHAnsi" w:hAnsiTheme="majorHAnsi" w:cstheme="majorHAnsi"/>
        </w:rPr>
        <w:t xml:space="preserve"> including visa status and whether the individual or their spouse is an Australian resident within the meaning of the relevant social-security provisions.</w:t>
      </w:r>
    </w:p>
    <w:p w:rsidR="002600F8" w:rsidRPr="00E50F3D" w:rsidRDefault="00E50F3D">
      <w:pPr>
        <w:pStyle w:val="WebH2"/>
        <w:rPr>
          <w:rFonts w:asciiTheme="majorHAnsi" w:hAnsiTheme="majorHAnsi" w:cstheme="majorHAnsi"/>
        </w:rPr>
      </w:pPr>
      <w:r w:rsidRPr="00E50F3D">
        <w:rPr>
          <w:rFonts w:asciiTheme="majorHAnsi" w:hAnsiTheme="majorHAnsi" w:cstheme="majorHAnsi"/>
        </w:rPr>
        <w:t>Can You Be a Tax Resident of Two Countries?</w:t>
      </w:r>
    </w:p>
    <w:p w:rsidR="002600F8" w:rsidRPr="00E50F3D" w:rsidRDefault="00E50F3D">
      <w:pPr>
        <w:rPr>
          <w:rFonts w:asciiTheme="majorHAnsi" w:hAnsiTheme="majorHAnsi" w:cstheme="majorHAnsi"/>
        </w:rPr>
      </w:pPr>
      <w:r w:rsidRPr="00E50F3D">
        <w:rPr>
          <w:rFonts w:asciiTheme="majorHAnsi" w:hAnsiTheme="majorHAnsi" w:cstheme="majorHAnsi"/>
        </w:rPr>
        <w:t>Yes, it is possible for two countries' domestic laws to t</w:t>
      </w:r>
      <w:r w:rsidRPr="00E50F3D">
        <w:rPr>
          <w:rFonts w:asciiTheme="majorHAnsi" w:hAnsiTheme="majorHAnsi" w:cstheme="majorHAnsi"/>
        </w:rPr>
        <w:t>reat the same person as a tax resident. Where Australia has a double tax agreement with the other country, the treaty may contain rules for determining how dual residency is dealt with for treaty purposes.</w:t>
      </w:r>
    </w:p>
    <w:p w:rsidR="002600F8" w:rsidRPr="00E50F3D" w:rsidRDefault="00E50F3D">
      <w:pPr>
        <w:rPr>
          <w:rFonts w:asciiTheme="majorHAnsi" w:hAnsiTheme="majorHAnsi" w:cstheme="majorHAnsi"/>
        </w:rPr>
      </w:pPr>
      <w:r w:rsidRPr="00E50F3D">
        <w:rPr>
          <w:rFonts w:asciiTheme="majorHAnsi" w:hAnsiTheme="majorHAnsi" w:cstheme="majorHAnsi"/>
        </w:rPr>
        <w:t>Depending on the treaty, relevant matters can incl</w:t>
      </w:r>
      <w:r w:rsidRPr="00E50F3D">
        <w:rPr>
          <w:rFonts w:asciiTheme="majorHAnsi" w:hAnsiTheme="majorHAnsi" w:cstheme="majorHAnsi"/>
        </w:rPr>
        <w:t>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where a permanent home is available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where personal and economic relations are closer</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habitual residence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nationality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further agreement between the countries' tax authorities</w:t>
      </w:r>
    </w:p>
    <w:p w:rsidR="002600F8" w:rsidRPr="00E50F3D" w:rsidRDefault="00E50F3D">
      <w:pPr>
        <w:rPr>
          <w:rFonts w:asciiTheme="majorHAnsi" w:hAnsiTheme="majorHAnsi" w:cstheme="majorHAnsi"/>
        </w:rPr>
      </w:pPr>
      <w:r w:rsidRPr="00E50F3D">
        <w:rPr>
          <w:rFonts w:asciiTheme="majorHAnsi" w:hAnsiTheme="majorHAnsi" w:cstheme="majorHAnsi"/>
        </w:rPr>
        <w:t xml:space="preserve">The wording differs between treaties, so the relevant agreement needs to be </w:t>
      </w:r>
      <w:r w:rsidRPr="00E50F3D">
        <w:rPr>
          <w:rFonts w:asciiTheme="majorHAnsi" w:hAnsiTheme="majorHAnsi" w:cstheme="majorHAnsi"/>
        </w:rPr>
        <w:t>considered rather than applying a single universal test.</w:t>
      </w:r>
    </w:p>
    <w:p w:rsidR="002600F8" w:rsidRPr="00E50F3D" w:rsidRDefault="00E50F3D">
      <w:pPr>
        <w:pStyle w:val="WebH2"/>
        <w:rPr>
          <w:rFonts w:asciiTheme="majorHAnsi" w:hAnsiTheme="majorHAnsi" w:cstheme="majorHAnsi"/>
        </w:rPr>
      </w:pPr>
      <w:r w:rsidRPr="00E50F3D">
        <w:rPr>
          <w:rFonts w:asciiTheme="majorHAnsi" w:hAnsiTheme="majorHAnsi" w:cstheme="majorHAnsi"/>
        </w:rPr>
        <w:t>Australian Tax Residency and Worldwide Income</w:t>
      </w:r>
    </w:p>
    <w:p w:rsidR="002600F8" w:rsidRPr="00E50F3D" w:rsidRDefault="00E50F3D">
      <w:pPr>
        <w:rPr>
          <w:rFonts w:asciiTheme="majorHAnsi" w:hAnsiTheme="majorHAnsi" w:cstheme="majorHAnsi"/>
        </w:rPr>
      </w:pPr>
      <w:r w:rsidRPr="00E50F3D">
        <w:rPr>
          <w:rFonts w:asciiTheme="majorHAnsi" w:hAnsiTheme="majorHAnsi" w:cstheme="majorHAnsi"/>
        </w:rPr>
        <w:t>Residency is important because Australian residents are generally required to report assessable worldwide income. This can include foreign: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employment in</w:t>
      </w:r>
      <w:r w:rsidRPr="00E50F3D">
        <w:rPr>
          <w:rFonts w:asciiTheme="majorHAnsi" w:hAnsiTheme="majorHAnsi" w:cstheme="majorHAnsi"/>
        </w:rPr>
        <w:t>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interest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dividends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rental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business income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pensions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investment gains</w:t>
      </w:r>
    </w:p>
    <w:p w:rsidR="002600F8" w:rsidRPr="00E50F3D" w:rsidRDefault="00E50F3D">
      <w:pPr>
        <w:rPr>
          <w:rFonts w:asciiTheme="majorHAnsi" w:hAnsiTheme="majorHAnsi" w:cstheme="majorHAnsi"/>
        </w:rPr>
      </w:pPr>
      <w:r w:rsidRPr="00E50F3D">
        <w:rPr>
          <w:rFonts w:asciiTheme="majorHAnsi" w:hAnsiTheme="majorHAnsi" w:cstheme="majorHAnsi"/>
        </w:rPr>
        <w:t>Foreign residents are generally subject to Australian tax on Australian-sourced income instead. Special rules can apply, so residency should be resolved before determining whic</w:t>
      </w:r>
      <w:r w:rsidRPr="00E50F3D">
        <w:rPr>
          <w:rFonts w:asciiTheme="majorHAnsi" w:hAnsiTheme="majorHAnsi" w:cstheme="majorHAnsi"/>
        </w:rPr>
        <w:t>h overseas amounts belong in an Australian return.</w:t>
      </w:r>
    </w:p>
    <w:p w:rsidR="002600F8" w:rsidRPr="00E50F3D" w:rsidRDefault="00E50F3D">
      <w:pPr>
        <w:pStyle w:val="WebH2"/>
        <w:rPr>
          <w:rFonts w:asciiTheme="majorHAnsi" w:hAnsiTheme="majorHAnsi" w:cstheme="majorHAnsi"/>
        </w:rPr>
      </w:pPr>
      <w:r w:rsidRPr="00E50F3D">
        <w:rPr>
          <w:rFonts w:asciiTheme="majorHAnsi" w:hAnsiTheme="majorHAnsi" w:cstheme="majorHAnsi"/>
        </w:rPr>
        <w:lastRenderedPageBreak/>
        <w:t>Does Owning an Australian Home Make Me a Tax Resident?</w:t>
      </w:r>
    </w:p>
    <w:p w:rsidR="002600F8" w:rsidRPr="00E50F3D" w:rsidRDefault="00E50F3D">
      <w:pPr>
        <w:rPr>
          <w:rFonts w:asciiTheme="majorHAnsi" w:hAnsiTheme="majorHAnsi" w:cstheme="majorHAnsi"/>
        </w:rPr>
      </w:pPr>
      <w:r w:rsidRPr="00E50F3D">
        <w:rPr>
          <w:rFonts w:asciiTheme="majorHAnsi" w:hAnsiTheme="majorHAnsi" w:cstheme="majorHAnsi"/>
        </w:rPr>
        <w:t xml:space="preserve">Not by itself. Owning or retaining a home in Australia can be relevant evidence, but it is only part of the overall residency analysis. The way the </w:t>
      </w:r>
      <w:r w:rsidRPr="00E50F3D">
        <w:rPr>
          <w:rFonts w:asciiTheme="majorHAnsi" w:hAnsiTheme="majorHAnsi" w:cstheme="majorHAnsi"/>
        </w:rPr>
        <w:t>property is used can also matter. A home kept available for personal use may carry different factual significance from an investment property leased commercially for a long period.</w:t>
      </w:r>
    </w:p>
    <w:p w:rsidR="002600F8" w:rsidRPr="00E50F3D" w:rsidRDefault="00E50F3D">
      <w:pPr>
        <w:pStyle w:val="WebH2"/>
        <w:rPr>
          <w:rFonts w:asciiTheme="majorHAnsi" w:hAnsiTheme="majorHAnsi" w:cstheme="majorHAnsi"/>
        </w:rPr>
      </w:pPr>
      <w:r w:rsidRPr="00E50F3D">
        <w:rPr>
          <w:rFonts w:asciiTheme="majorHAnsi" w:hAnsiTheme="majorHAnsi" w:cstheme="majorHAnsi"/>
        </w:rPr>
        <w:t>Does Australian Citizenship Determine Tax Residency?</w:t>
      </w:r>
    </w:p>
    <w:p w:rsidR="002600F8" w:rsidRPr="00E50F3D" w:rsidRDefault="00E50F3D">
      <w:pPr>
        <w:rPr>
          <w:rFonts w:asciiTheme="majorHAnsi" w:hAnsiTheme="majorHAnsi" w:cstheme="majorHAnsi"/>
        </w:rPr>
      </w:pPr>
      <w:r w:rsidRPr="00E50F3D">
        <w:rPr>
          <w:rFonts w:asciiTheme="majorHAnsi" w:hAnsiTheme="majorHAnsi" w:cstheme="majorHAnsi"/>
        </w:rPr>
        <w:t>No. Citizenship and ta</w:t>
      </w:r>
      <w:r w:rsidRPr="00E50F3D">
        <w:rPr>
          <w:rFonts w:asciiTheme="majorHAnsi" w:hAnsiTheme="majorHAnsi" w:cstheme="majorHAnsi"/>
        </w:rPr>
        <w:t>x residency are different legal concepts. An Australian citizen can become a foreign resident for Australian tax purposes, while a non-citizen can become an Australian resident for tax purposes. The residency tests and the person's factual circumstances de</w:t>
      </w:r>
      <w:r w:rsidRPr="00E50F3D">
        <w:rPr>
          <w:rFonts w:asciiTheme="majorHAnsi" w:hAnsiTheme="majorHAnsi" w:cstheme="majorHAnsi"/>
        </w:rPr>
        <w:t>termine the tax position.</w:t>
      </w:r>
    </w:p>
    <w:p w:rsidR="002600F8" w:rsidRPr="00E50F3D" w:rsidRDefault="00E50F3D">
      <w:pPr>
        <w:pStyle w:val="WebH2"/>
        <w:rPr>
          <w:rFonts w:asciiTheme="majorHAnsi" w:hAnsiTheme="majorHAnsi" w:cstheme="majorHAnsi"/>
        </w:rPr>
      </w:pPr>
      <w:r w:rsidRPr="00E50F3D">
        <w:rPr>
          <w:rFonts w:asciiTheme="majorHAnsi" w:hAnsiTheme="majorHAnsi" w:cstheme="majorHAnsi"/>
        </w:rPr>
        <w:t>Information Needed for a Tax Residency Review</w:t>
      </w:r>
    </w:p>
    <w:p w:rsidR="002600F8" w:rsidRPr="00E50F3D" w:rsidRDefault="00E50F3D">
      <w:pPr>
        <w:rPr>
          <w:rFonts w:asciiTheme="majorHAnsi" w:hAnsiTheme="majorHAnsi" w:cstheme="majorHAnsi"/>
        </w:rPr>
      </w:pPr>
      <w:r w:rsidRPr="00E50F3D">
        <w:rPr>
          <w:rFonts w:asciiTheme="majorHAnsi" w:hAnsiTheme="majorHAnsi" w:cstheme="majorHAnsi"/>
        </w:rPr>
        <w:t>A tax residency accountant Australia may request information about:</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dates you entered and left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countries where you lived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visas held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homes available to you in each country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lea</w:t>
      </w:r>
      <w:r w:rsidRPr="00E50F3D">
        <w:rPr>
          <w:rFonts w:asciiTheme="majorHAnsi" w:hAnsiTheme="majorHAnsi" w:cstheme="majorHAnsi"/>
        </w:rPr>
        <w:t>se agreements or property ownership</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employment arrangements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spouse and family locations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bank and investment accounts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business interests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Australian assets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memberships and social ties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expected duration of overseas or Australian stays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 xml:space="preserve">previous Australian tax </w:t>
      </w:r>
      <w:r w:rsidRPr="00E50F3D">
        <w:rPr>
          <w:rFonts w:asciiTheme="majorHAnsi" w:hAnsiTheme="majorHAnsi" w:cstheme="majorHAnsi"/>
        </w:rPr>
        <w:t>returns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foreign tax-residency documents</w:t>
      </w:r>
    </w:p>
    <w:p w:rsidR="002600F8" w:rsidRPr="00E50F3D" w:rsidRDefault="00E50F3D">
      <w:pPr>
        <w:rPr>
          <w:rFonts w:asciiTheme="majorHAnsi" w:hAnsiTheme="majorHAnsi" w:cstheme="majorHAnsi"/>
        </w:rPr>
      </w:pPr>
      <w:r w:rsidRPr="00E50F3D">
        <w:rPr>
          <w:rFonts w:asciiTheme="majorHAnsi" w:hAnsiTheme="majorHAnsi" w:cstheme="majorHAnsi"/>
        </w:rPr>
        <w:t>The review becomes more reliable when the evidence supports the timeline and circumstances described.</w:t>
      </w:r>
    </w:p>
    <w:p w:rsidR="002600F8" w:rsidRPr="00E50F3D" w:rsidRDefault="00E50F3D">
      <w:pPr>
        <w:pStyle w:val="WebH2"/>
        <w:rPr>
          <w:rFonts w:asciiTheme="majorHAnsi" w:hAnsiTheme="majorHAnsi" w:cstheme="majorHAnsi"/>
        </w:rPr>
      </w:pPr>
      <w:r w:rsidRPr="00E50F3D">
        <w:rPr>
          <w:rFonts w:asciiTheme="majorHAnsi" w:hAnsiTheme="majorHAnsi" w:cstheme="majorHAnsi"/>
        </w:rPr>
        <w:t>How Financially Up Can Help</w:t>
      </w:r>
    </w:p>
    <w:p w:rsidR="002600F8" w:rsidRPr="00E50F3D" w:rsidRDefault="00E50F3D">
      <w:pPr>
        <w:rPr>
          <w:rFonts w:asciiTheme="majorHAnsi" w:hAnsiTheme="majorHAnsi" w:cstheme="majorHAnsi"/>
        </w:rPr>
      </w:pPr>
      <w:r w:rsidRPr="00E50F3D">
        <w:rPr>
          <w:rFonts w:asciiTheme="majorHAnsi" w:hAnsiTheme="majorHAnsi" w:cstheme="majorHAnsi"/>
        </w:rPr>
        <w:t xml:space="preserve">Our </w:t>
      </w:r>
      <w:hyperlink r:id="rId13">
        <w:r w:rsidRPr="00E50F3D">
          <w:rPr>
            <w:rFonts w:asciiTheme="majorHAnsi" w:hAnsiTheme="majorHAnsi" w:cstheme="majorHAnsi"/>
            <w:color w:val="0563C1"/>
            <w:u w:val="single"/>
          </w:rPr>
          <w:t>tax residency service</w:t>
        </w:r>
      </w:hyperlink>
      <w:r w:rsidRPr="00E50F3D">
        <w:rPr>
          <w:rFonts w:asciiTheme="majorHAnsi" w:hAnsiTheme="majorHAnsi" w:cstheme="majorHAnsi"/>
        </w:rPr>
        <w:t xml:space="preserve"> may include: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reviewing your movements between Australia and other countries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assessing the Australian residency tests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reviewing your living, family and employment arrangements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considering the relevance of temporary-resident pro</w:t>
      </w:r>
      <w:r w:rsidRPr="00E50F3D">
        <w:rPr>
          <w:rFonts w:asciiTheme="majorHAnsi" w:hAnsiTheme="majorHAnsi" w:cstheme="majorHAnsi"/>
        </w:rPr>
        <w:t>visions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identifying possible treaty issues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explaining the Australian tax consequences of the residency position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identifying foreign income that may require Australian reporting</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assisting with your Australian tax return where included in the engagement</w:t>
      </w:r>
    </w:p>
    <w:p w:rsidR="002600F8" w:rsidRPr="00E50F3D" w:rsidRDefault="00E50F3D">
      <w:pPr>
        <w:rPr>
          <w:rFonts w:asciiTheme="majorHAnsi" w:hAnsiTheme="majorHAnsi" w:cstheme="majorHAnsi"/>
        </w:rPr>
      </w:pPr>
      <w:r w:rsidRPr="00E50F3D">
        <w:rPr>
          <w:rFonts w:asciiTheme="majorHAnsi" w:hAnsiTheme="majorHAnsi" w:cstheme="majorHAnsi"/>
        </w:rPr>
        <w:t>Wher</w:t>
      </w:r>
      <w:r w:rsidRPr="00E50F3D">
        <w:rPr>
          <w:rFonts w:asciiTheme="majorHAnsi" w:hAnsiTheme="majorHAnsi" w:cstheme="majorHAnsi"/>
        </w:rPr>
        <w:t>e determination of foreign-country residency or interpretation of overseas law is required, advice from a qualified professional in that country may also be necessary.</w:t>
      </w:r>
    </w:p>
    <w:p w:rsidR="002600F8" w:rsidRPr="00E50F3D" w:rsidRDefault="00E50F3D">
      <w:pPr>
        <w:rPr>
          <w:rFonts w:asciiTheme="majorHAnsi" w:hAnsiTheme="majorHAnsi" w:cstheme="majorHAnsi"/>
        </w:rPr>
      </w:pPr>
      <w:r w:rsidRPr="00E50F3D">
        <w:rPr>
          <w:rFonts w:asciiTheme="majorHAnsi" w:hAnsiTheme="majorHAnsi" w:cstheme="majorHAnsi"/>
        </w:rPr>
        <w:t xml:space="preserve">Where the matter involves wider cross-border income, assets or entities, our </w:t>
      </w:r>
      <w:hyperlink r:id="rId14">
        <w:r w:rsidRPr="00E50F3D">
          <w:rPr>
            <w:rFonts w:asciiTheme="majorHAnsi" w:hAnsiTheme="majorHAnsi" w:cstheme="majorHAnsi"/>
            <w:color w:val="0563C1"/>
            <w:u w:val="single"/>
          </w:rPr>
          <w:t>international tax services</w:t>
        </w:r>
      </w:hyperlink>
      <w:r w:rsidRPr="00E50F3D">
        <w:rPr>
          <w:rFonts w:asciiTheme="majorHAnsi" w:hAnsiTheme="majorHAnsi" w:cstheme="majorHAnsi"/>
        </w:rPr>
        <w:t xml:space="preserve"> page explains the broader Australian tax assistance available.</w:t>
      </w:r>
    </w:p>
    <w:p w:rsidR="002600F8" w:rsidRPr="00E50F3D" w:rsidRDefault="00E50F3D">
      <w:pPr>
        <w:pStyle w:val="WebH2"/>
        <w:rPr>
          <w:rFonts w:asciiTheme="majorHAnsi" w:hAnsiTheme="majorHAnsi" w:cstheme="majorHAnsi"/>
        </w:rPr>
      </w:pPr>
      <w:r w:rsidRPr="00E50F3D">
        <w:rPr>
          <w:rFonts w:asciiTheme="majorHAnsi" w:hAnsiTheme="majorHAnsi" w:cstheme="majorHAnsi"/>
        </w:rPr>
        <w:t>Tax Residency Advice for Expats</w:t>
      </w:r>
    </w:p>
    <w:p w:rsidR="002600F8" w:rsidRPr="00E50F3D" w:rsidRDefault="00E50F3D">
      <w:pPr>
        <w:rPr>
          <w:rFonts w:asciiTheme="majorHAnsi" w:hAnsiTheme="majorHAnsi" w:cstheme="majorHAnsi"/>
        </w:rPr>
      </w:pPr>
      <w:r w:rsidRPr="00E50F3D">
        <w:rPr>
          <w:rFonts w:asciiTheme="majorHAnsi" w:hAnsiTheme="majorHAnsi" w:cstheme="majorHAnsi"/>
        </w:rPr>
        <w:t>Australians working overseas and expatriates living in Australia ofte</w:t>
      </w:r>
      <w:r w:rsidRPr="00E50F3D">
        <w:rPr>
          <w:rFonts w:asciiTheme="majorHAnsi" w:hAnsiTheme="majorHAnsi" w:cstheme="majorHAnsi"/>
        </w:rPr>
        <w:t>n require expat tax residency advice because assumptions based on travel duration can produce incorrect tax outcomes. A residency review is particularly useful where: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 retain substantial assets or family ties in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overseas assignment has ch</w:t>
      </w:r>
      <w:r w:rsidRPr="00E50F3D">
        <w:rPr>
          <w:rFonts w:asciiTheme="majorHAnsi" w:hAnsiTheme="majorHAnsi" w:cstheme="majorHAnsi"/>
        </w:rPr>
        <w:t>anged or been extended</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lastRenderedPageBreak/>
        <w:t>you regularly return to Australia</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spouse remains in another country</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 maintain homes in more than one jurisdiction</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your work arrangements change during the year</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you have returned to Australia earlier than originally expected</w:t>
      </w:r>
    </w:p>
    <w:p w:rsidR="002600F8" w:rsidRPr="00E50F3D" w:rsidRDefault="00E50F3D">
      <w:pPr>
        <w:rPr>
          <w:rFonts w:asciiTheme="majorHAnsi" w:hAnsiTheme="majorHAnsi" w:cstheme="majorHAnsi"/>
        </w:rPr>
      </w:pPr>
      <w:r w:rsidRPr="00E50F3D">
        <w:rPr>
          <w:rFonts w:asciiTheme="majorHAnsi" w:hAnsiTheme="majorHAnsi" w:cstheme="majorHAnsi"/>
        </w:rPr>
        <w:t>The actual facts should be reviewed for each relevant period.</w:t>
      </w:r>
    </w:p>
    <w:p w:rsidR="002600F8" w:rsidRPr="00E50F3D" w:rsidRDefault="00E50F3D">
      <w:pPr>
        <w:pStyle w:val="WebH2"/>
        <w:rPr>
          <w:rFonts w:asciiTheme="majorHAnsi" w:hAnsiTheme="majorHAnsi" w:cstheme="majorHAnsi"/>
        </w:rPr>
      </w:pPr>
      <w:r w:rsidRPr="00E50F3D">
        <w:rPr>
          <w:rFonts w:asciiTheme="majorHAnsi" w:hAnsiTheme="majorHAnsi" w:cstheme="majorHAnsi"/>
        </w:rPr>
        <w:t>Why Choose Financially Up?</w:t>
      </w:r>
    </w:p>
    <w:p w:rsidR="002600F8" w:rsidRPr="00E50F3D" w:rsidRDefault="00E50F3D">
      <w:pPr>
        <w:rPr>
          <w:rFonts w:asciiTheme="majorHAnsi" w:hAnsiTheme="majorHAnsi" w:cstheme="majorHAnsi"/>
        </w:rPr>
      </w:pPr>
      <w:r w:rsidRPr="00E50F3D">
        <w:rPr>
          <w:rFonts w:asciiTheme="majorHAnsi" w:hAnsiTheme="majorHAnsi" w:cstheme="majorHAnsi"/>
        </w:rPr>
        <w:t xml:space="preserve">Financially Up Pty Ltd is a registered tax agent assisting clients with Australian taxation, accounting and international tax matters. Our team includes CPA and IPA </w:t>
      </w:r>
      <w:r w:rsidRPr="00E50F3D">
        <w:rPr>
          <w:rFonts w:asciiTheme="majorHAnsi" w:hAnsiTheme="majorHAnsi" w:cstheme="majorHAnsi"/>
        </w:rPr>
        <w:t>members and has more than 10 years of experience.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Australia-wide service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online appointments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in-person appointments where available</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practical explanations of residency issues</w:t>
      </w:r>
    </w:p>
    <w:p w:rsidR="002600F8" w:rsidRPr="00E50F3D" w:rsidRDefault="00E50F3D">
      <w:pPr>
        <w:pStyle w:val="ListBullet"/>
        <w:rPr>
          <w:rFonts w:asciiTheme="majorHAnsi" w:hAnsiTheme="majorHAnsi" w:cstheme="majorHAnsi"/>
        </w:rPr>
      </w:pPr>
      <w:r w:rsidRPr="00E50F3D">
        <w:rPr>
          <w:rFonts w:asciiTheme="majorHAnsi" w:hAnsiTheme="majorHAnsi" w:cstheme="majorHAnsi"/>
        </w:rPr>
        <w:t>assistance connecting the residency conclusion with the client's Australian tax r</w:t>
      </w:r>
      <w:r w:rsidRPr="00E50F3D">
        <w:rPr>
          <w:rFonts w:asciiTheme="majorHAnsi" w:hAnsiTheme="majorHAnsi" w:cstheme="majorHAnsi"/>
        </w:rPr>
        <w:t>eporting</w:t>
      </w:r>
    </w:p>
    <w:p w:rsidR="002600F8" w:rsidRPr="00E50F3D" w:rsidRDefault="00E50F3D">
      <w:pPr>
        <w:pStyle w:val="WebH2"/>
        <w:rPr>
          <w:rFonts w:asciiTheme="majorHAnsi" w:hAnsiTheme="majorHAnsi" w:cstheme="majorHAnsi"/>
        </w:rPr>
      </w:pPr>
      <w:r w:rsidRPr="00E50F3D">
        <w:rPr>
          <w:rFonts w:asciiTheme="majorHAnsi" w:hAnsiTheme="majorHAnsi" w:cstheme="majorHAnsi"/>
        </w:rPr>
        <w:t>Frequently Asked Questions</w:t>
      </w:r>
    </w:p>
    <w:p w:rsidR="002600F8" w:rsidRPr="00E50F3D" w:rsidRDefault="00E50F3D">
      <w:pPr>
        <w:pStyle w:val="WebH3"/>
        <w:rPr>
          <w:rFonts w:asciiTheme="majorHAnsi" w:hAnsiTheme="majorHAnsi" w:cstheme="majorHAnsi"/>
        </w:rPr>
      </w:pPr>
      <w:r w:rsidRPr="00E50F3D">
        <w:rPr>
          <w:rFonts w:asciiTheme="majorHAnsi" w:hAnsiTheme="majorHAnsi" w:cstheme="majorHAnsi"/>
        </w:rPr>
        <w:t>How many days can I stay in Australia without becoming a tax resident?</w:t>
      </w:r>
    </w:p>
    <w:p w:rsidR="002600F8" w:rsidRPr="00E50F3D" w:rsidRDefault="00E50F3D">
      <w:pPr>
        <w:rPr>
          <w:rFonts w:asciiTheme="majorHAnsi" w:hAnsiTheme="majorHAnsi" w:cstheme="majorHAnsi"/>
        </w:rPr>
      </w:pPr>
      <w:r w:rsidRPr="00E50F3D">
        <w:rPr>
          <w:rFonts w:asciiTheme="majorHAnsi" w:hAnsiTheme="majorHAnsi" w:cstheme="majorHAnsi"/>
        </w:rPr>
        <w:t xml:space="preserve">There is no universal day limit that determines every case. The 183-day test is one residency test, but the resides and domicile tests can produce a </w:t>
      </w:r>
      <w:r w:rsidRPr="00E50F3D">
        <w:rPr>
          <w:rFonts w:asciiTheme="majorHAnsi" w:hAnsiTheme="majorHAnsi" w:cstheme="majorHAnsi"/>
        </w:rPr>
        <w:t>residency outcome even where a person spends fewer than 183 days in Australia.</w:t>
      </w:r>
    </w:p>
    <w:p w:rsidR="002600F8" w:rsidRPr="00E50F3D" w:rsidRDefault="00E50F3D">
      <w:pPr>
        <w:pStyle w:val="WebH3"/>
        <w:rPr>
          <w:rFonts w:asciiTheme="majorHAnsi" w:hAnsiTheme="majorHAnsi" w:cstheme="majorHAnsi"/>
        </w:rPr>
      </w:pPr>
      <w:r w:rsidRPr="00E50F3D">
        <w:rPr>
          <w:rFonts w:asciiTheme="majorHAnsi" w:hAnsiTheme="majorHAnsi" w:cstheme="majorHAnsi"/>
        </w:rPr>
        <w:t>If I live overseas for more than two years, am I automatically a non-resident?</w:t>
      </w:r>
    </w:p>
    <w:p w:rsidR="002600F8" w:rsidRPr="00E50F3D" w:rsidRDefault="00E50F3D">
      <w:pPr>
        <w:rPr>
          <w:rFonts w:asciiTheme="majorHAnsi" w:hAnsiTheme="majorHAnsi" w:cstheme="majorHAnsi"/>
        </w:rPr>
      </w:pPr>
      <w:r w:rsidRPr="00E50F3D">
        <w:rPr>
          <w:rFonts w:asciiTheme="majorHAnsi" w:hAnsiTheme="majorHAnsi" w:cstheme="majorHAnsi"/>
        </w:rPr>
        <w:t xml:space="preserve">No. Australian tax law does not apply a simple universal two-year rule. Your residency depends on </w:t>
      </w:r>
      <w:r w:rsidRPr="00E50F3D">
        <w:rPr>
          <w:rFonts w:asciiTheme="majorHAnsi" w:hAnsiTheme="majorHAnsi" w:cstheme="majorHAnsi"/>
        </w:rPr>
        <w:t>the relevant tests and the facts of your circumstances.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If I leave Australia permanently, when does my tax residency end?</w:t>
      </w:r>
    </w:p>
    <w:p w:rsidR="002600F8" w:rsidRPr="00E50F3D" w:rsidRDefault="00E50F3D">
      <w:pPr>
        <w:rPr>
          <w:rFonts w:asciiTheme="majorHAnsi" w:hAnsiTheme="majorHAnsi" w:cstheme="majorHAnsi"/>
        </w:rPr>
      </w:pPr>
      <w:r w:rsidRPr="00E50F3D">
        <w:rPr>
          <w:rFonts w:asciiTheme="majorHAnsi" w:hAnsiTheme="majorHAnsi" w:cstheme="majorHAnsi"/>
        </w:rPr>
        <w:t>The date depends on the facts. Departure itself is important but does not automatically establish the outcome without considering your</w:t>
      </w:r>
      <w:r w:rsidRPr="00E50F3D">
        <w:rPr>
          <w:rFonts w:asciiTheme="majorHAnsi" w:hAnsiTheme="majorHAnsi" w:cstheme="majorHAnsi"/>
        </w:rPr>
        <w:t xml:space="preserve"> intentions, overseas living arrangements and continuing connections with Australia.</w:t>
      </w:r>
    </w:p>
    <w:p w:rsidR="002600F8" w:rsidRPr="00E50F3D" w:rsidRDefault="00E50F3D">
      <w:pPr>
        <w:pStyle w:val="WebH3"/>
        <w:rPr>
          <w:rFonts w:asciiTheme="majorHAnsi" w:hAnsiTheme="majorHAnsi" w:cstheme="majorHAnsi"/>
        </w:rPr>
      </w:pPr>
      <w:r w:rsidRPr="00E50F3D">
        <w:rPr>
          <w:rFonts w:asciiTheme="majorHAnsi" w:hAnsiTheme="majorHAnsi" w:cstheme="majorHAnsi"/>
        </w:rPr>
        <w:t>Can I be an Australian tax resident while holding a temporary visa?</w:t>
      </w:r>
    </w:p>
    <w:p w:rsidR="002600F8" w:rsidRPr="00E50F3D" w:rsidRDefault="00E50F3D">
      <w:pPr>
        <w:rPr>
          <w:rFonts w:asciiTheme="majorHAnsi" w:hAnsiTheme="majorHAnsi" w:cstheme="majorHAnsi"/>
        </w:rPr>
      </w:pPr>
      <w:r w:rsidRPr="00E50F3D">
        <w:rPr>
          <w:rFonts w:asciiTheme="majorHAnsi" w:hAnsiTheme="majorHAnsi" w:cstheme="majorHAnsi"/>
        </w:rPr>
        <w:t>Yes. Tax residency and immigration status are separate. Special temporary-resident tax rules may then n</w:t>
      </w:r>
      <w:r w:rsidRPr="00E50F3D">
        <w:rPr>
          <w:rFonts w:asciiTheme="majorHAnsi" w:hAnsiTheme="majorHAnsi" w:cstheme="majorHAnsi"/>
        </w:rPr>
        <w:t>eed to be considered.</w:t>
      </w:r>
    </w:p>
    <w:p w:rsidR="002600F8" w:rsidRPr="00E50F3D" w:rsidRDefault="00E50F3D">
      <w:pPr>
        <w:pStyle w:val="WebH3"/>
        <w:rPr>
          <w:rFonts w:asciiTheme="majorHAnsi" w:hAnsiTheme="majorHAnsi" w:cstheme="majorHAnsi"/>
        </w:rPr>
      </w:pPr>
      <w:r w:rsidRPr="00E50F3D">
        <w:rPr>
          <w:rFonts w:asciiTheme="majorHAnsi" w:hAnsiTheme="majorHAnsi" w:cstheme="majorHAnsi"/>
        </w:rPr>
        <w:t>Does permanent residency for immigration purposes mean I am a tax resident?</w:t>
      </w:r>
    </w:p>
    <w:p w:rsidR="002600F8" w:rsidRPr="00E50F3D" w:rsidRDefault="00E50F3D">
      <w:pPr>
        <w:rPr>
          <w:rFonts w:asciiTheme="majorHAnsi" w:hAnsiTheme="majorHAnsi" w:cstheme="majorHAnsi"/>
        </w:rPr>
      </w:pPr>
      <w:r w:rsidRPr="00E50F3D">
        <w:rPr>
          <w:rFonts w:asciiTheme="majorHAnsi" w:hAnsiTheme="majorHAnsi" w:cstheme="majorHAnsi"/>
        </w:rPr>
        <w:t>Not necessarily. Immigration status can be relevant background information, but Australian tax residency is determined under tax law.</w:t>
      </w:r>
    </w:p>
    <w:p w:rsidR="002600F8" w:rsidRPr="00E50F3D" w:rsidRDefault="00E50F3D">
      <w:pPr>
        <w:pStyle w:val="WebH3"/>
        <w:rPr>
          <w:rFonts w:asciiTheme="majorHAnsi" w:hAnsiTheme="majorHAnsi" w:cstheme="majorHAnsi"/>
        </w:rPr>
      </w:pPr>
      <w:r w:rsidRPr="00E50F3D">
        <w:rPr>
          <w:rFonts w:asciiTheme="majorHAnsi" w:hAnsiTheme="majorHAnsi" w:cstheme="majorHAnsi"/>
        </w:rPr>
        <w:t>Do I need a tax residenc</w:t>
      </w:r>
      <w:r w:rsidRPr="00E50F3D">
        <w:rPr>
          <w:rFonts w:asciiTheme="majorHAnsi" w:hAnsiTheme="majorHAnsi" w:cstheme="majorHAnsi"/>
        </w:rPr>
        <w:t>y review every year?</w:t>
      </w:r>
    </w:p>
    <w:p w:rsidR="002600F8" w:rsidRPr="00E50F3D" w:rsidRDefault="00E50F3D">
      <w:pPr>
        <w:rPr>
          <w:rFonts w:asciiTheme="majorHAnsi" w:hAnsiTheme="majorHAnsi" w:cstheme="majorHAnsi"/>
        </w:rPr>
      </w:pPr>
      <w:r w:rsidRPr="00E50F3D">
        <w:rPr>
          <w:rFonts w:asciiTheme="majorHAnsi" w:hAnsiTheme="majorHAnsi" w:cstheme="majorHAnsi"/>
        </w:rPr>
        <w:t>Not necessarily. However, residency should be reconsidered when material circumstances change, such as moving countries, returning to Australia, changing employment arrangements or changing where your family lives.</w:t>
      </w:r>
    </w:p>
    <w:p w:rsidR="002600F8" w:rsidRPr="00E50F3D" w:rsidRDefault="00E50F3D">
      <w:pPr>
        <w:pStyle w:val="WebH3"/>
        <w:rPr>
          <w:rFonts w:asciiTheme="majorHAnsi" w:hAnsiTheme="majorHAnsi" w:cstheme="majorHAnsi"/>
        </w:rPr>
      </w:pPr>
      <w:r w:rsidRPr="00E50F3D">
        <w:rPr>
          <w:rFonts w:asciiTheme="majorHAnsi" w:hAnsiTheme="majorHAnsi" w:cstheme="majorHAnsi"/>
        </w:rPr>
        <w:t>Can Financially Up g</w:t>
      </w:r>
      <w:r w:rsidRPr="00E50F3D">
        <w:rPr>
          <w:rFonts w:asciiTheme="majorHAnsi" w:hAnsiTheme="majorHAnsi" w:cstheme="majorHAnsi"/>
        </w:rPr>
        <w:t>ive me a written residency assessment?</w:t>
      </w:r>
    </w:p>
    <w:p w:rsidR="002600F8" w:rsidRPr="00E50F3D" w:rsidRDefault="00E50F3D">
      <w:pPr>
        <w:rPr>
          <w:rFonts w:asciiTheme="majorHAnsi" w:hAnsiTheme="majorHAnsi" w:cstheme="majorHAnsi"/>
        </w:rPr>
      </w:pPr>
      <w:r w:rsidRPr="00E50F3D">
        <w:rPr>
          <w:rFonts w:asciiTheme="majorHAnsi" w:hAnsiTheme="majorHAnsi" w:cstheme="majorHAnsi"/>
        </w:rPr>
        <w:t>The exact form and scope of advice depends on the engagement and complexity of your circumstances. During the initial discussion, we can establish what information is available and whether a formal review or other spe</w:t>
      </w:r>
      <w:r w:rsidRPr="00E50F3D">
        <w:rPr>
          <w:rFonts w:asciiTheme="majorHAnsi" w:hAnsiTheme="majorHAnsi" w:cstheme="majorHAnsi"/>
        </w:rPr>
        <w:t>cialist advice is appropriate.</w:t>
      </w:r>
    </w:p>
    <w:p w:rsidR="002600F8" w:rsidRPr="00E50F3D" w:rsidRDefault="00E50F3D">
      <w:pPr>
        <w:pStyle w:val="WebH2"/>
        <w:rPr>
          <w:rFonts w:asciiTheme="majorHAnsi" w:hAnsiTheme="majorHAnsi" w:cstheme="majorHAnsi"/>
        </w:rPr>
      </w:pPr>
      <w:r w:rsidRPr="00E50F3D">
        <w:rPr>
          <w:rFonts w:asciiTheme="majorHAnsi" w:hAnsiTheme="majorHAnsi" w:cstheme="majorHAnsi"/>
        </w:rPr>
        <w:t>Clarify Your Australian Tax Residency</w:t>
      </w:r>
    </w:p>
    <w:p w:rsidR="002600F8" w:rsidRPr="00E50F3D" w:rsidRDefault="00E50F3D">
      <w:pPr>
        <w:rPr>
          <w:rFonts w:asciiTheme="majorHAnsi" w:hAnsiTheme="majorHAnsi" w:cstheme="majorHAnsi"/>
        </w:rPr>
      </w:pPr>
      <w:r w:rsidRPr="00E50F3D">
        <w:rPr>
          <w:rFonts w:asciiTheme="majorHAnsi" w:hAnsiTheme="majorHAnsi" w:cstheme="majorHAnsi"/>
        </w:rPr>
        <w:t xml:space="preserve">Australian tax residency can affect your worldwide income, capital gains and tax-return obligations. It should be established from your actual circumstances rather than assumed from your </w:t>
      </w:r>
      <w:r w:rsidRPr="00E50F3D">
        <w:rPr>
          <w:rFonts w:asciiTheme="majorHAnsi" w:hAnsiTheme="majorHAnsi" w:cstheme="majorHAnsi"/>
        </w:rPr>
        <w:t>passport, visa or number of travel days.</w:t>
      </w:r>
    </w:p>
    <w:p w:rsidR="002600F8" w:rsidRPr="00E50F3D" w:rsidRDefault="00E50F3D">
      <w:pPr>
        <w:rPr>
          <w:rFonts w:asciiTheme="majorHAnsi" w:hAnsiTheme="majorHAnsi" w:cstheme="majorHAnsi"/>
        </w:rPr>
      </w:pPr>
      <w:r w:rsidRPr="00E50F3D">
        <w:rPr>
          <w:rFonts w:asciiTheme="majorHAnsi" w:hAnsiTheme="majorHAnsi" w:cstheme="majorHAnsi"/>
          <w:color w:val="0070C0"/>
          <w:u w:val="single"/>
        </w:rPr>
        <w:t>Book an Appointment</w:t>
      </w:r>
      <w:r w:rsidRPr="00E50F3D">
        <w:rPr>
          <w:rFonts w:asciiTheme="majorHAnsi" w:hAnsiTheme="majorHAnsi" w:cstheme="majorHAnsi"/>
        </w:rPr>
        <w:t xml:space="preserve"> with Financially Up for a tax residency consultation and review of the relevant Australian tax issues.</w:t>
      </w:r>
    </w:p>
    <w:p w:rsidR="008858D0" w:rsidRPr="00E50F3D" w:rsidRDefault="008858D0">
      <w:pPr>
        <w:spacing w:after="200" w:line="276" w:lineRule="auto"/>
        <w:rPr>
          <w:rFonts w:asciiTheme="majorHAnsi" w:hAnsiTheme="majorHAnsi" w:cstheme="majorHAnsi"/>
        </w:rPr>
      </w:pPr>
      <w:r w:rsidRPr="00E50F3D">
        <w:rPr>
          <w:rFonts w:asciiTheme="majorHAnsi" w:hAnsiTheme="majorHAnsi" w:cstheme="majorHAnsi"/>
        </w:rPr>
        <w:br w:type="page"/>
      </w:r>
    </w:p>
    <w:p w:rsidR="008858D0" w:rsidRPr="00E50F3D" w:rsidRDefault="008858D0" w:rsidP="008858D0">
      <w:pPr>
        <w:pStyle w:val="Title"/>
        <w:rPr>
          <w:rFonts w:cstheme="majorHAnsi"/>
        </w:rPr>
      </w:pPr>
      <w:r w:rsidRPr="00E50F3D">
        <w:rPr>
          <w:rFonts w:cstheme="majorHAnsi"/>
        </w:rPr>
        <w:lastRenderedPageBreak/>
        <w:t xml:space="preserve">4- </w:t>
      </w:r>
      <w:r w:rsidRPr="00E50F3D">
        <w:rPr>
          <w:rFonts w:cstheme="majorHAnsi"/>
        </w:rPr>
        <w:t>New Migrants Tax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7416"/>
      </w:tblGrid>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URL</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hyperlink r:id="rId15">
              <w:r w:rsidRPr="00E50F3D">
                <w:rPr>
                  <w:rFonts w:asciiTheme="majorHAnsi" w:hAnsiTheme="majorHAnsi" w:cstheme="majorHAnsi"/>
                  <w:color w:val="0B8142"/>
                  <w:sz w:val="21"/>
                  <w:u w:val="single"/>
                </w:rPr>
                <w:t>https://financiallyup.com.au/services/international-tax/new-migrants-tax/</w:t>
              </w:r>
            </w:hyperlink>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Primary keyword</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 xml:space="preserve">tax accountant for new migrants </w:t>
            </w:r>
            <w:r w:rsidRPr="00E50F3D">
              <w:rPr>
                <w:rFonts w:asciiTheme="majorHAnsi" w:hAnsiTheme="majorHAnsi" w:cstheme="majorHAnsi"/>
                <w:color w:val="2B2B2B"/>
                <w:sz w:val="18"/>
              </w:rPr>
              <w:t>Australia</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SEO title</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Tax Accountant for New Migrants Australia | Financially Up</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Meta description</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New to Australia? Financially Up reviews tax residency, overseas income, part-year rules and the records needed for your first Australian tax return.</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H1</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Tax Accountant for New Migrants in Australia</w:t>
            </w:r>
          </w:p>
        </w:tc>
      </w:tr>
    </w:tbl>
    <w:p w:rsidR="008858D0" w:rsidRPr="00E50F3D" w:rsidRDefault="008858D0" w:rsidP="008858D0">
      <w:pPr>
        <w:spacing w:after="20"/>
        <w:rPr>
          <w:rFonts w:asciiTheme="majorHAnsi" w:hAnsiTheme="majorHAnsi" w:cstheme="majorHAnsi"/>
        </w:rPr>
      </w:pPr>
    </w:p>
    <w:p w:rsidR="008858D0" w:rsidRPr="00E50F3D" w:rsidRDefault="008858D0" w:rsidP="008858D0">
      <w:pPr>
        <w:pStyle w:val="Heading1"/>
        <w:rPr>
          <w:rFonts w:cstheme="majorHAnsi"/>
        </w:rPr>
      </w:pPr>
      <w:r w:rsidRPr="00E50F3D">
        <w:rPr>
          <w:rFonts w:cstheme="majorHAnsi"/>
        </w:rPr>
        <w:t>Tax Accountant for New Migrants in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Moving to Australia can change which income needs to be reported and how your first tax return is prepared. Your visa, arrival date and tax residency are related but separate questions. Income earned overseas, investments, a property left abroad and tax already paid in another country may all need review before you lodge.</w:t>
      </w:r>
    </w:p>
    <w:p w:rsidR="008858D0" w:rsidRPr="00E50F3D" w:rsidRDefault="008858D0" w:rsidP="008858D0">
      <w:pPr>
        <w:rPr>
          <w:rFonts w:asciiTheme="majorHAnsi" w:hAnsiTheme="majorHAnsi" w:cstheme="majorHAnsi"/>
        </w:rPr>
      </w:pPr>
      <w:r w:rsidRPr="00E50F3D">
        <w:rPr>
          <w:rFonts w:asciiTheme="majorHAnsi" w:hAnsiTheme="majorHAnsi" w:cstheme="majorHAnsi"/>
          <w:b/>
          <w:color w:val="2B2B2B"/>
          <w:sz w:val="21"/>
        </w:rPr>
        <w:t xml:space="preserve">Financially Up helps new arrivals understand their Australian tax position and prepare an accurate return within an agreed scope. As a tax accountant for new migrants in Australia, we start with your circumstances rather than assuming everyone who arrives has the same obligations. </w:t>
      </w:r>
      <w:hyperlink r:id="rId16">
        <w:r w:rsidRPr="00E50F3D">
          <w:rPr>
            <w:rFonts w:asciiTheme="majorHAnsi" w:hAnsiTheme="majorHAnsi" w:cstheme="majorHAnsi"/>
            <w:b/>
            <w:color w:val="0B8142"/>
            <w:sz w:val="21"/>
            <w:u w:val="single"/>
          </w:rPr>
          <w:t>Book an Appointment</w:t>
        </w:r>
      </w:hyperlink>
      <w:r w:rsidRPr="00E50F3D">
        <w:rPr>
          <w:rFonts w:asciiTheme="majorHAnsi" w:hAnsiTheme="majorHAnsi" w:cstheme="majorHAnsi"/>
          <w:b/>
          <w:color w:val="2B2B2B"/>
          <w:sz w:val="21"/>
        </w:rPr>
        <w:t xml:space="preserve"> to discuss your arrival, work and continuing financial interests overseas.</w:t>
      </w:r>
    </w:p>
    <w:p w:rsidR="008858D0" w:rsidRPr="00E50F3D" w:rsidRDefault="008858D0" w:rsidP="008858D0">
      <w:pPr>
        <w:pStyle w:val="Heading2"/>
        <w:rPr>
          <w:rFonts w:cstheme="majorHAnsi"/>
        </w:rPr>
      </w:pPr>
      <w:r w:rsidRPr="00E50F3D">
        <w:rPr>
          <w:rFonts w:cstheme="majorHAnsi"/>
        </w:rPr>
        <w:t>Are you an Australian tax resident when you arrive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Tax residency depends on the Australian tax tests and your facts, including living arrangements, intentions, family and economic ties, and the pattern of your presence in Australia. </w:t>
      </w:r>
      <w:proofErr w:type="gramStart"/>
      <w:r w:rsidRPr="00E50F3D">
        <w:rPr>
          <w:rFonts w:asciiTheme="majorHAnsi" w:hAnsiTheme="majorHAnsi" w:cstheme="majorHAnsi"/>
          <w:color w:val="2B2B2B"/>
          <w:sz w:val="21"/>
        </w:rPr>
        <w:t>The resides</w:t>
      </w:r>
      <w:proofErr w:type="gramEnd"/>
      <w:r w:rsidRPr="00E50F3D">
        <w:rPr>
          <w:rFonts w:asciiTheme="majorHAnsi" w:hAnsiTheme="majorHAnsi" w:cstheme="majorHAnsi"/>
          <w:color w:val="2B2B2B"/>
          <w:sz w:val="21"/>
        </w:rPr>
        <w:t xml:space="preserve"> test is the primary test. The domicile, 183-day and Commonwealth superannuation tests may also be relevant. A visa type or a simple day count does not always determine the answer by itself, and the tax tests are not the same as immigration residency rules.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Your residency status may change part way through an income year. Evidence can include travel records, accommodation arrangements, employment terms, the location of family, overseas homes available to you, bank and investment activity, and plans supported by what you actually did. We review the timeline and supporting information before deciding which period and income should be reported.</w:t>
      </w:r>
    </w:p>
    <w:p w:rsidR="008858D0" w:rsidRPr="00E50F3D" w:rsidRDefault="008858D0" w:rsidP="008858D0">
      <w:pPr>
        <w:pStyle w:val="Heading2"/>
        <w:rPr>
          <w:rFonts w:cstheme="majorHAnsi"/>
        </w:rPr>
      </w:pPr>
      <w:r w:rsidRPr="00E50F3D">
        <w:rPr>
          <w:rFonts w:cstheme="majorHAnsi"/>
        </w:rPr>
        <w:t>How residency changes the income you report</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An Australian resident for tax purposes generally declares income from Australia and overseas, subject to applicable rules and exceptions. A foreign resident generally declares Australian-sourced income. The place where income is paid, the currency used and the location of a bank account do not alone determine whether the income belongs in an Australian return.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Some people who are Australian residents also qualify as temporary residents for tax purposes. Temporary-resident treatment can change how certain foreign-source income and capital gains are taxed, but it has specific eligibility conditions and exceptions. It does not follow automatically from holding any temporary visa. We check tax residency, temporary-resident status and the type of income separately.</w:t>
      </w:r>
    </w:p>
    <w:p w:rsidR="008858D0" w:rsidRPr="00E50F3D" w:rsidRDefault="008858D0" w:rsidP="008858D0">
      <w:pPr>
        <w:pStyle w:val="Heading2"/>
        <w:rPr>
          <w:rFonts w:cstheme="majorHAnsi"/>
        </w:rPr>
      </w:pPr>
      <w:r w:rsidRPr="00E50F3D">
        <w:rPr>
          <w:rFonts w:cstheme="majorHAnsi"/>
        </w:rPr>
        <w:t>What income may need attention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Your first Australian year may include salary, allowances, self-employment income and bank interest, as well as overseas salary, pensions, dividends, managed investments or rent. The source, timing and tax character of each amount matter. A foreign bank account balance is not itself taxable income, although interest earned on the </w:t>
      </w:r>
      <w:r w:rsidRPr="00E50F3D">
        <w:rPr>
          <w:rFonts w:asciiTheme="majorHAnsi" w:hAnsiTheme="majorHAnsi" w:cstheme="majorHAnsi"/>
          <w:color w:val="2B2B2B"/>
          <w:sz w:val="21"/>
        </w:rPr>
        <w:lastRenderedPageBreak/>
        <w:t>account may need to be declared. Transferring existing savings to Australia is also different from earning new income, so keep records showing the source of significant transfers.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If you retain a property overseas, our </w:t>
      </w:r>
      <w:hyperlink r:id="rId17">
        <w:r w:rsidRPr="00E50F3D">
          <w:rPr>
            <w:rFonts w:asciiTheme="majorHAnsi" w:hAnsiTheme="majorHAnsi" w:cstheme="majorHAnsi"/>
            <w:color w:val="0B8142"/>
            <w:sz w:val="21"/>
            <w:u w:val="single"/>
          </w:rPr>
          <w:t>foreign rental property tax service</w:t>
        </w:r>
      </w:hyperlink>
      <w:r w:rsidRPr="00E50F3D">
        <w:rPr>
          <w:rFonts w:asciiTheme="majorHAnsi" w:hAnsiTheme="majorHAnsi" w:cstheme="majorHAnsi"/>
          <w:color w:val="2B2B2B"/>
          <w:sz w:val="21"/>
        </w:rPr>
        <w:t xml:space="preserve"> addresses its income, expenses, ownership and supporting documents. If tax was paid on income included in your Australian assessment, </w:t>
      </w:r>
      <w:hyperlink r:id="rId18">
        <w:r w:rsidRPr="00E50F3D">
          <w:rPr>
            <w:rFonts w:asciiTheme="majorHAnsi" w:hAnsiTheme="majorHAnsi" w:cstheme="majorHAnsi"/>
            <w:color w:val="0B8142"/>
            <w:sz w:val="21"/>
            <w:u w:val="single"/>
          </w:rPr>
          <w:t>foreign income tax offset advice</w:t>
        </w:r>
      </w:hyperlink>
      <w:r w:rsidRPr="00E50F3D">
        <w:rPr>
          <w:rFonts w:asciiTheme="majorHAnsi" w:hAnsiTheme="majorHAnsi" w:cstheme="majorHAnsi"/>
          <w:color w:val="2B2B2B"/>
          <w:sz w:val="21"/>
        </w:rPr>
        <w:t xml:space="preserve"> deals with the separate question of possible relief. These questions are fact dependent, especially where income relates to periods before and after Australian residency began.</w:t>
      </w:r>
    </w:p>
    <w:p w:rsidR="008858D0" w:rsidRPr="00E50F3D" w:rsidRDefault="008858D0" w:rsidP="008858D0">
      <w:pPr>
        <w:pStyle w:val="Heading2"/>
        <w:rPr>
          <w:rFonts w:cstheme="majorHAnsi"/>
        </w:rPr>
      </w:pPr>
      <w:r w:rsidRPr="00E50F3D">
        <w:rPr>
          <w:rFonts w:cstheme="majorHAnsi"/>
        </w:rPr>
        <w:t>What happens in a part-year residency year</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An individual who becomes an Australian resident for tax purposes part way through an income year may have a part-year tax-free threshold. The ATO works out the threshold from the residency date and number of resident months reported in the return. It should not be assumed that the full-year threshold applies simply because you are a resident when you lodge.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The Australian income year runs from 1 July to 30 June. Your arrival, employment commencement and foreign tax records may cross that period differently from another country's tax year. We separate income by the relevant Australian period, identify any amounts that need translation into Australian dollars, and retain the working papers used for the conversion.</w:t>
      </w:r>
    </w:p>
    <w:p w:rsidR="008858D0" w:rsidRPr="00E50F3D" w:rsidRDefault="008858D0" w:rsidP="008858D0">
      <w:pPr>
        <w:pStyle w:val="Heading2"/>
        <w:rPr>
          <w:rFonts w:cstheme="majorHAnsi"/>
        </w:rPr>
      </w:pPr>
      <w:r w:rsidRPr="00E50F3D">
        <w:rPr>
          <w:rFonts w:cstheme="majorHAnsi"/>
        </w:rPr>
        <w:t>Does paying foreign tax remove the Australian obligation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 automatic exemption follows from paying tax overseas. Whether Australia taxes an amount depends first on your Australian status, the kind and timing of the income, domestic law and any relevant tax treaty. Where the same income is included in an Australian assessment and qualifying foreign income tax has been paid, a foreign income tax offset may be available. The allowable offset is not necessarily the full foreign tax paid.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 new resident tax accountant in Australia can put the work in the right order: establish residency, classify the income, convert and reconcile the records, then assess any exemption or offset. Starting with a foreign tax figure without connecting it to the related income can produce an incomplete return.</w:t>
      </w:r>
    </w:p>
    <w:p w:rsidR="008858D0" w:rsidRPr="00E50F3D" w:rsidRDefault="008858D0" w:rsidP="008858D0">
      <w:pPr>
        <w:pStyle w:val="Heading2"/>
        <w:rPr>
          <w:rFonts w:cstheme="majorHAnsi"/>
        </w:rPr>
      </w:pPr>
      <w:r w:rsidRPr="00E50F3D">
        <w:rPr>
          <w:rFonts w:cstheme="majorHAnsi"/>
        </w:rPr>
        <w:t>How Financially Up can help</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Our tax advice for new migrants in Australia can include reviewing your arrival and residency timeline, identifying Australian and overseas income sources, explaining record requirements and preparing an Australian tax return where engaged to do so. We can review whether foreign tax documents and treaty provisions need closer attention. Advice on foreign law or another country's tax return may require a local specialist, and we agree any coordination and scope in advance.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If your situation involves complex employee remuneration, our </w:t>
      </w:r>
      <w:hyperlink r:id="rId19">
        <w:r w:rsidRPr="00E50F3D">
          <w:rPr>
            <w:rFonts w:asciiTheme="majorHAnsi" w:hAnsiTheme="majorHAnsi" w:cstheme="majorHAnsi"/>
            <w:color w:val="0B8142"/>
            <w:sz w:val="21"/>
            <w:u w:val="single"/>
          </w:rPr>
          <w:t xml:space="preserve">high-income </w:t>
        </w:r>
        <w:proofErr w:type="gramStart"/>
        <w:r w:rsidRPr="00E50F3D">
          <w:rPr>
            <w:rFonts w:asciiTheme="majorHAnsi" w:hAnsiTheme="majorHAnsi" w:cstheme="majorHAnsi"/>
            <w:color w:val="0B8142"/>
            <w:sz w:val="21"/>
            <w:u w:val="single"/>
          </w:rPr>
          <w:t>professionals</w:t>
        </w:r>
        <w:proofErr w:type="gramEnd"/>
        <w:r w:rsidRPr="00E50F3D">
          <w:rPr>
            <w:rFonts w:asciiTheme="majorHAnsi" w:hAnsiTheme="majorHAnsi" w:cstheme="majorHAnsi"/>
            <w:color w:val="0B8142"/>
            <w:sz w:val="21"/>
            <w:u w:val="single"/>
          </w:rPr>
          <w:t xml:space="preserve"> service</w:t>
        </w:r>
      </w:hyperlink>
      <w:r w:rsidRPr="00E50F3D">
        <w:rPr>
          <w:rFonts w:asciiTheme="majorHAnsi" w:hAnsiTheme="majorHAnsi" w:cstheme="majorHAnsi"/>
          <w:color w:val="2B2B2B"/>
          <w:sz w:val="21"/>
        </w:rPr>
        <w:t xml:space="preserve"> addresses that separate issue. Once residency and foreign income have been resolved, the </w:t>
      </w:r>
      <w:hyperlink r:id="rId20">
        <w:r w:rsidRPr="00E50F3D">
          <w:rPr>
            <w:rFonts w:asciiTheme="majorHAnsi" w:hAnsiTheme="majorHAnsi" w:cstheme="majorHAnsi"/>
            <w:color w:val="0B8142"/>
            <w:sz w:val="21"/>
            <w:u w:val="single"/>
          </w:rPr>
          <w:t>individual tax return service</w:t>
        </w:r>
      </w:hyperlink>
      <w:r w:rsidRPr="00E50F3D">
        <w:rPr>
          <w:rFonts w:asciiTheme="majorHAnsi" w:hAnsiTheme="majorHAnsi" w:cstheme="majorHAnsi"/>
          <w:color w:val="2B2B2B"/>
          <w:sz w:val="21"/>
        </w:rPr>
        <w:t xml:space="preserve"> focuses on return preparation and lodgement. We confirm the appropriate scope at the first appointment.</w:t>
      </w:r>
    </w:p>
    <w:p w:rsidR="008858D0" w:rsidRPr="00E50F3D" w:rsidRDefault="008858D0" w:rsidP="008858D0">
      <w:pPr>
        <w:pStyle w:val="Heading2"/>
        <w:rPr>
          <w:rFonts w:cstheme="majorHAnsi"/>
        </w:rPr>
      </w:pPr>
      <w:r w:rsidRPr="00E50F3D">
        <w:rPr>
          <w:rFonts w:cstheme="majorHAnsi"/>
        </w:rPr>
        <w:t>What to bring to the first meeting</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Bring passport and visa information, arrival and travel dates, Australian income statements, and overseas employment or investment records for the relevant period. If you have a property abroad, bring ownership documents, rent statements, expense records and loan information. Foreign tax assessments, payment evidence, refund notices and prior returns help connect overseas tax to the correct income. A short list of the countries where you lived, worked or held investments during the year is also useful.</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Financially Up Pty Ltd is a registered tax agent with more than 10 years of experience and a team including CPA and IPA members. We assist clients across Australia through online and in-person appointments and explain which facts drive the Australian treatment.</w:t>
      </w:r>
    </w:p>
    <w:p w:rsidR="008858D0" w:rsidRPr="00E50F3D" w:rsidRDefault="008858D0" w:rsidP="008858D0">
      <w:pPr>
        <w:pStyle w:val="Heading2"/>
        <w:rPr>
          <w:rFonts w:cstheme="majorHAnsi"/>
        </w:rPr>
      </w:pPr>
      <w:r w:rsidRPr="00E50F3D">
        <w:rPr>
          <w:rFonts w:cstheme="majorHAnsi"/>
        </w:rPr>
        <w:lastRenderedPageBreak/>
        <w:t>New migrant tax FAQs</w:t>
      </w:r>
    </w:p>
    <w:p w:rsidR="008858D0" w:rsidRPr="00E50F3D" w:rsidRDefault="008858D0" w:rsidP="008858D0">
      <w:pPr>
        <w:pStyle w:val="Heading3"/>
        <w:rPr>
          <w:rFonts w:cstheme="majorHAnsi"/>
        </w:rPr>
      </w:pPr>
      <w:r w:rsidRPr="00E50F3D">
        <w:rPr>
          <w:rFonts w:cstheme="majorHAnsi"/>
        </w:rPr>
        <w:t>Do I become an Australian tax resident on the day I arrive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Not necessarily. Residency depends on the tax tests and your circumstances. The date your status changes must be established from the evidence rather than assumed from the visa or flight date.</w:t>
      </w:r>
    </w:p>
    <w:p w:rsidR="008858D0" w:rsidRPr="00E50F3D" w:rsidRDefault="008858D0" w:rsidP="008858D0">
      <w:pPr>
        <w:pStyle w:val="Heading3"/>
        <w:rPr>
          <w:rFonts w:cstheme="majorHAnsi"/>
        </w:rPr>
      </w:pPr>
      <w:r w:rsidRPr="00E50F3D">
        <w:rPr>
          <w:rFonts w:cstheme="majorHAnsi"/>
        </w:rPr>
        <w:t>Must I report income earned before moving to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It depends on your status when the income was derived and the kind of income. We review the timeline rather than treating a whole foreign tax year as one Australian reporting period.</w:t>
      </w:r>
    </w:p>
    <w:p w:rsidR="008858D0" w:rsidRPr="00E50F3D" w:rsidRDefault="008858D0" w:rsidP="008858D0">
      <w:pPr>
        <w:pStyle w:val="Heading3"/>
        <w:rPr>
          <w:rFonts w:cstheme="majorHAnsi"/>
        </w:rPr>
      </w:pPr>
      <w:r w:rsidRPr="00E50F3D">
        <w:rPr>
          <w:rFonts w:cstheme="majorHAnsi"/>
        </w:rPr>
        <w:t>Is a temporary visa enough to exempt all overseas income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 Temporary-resident tax treatment has specific conditions and exceptions. Australian tax residency and the character of each income item must also be assessed.</w:t>
      </w:r>
    </w:p>
    <w:p w:rsidR="008858D0" w:rsidRPr="00E50F3D" w:rsidRDefault="008858D0" w:rsidP="008858D0">
      <w:pPr>
        <w:pStyle w:val="Heading3"/>
        <w:rPr>
          <w:rFonts w:cstheme="majorHAnsi"/>
        </w:rPr>
      </w:pPr>
      <w:r w:rsidRPr="00E50F3D">
        <w:rPr>
          <w:rFonts w:cstheme="majorHAnsi"/>
        </w:rPr>
        <w:t>Do I need to declare money transferred from overseas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 transfer is not automatically income. You should retain evidence showing whether the money represents savings, sale proceeds, a loan, a gift or income, because the underlying source and timing determine the tax question.</w:t>
      </w:r>
    </w:p>
    <w:p w:rsidR="008858D0" w:rsidRPr="00E50F3D" w:rsidRDefault="008858D0" w:rsidP="008858D0">
      <w:pPr>
        <w:pStyle w:val="Heading3"/>
        <w:rPr>
          <w:rFonts w:cstheme="majorHAnsi"/>
        </w:rPr>
      </w:pPr>
      <w:r w:rsidRPr="00E50F3D">
        <w:rPr>
          <w:rFonts w:cstheme="majorHAnsi"/>
        </w:rPr>
        <w:t>Can Financially Up prepare my first Australian tax return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Yes, within an agreed engagement. We first check residency, income sources and records so the return reflects your circumstances and any separate advice needs are identified.</w:t>
      </w:r>
    </w:p>
    <w:p w:rsidR="008858D0" w:rsidRPr="00E50F3D" w:rsidRDefault="008858D0" w:rsidP="008858D0">
      <w:pPr>
        <w:pStyle w:val="Heading2"/>
        <w:rPr>
          <w:rFonts w:cstheme="majorHAnsi"/>
        </w:rPr>
      </w:pPr>
      <w:r w:rsidRPr="00E50F3D">
        <w:rPr>
          <w:rFonts w:cstheme="majorHAnsi"/>
        </w:rPr>
        <w:t>Get clarity on your first Australian tax year</w:t>
      </w:r>
    </w:p>
    <w:p w:rsidR="008858D0" w:rsidRPr="00E50F3D" w:rsidRDefault="008858D0" w:rsidP="008858D0">
      <w:pPr>
        <w:rPr>
          <w:rFonts w:asciiTheme="majorHAnsi" w:hAnsiTheme="majorHAnsi" w:cstheme="majorHAnsi"/>
        </w:rPr>
      </w:pPr>
      <w:hyperlink r:id="rId21">
        <w:r w:rsidRPr="00E50F3D">
          <w:rPr>
            <w:rFonts w:asciiTheme="majorHAnsi" w:hAnsiTheme="majorHAnsi" w:cstheme="majorHAnsi"/>
            <w:b/>
            <w:color w:val="0B8142"/>
            <w:sz w:val="21"/>
            <w:u w:val="single"/>
          </w:rPr>
          <w:t>Book an Appointment</w:t>
        </w:r>
      </w:hyperlink>
      <w:r w:rsidRPr="00E50F3D">
        <w:rPr>
          <w:rFonts w:asciiTheme="majorHAnsi" w:hAnsiTheme="majorHAnsi" w:cstheme="majorHAnsi"/>
          <w:b/>
          <w:color w:val="2B2B2B"/>
          <w:sz w:val="21"/>
        </w:rPr>
        <w:t xml:space="preserve"> with Financially Up to discuss your arrival timeline, Australian and overseas income, and the tax advice or return preparation you need.</w:t>
      </w:r>
    </w:p>
    <w:p w:rsidR="008858D0" w:rsidRPr="00E50F3D" w:rsidRDefault="008858D0">
      <w:pPr>
        <w:spacing w:after="200" w:line="276" w:lineRule="auto"/>
        <w:rPr>
          <w:rFonts w:asciiTheme="majorHAnsi" w:hAnsiTheme="majorHAnsi" w:cstheme="majorHAnsi"/>
        </w:rPr>
      </w:pPr>
      <w:r w:rsidRPr="00E50F3D">
        <w:rPr>
          <w:rFonts w:asciiTheme="majorHAnsi" w:hAnsiTheme="majorHAnsi" w:cstheme="majorHAnsi"/>
        </w:rPr>
        <w:br w:type="page"/>
      </w:r>
    </w:p>
    <w:p w:rsidR="008858D0" w:rsidRPr="00E50F3D" w:rsidRDefault="008858D0" w:rsidP="008858D0">
      <w:pPr>
        <w:pStyle w:val="Title"/>
        <w:rPr>
          <w:rFonts w:cstheme="majorHAnsi"/>
        </w:rPr>
      </w:pPr>
      <w:r w:rsidRPr="00E50F3D">
        <w:rPr>
          <w:rFonts w:cstheme="majorHAnsi"/>
        </w:rPr>
        <w:lastRenderedPageBreak/>
        <w:t xml:space="preserve">5- </w:t>
      </w:r>
      <w:r w:rsidRPr="00E50F3D">
        <w:rPr>
          <w:rFonts w:cstheme="majorHAnsi"/>
        </w:rPr>
        <w:t>Foreign Rental Income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7416"/>
      </w:tblGrid>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URL</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hyperlink r:id="rId22">
              <w:r w:rsidRPr="00E50F3D">
                <w:rPr>
                  <w:rFonts w:asciiTheme="majorHAnsi" w:hAnsiTheme="majorHAnsi" w:cstheme="majorHAnsi"/>
                  <w:color w:val="0B8142"/>
                  <w:sz w:val="21"/>
                  <w:u w:val="single"/>
                </w:rPr>
                <w:t>https://financiallyup.com.au/services/international-tax/foreign-rental-income/</w:t>
              </w:r>
            </w:hyperlink>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Primary keyword</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 xml:space="preserve">foreign rental property tax </w:t>
            </w:r>
            <w:r w:rsidRPr="00E50F3D">
              <w:rPr>
                <w:rFonts w:asciiTheme="majorHAnsi" w:hAnsiTheme="majorHAnsi" w:cstheme="majorHAnsi"/>
                <w:color w:val="2B2B2B"/>
                <w:sz w:val="18"/>
              </w:rPr>
              <w:t>Australia</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SEO title</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Foreign Rental Property Tax Australia | Financially Up</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Meta description</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Own rental property overseas? Financially Up reviews foreign rent, expenses, ownership, currency conversion and foreign tax for your Australian return.</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H1</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Foreign Rental Property Tax in Australia</w:t>
            </w:r>
          </w:p>
        </w:tc>
      </w:tr>
    </w:tbl>
    <w:p w:rsidR="008858D0" w:rsidRPr="00E50F3D" w:rsidRDefault="008858D0" w:rsidP="008858D0">
      <w:pPr>
        <w:spacing w:after="20"/>
        <w:rPr>
          <w:rFonts w:asciiTheme="majorHAnsi" w:hAnsiTheme="majorHAnsi" w:cstheme="majorHAnsi"/>
        </w:rPr>
      </w:pPr>
    </w:p>
    <w:p w:rsidR="008858D0" w:rsidRPr="00E50F3D" w:rsidRDefault="008858D0" w:rsidP="008858D0">
      <w:pPr>
        <w:pStyle w:val="Heading1"/>
        <w:rPr>
          <w:rFonts w:cstheme="majorHAnsi"/>
        </w:rPr>
      </w:pPr>
      <w:r w:rsidRPr="00E50F3D">
        <w:rPr>
          <w:rFonts w:cstheme="majorHAnsi"/>
        </w:rPr>
        <w:t>Foreign Rental Property Tax in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If you are an Australian tax resident and own a property overseas, the rental income generally needs to be considered in your Australian tax return. The property may also be taxed where it is located. Reporting it correctly requires a review of residency, ownership, rent, expenses, currency conversion and any foreign tax paid.</w:t>
      </w:r>
    </w:p>
    <w:p w:rsidR="008858D0" w:rsidRPr="00E50F3D" w:rsidRDefault="008858D0" w:rsidP="008858D0">
      <w:pPr>
        <w:rPr>
          <w:rFonts w:asciiTheme="majorHAnsi" w:hAnsiTheme="majorHAnsi" w:cstheme="majorHAnsi"/>
        </w:rPr>
      </w:pPr>
      <w:r w:rsidRPr="00E50F3D">
        <w:rPr>
          <w:rFonts w:asciiTheme="majorHAnsi" w:hAnsiTheme="majorHAnsi" w:cstheme="majorHAnsi"/>
          <w:b/>
          <w:color w:val="2B2B2B"/>
          <w:sz w:val="21"/>
        </w:rPr>
        <w:t xml:space="preserve">Financially Up helps owners make sense of foreign rental property tax in Australia. We review the underlying records and explain which facts affect the Australian calculation. </w:t>
      </w:r>
      <w:hyperlink r:id="rId23">
        <w:r w:rsidRPr="00E50F3D">
          <w:rPr>
            <w:rFonts w:asciiTheme="majorHAnsi" w:hAnsiTheme="majorHAnsi" w:cstheme="majorHAnsi"/>
            <w:b/>
            <w:color w:val="0B8142"/>
            <w:sz w:val="21"/>
            <w:u w:val="single"/>
          </w:rPr>
          <w:t>Book an Appointment</w:t>
        </w:r>
      </w:hyperlink>
      <w:r w:rsidRPr="00E50F3D">
        <w:rPr>
          <w:rFonts w:asciiTheme="majorHAnsi" w:hAnsiTheme="majorHAnsi" w:cstheme="majorHAnsi"/>
          <w:b/>
          <w:color w:val="2B2B2B"/>
          <w:sz w:val="21"/>
        </w:rPr>
        <w:t xml:space="preserve"> if you receive overseas rent, moved to Australia while retaining property abroad or need to correct earlier reporting.</w:t>
      </w:r>
    </w:p>
    <w:p w:rsidR="008858D0" w:rsidRPr="00E50F3D" w:rsidRDefault="008858D0" w:rsidP="008858D0">
      <w:pPr>
        <w:pStyle w:val="Heading2"/>
        <w:rPr>
          <w:rFonts w:cstheme="majorHAnsi"/>
        </w:rPr>
      </w:pPr>
      <w:r w:rsidRPr="00E50F3D">
        <w:rPr>
          <w:rFonts w:cstheme="majorHAnsi"/>
        </w:rPr>
        <w:t>Who needs to report overseas rent</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Australian residents for tax purposes generally declare worldwide income, including rent from property outside Australia, subject to applicable rules and exceptions. The position can differ for a foreign resident or a person who qualifies as a temporary resident for tax purposes. The country where the property sits, the bank account receiving the rent and the owner's citizenship do not by themselves determine whether the income belongs in an Australian return.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Timing also matters when you become or cease to be an Australian resident during a year. Rent, expenses and foreign tax may need to be separated by relevant periods. If residency is uncertain, that question should be resolved before a rental schedule is prepared.</w:t>
      </w:r>
    </w:p>
    <w:p w:rsidR="008858D0" w:rsidRPr="00E50F3D" w:rsidRDefault="008858D0" w:rsidP="008858D0">
      <w:pPr>
        <w:pStyle w:val="Heading2"/>
        <w:rPr>
          <w:rFonts w:cstheme="majorHAnsi"/>
        </w:rPr>
      </w:pPr>
      <w:r w:rsidRPr="00E50F3D">
        <w:rPr>
          <w:rFonts w:cstheme="majorHAnsi"/>
        </w:rPr>
        <w:t>How ownership affects the Australian calculation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The legal ownership and entity records should be checked. Where individuals co-own a property, rental income and expenses are generally attributed according to their legal interests rather than the account into which rent is deposited or an informal family agreement. A property held through a company, trust or other entity raises different reporting questions from a property held personally.</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Bring the title or acquisition documents and any ownership agreement. If ownership changed, or a property was transferred between family members or entities, the transfer may raise separate tax, valuation and legal issues. Those questions should not be hidden inside the annual rental calculation.</w:t>
      </w:r>
    </w:p>
    <w:p w:rsidR="008858D0" w:rsidRPr="00E50F3D" w:rsidRDefault="008858D0" w:rsidP="008858D0">
      <w:pPr>
        <w:pStyle w:val="Heading2"/>
        <w:rPr>
          <w:rFonts w:cstheme="majorHAnsi"/>
        </w:rPr>
      </w:pPr>
      <w:r w:rsidRPr="00E50F3D">
        <w:rPr>
          <w:rFonts w:cstheme="majorHAnsi"/>
        </w:rPr>
        <w:t>What rental income needs to be identified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Property manager statements, leases and bank records help establish gross rent and the dates amounts were received. Other tenancy-related receipts may also require review. If an agent deducts commission, repairs or other costs before remitting the balance, the gross income and separate expenses may differ from the net amount deposited into your account.</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lastRenderedPageBreak/>
        <w:t>Rent retained in an overseas bank account can still be relevant. Australian reporting does not generally wait until money is transferred to Australia. Keep the original statements so each receipt can be traced and translated, including periods when the property was vacant or used privately.</w:t>
      </w:r>
    </w:p>
    <w:p w:rsidR="008858D0" w:rsidRPr="00E50F3D" w:rsidRDefault="008858D0" w:rsidP="008858D0">
      <w:pPr>
        <w:pStyle w:val="Heading2"/>
        <w:rPr>
          <w:rFonts w:cstheme="majorHAnsi"/>
        </w:rPr>
      </w:pPr>
      <w:r w:rsidRPr="00E50F3D">
        <w:rPr>
          <w:rFonts w:cstheme="majorHAnsi"/>
        </w:rPr>
        <w:t>Which expenses need closer review</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An overseas rental property tax accountant may review management fees, insurance, council or local authority charges, maintenance, loan interest and other property costs under Australian tax rules. A payment is not deductible merely because the foreign return or property manager describes it as an expense.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Repairs can be treated differently from improvements, initial work needed to make a property rentable, capital works or depreciating assets. Interest depends on how borrowed funds were used; the property offered as security does not decide deductibility. Refinancing, redraws and mixed private use require the loan history to be traced. Special rules can also affect deductions connected with property outside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The property generally needs to be rented or genuinely available for rent for related expenses to be considered. Claims may need apportionment for private stays, below-market family arrangements or periods when the property was not available. Keep evidence of advertising, agent instructions, bookings and private-use dates.</w:t>
      </w:r>
    </w:p>
    <w:p w:rsidR="008858D0" w:rsidRPr="00E50F3D" w:rsidRDefault="008858D0" w:rsidP="008858D0">
      <w:pPr>
        <w:pStyle w:val="Heading2"/>
        <w:rPr>
          <w:rFonts w:cstheme="majorHAnsi"/>
        </w:rPr>
      </w:pPr>
      <w:r w:rsidRPr="00E50F3D">
        <w:rPr>
          <w:rFonts w:cstheme="majorHAnsi"/>
        </w:rPr>
        <w:t>How foreign amounts are converted to Australian dollars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Foreign rental income, relevant deductions and foreign tax must be translated into Australian dollars before they are included in the Australian return. The appropriate rate depends on the amount and circumstances. A transaction-date rate or a permitted average rate may apply, but one annual rate is not automatically suitable for every figure.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We review the dates, accounting basis and available exchange evidence, then apply a method consistently. Keep the original-currency records and Australian dollar working papers. This creates a clear trail from the property manager statement to the figures reported in the return.</w:t>
      </w:r>
    </w:p>
    <w:p w:rsidR="008858D0" w:rsidRPr="00E50F3D" w:rsidRDefault="008858D0" w:rsidP="008858D0">
      <w:pPr>
        <w:pStyle w:val="Heading2"/>
        <w:rPr>
          <w:rFonts w:cstheme="majorHAnsi"/>
        </w:rPr>
      </w:pPr>
      <w:r w:rsidRPr="00E50F3D">
        <w:rPr>
          <w:rFonts w:cstheme="majorHAnsi"/>
        </w:rPr>
        <w:t>What if the property predates Australian residency</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 property acquired before you became an Australian resident can create future capital gains tax questions. The relevant starting value and later CGT treatment depend on your residency and temporary-resident history, the asset and the applicable rules. Retain purchase and ownership documents, improvement costs, valuation evidence and the dates your Australian status changed. The annual rental calculation does not settle the later disposal outcome.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If a sale is planned or has occurred, our </w:t>
      </w:r>
      <w:hyperlink r:id="rId24">
        <w:r w:rsidRPr="00E50F3D">
          <w:rPr>
            <w:rFonts w:asciiTheme="majorHAnsi" w:hAnsiTheme="majorHAnsi" w:cstheme="majorHAnsi"/>
            <w:color w:val="0B8142"/>
            <w:sz w:val="21"/>
            <w:u w:val="single"/>
          </w:rPr>
          <w:t>capital gains tax service</w:t>
        </w:r>
      </w:hyperlink>
      <w:r w:rsidRPr="00E50F3D">
        <w:rPr>
          <w:rFonts w:asciiTheme="majorHAnsi" w:hAnsiTheme="majorHAnsi" w:cstheme="majorHAnsi"/>
          <w:color w:val="2B2B2B"/>
          <w:sz w:val="21"/>
        </w:rPr>
        <w:t xml:space="preserve"> covers that separate calculation. For Australian rental deduction principles more broadly, see our </w:t>
      </w:r>
      <w:hyperlink r:id="rId25">
        <w:r w:rsidRPr="00E50F3D">
          <w:rPr>
            <w:rFonts w:asciiTheme="majorHAnsi" w:hAnsiTheme="majorHAnsi" w:cstheme="majorHAnsi"/>
            <w:color w:val="0B8142"/>
            <w:sz w:val="21"/>
            <w:u w:val="single"/>
          </w:rPr>
          <w:t>investment property tax service</w:t>
        </w:r>
      </w:hyperlink>
      <w:r w:rsidRPr="00E50F3D">
        <w:rPr>
          <w:rFonts w:asciiTheme="majorHAnsi" w:hAnsiTheme="majorHAnsi" w:cstheme="majorHAnsi"/>
          <w:color w:val="2B2B2B"/>
          <w:sz w:val="21"/>
        </w:rPr>
        <w:t>.</w:t>
      </w:r>
    </w:p>
    <w:p w:rsidR="008858D0" w:rsidRPr="00E50F3D" w:rsidRDefault="008858D0" w:rsidP="008858D0">
      <w:pPr>
        <w:pStyle w:val="Heading2"/>
        <w:rPr>
          <w:rFonts w:cstheme="majorHAnsi"/>
        </w:rPr>
      </w:pPr>
      <w:r w:rsidRPr="00E50F3D">
        <w:rPr>
          <w:rFonts w:cstheme="majorHAnsi"/>
        </w:rPr>
        <w:t>What if tax was already paid overseas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Foreign income tax paid on rental income may support a foreign income tax offset where the Australian conditions are met. The offset is separate from rental deductions and is not automatically a dollar-for-dollar refund. The nature and timing of the foreign tax, any refund, the income included in Australia and the applicable offset limit all matter.</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Our </w:t>
      </w:r>
      <w:hyperlink r:id="rId26">
        <w:r w:rsidRPr="00E50F3D">
          <w:rPr>
            <w:rFonts w:asciiTheme="majorHAnsi" w:hAnsiTheme="majorHAnsi" w:cstheme="majorHAnsi"/>
            <w:color w:val="0B8142"/>
            <w:sz w:val="21"/>
            <w:u w:val="single"/>
          </w:rPr>
          <w:t>foreign income tax offset service</w:t>
        </w:r>
      </w:hyperlink>
      <w:r w:rsidRPr="00E50F3D">
        <w:rPr>
          <w:rFonts w:asciiTheme="majorHAnsi" w:hAnsiTheme="majorHAnsi" w:cstheme="majorHAnsi"/>
          <w:color w:val="2B2B2B"/>
          <w:sz w:val="21"/>
        </w:rPr>
        <w:t xml:space="preserve"> examines that calculation in detail. A tax treaty may also affect taxing rights or the amount properly payable overseas. We review the Australian implications and identify when advice from a professional in the property's country is needed.</w:t>
      </w:r>
    </w:p>
    <w:p w:rsidR="008858D0" w:rsidRPr="00E50F3D" w:rsidRDefault="008858D0" w:rsidP="008858D0">
      <w:pPr>
        <w:pStyle w:val="Heading2"/>
        <w:rPr>
          <w:rFonts w:cstheme="majorHAnsi"/>
        </w:rPr>
      </w:pPr>
      <w:r w:rsidRPr="00E50F3D">
        <w:rPr>
          <w:rFonts w:cstheme="majorHAnsi"/>
        </w:rPr>
        <w:t>How Financially Up can help</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We can review residency and ownership, prepare an Australian rental calculation from the available records, assess expense categories, translate relevant amounts and consider how overseas tax is reported. We agree whether the engagement covers only the current return or also requires prior-year amendments, residency advice or a separate review of a proposed sale.</w:t>
      </w:r>
    </w:p>
    <w:p w:rsidR="008858D0" w:rsidRPr="00E50F3D" w:rsidRDefault="008858D0" w:rsidP="008858D0">
      <w:pPr>
        <w:pStyle w:val="Heading2"/>
        <w:rPr>
          <w:rFonts w:cstheme="majorHAnsi"/>
        </w:rPr>
      </w:pPr>
      <w:r w:rsidRPr="00E50F3D">
        <w:rPr>
          <w:rFonts w:cstheme="majorHAnsi"/>
        </w:rPr>
        <w:lastRenderedPageBreak/>
        <w:t>Records to bring</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Lease agreements, property manager statements and rent receipts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Purchase, title and co-ownership documents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Invoices, local authority charges, insurance and repair records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Loan contracts, statements, redraws and refinancing documents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Evidence of advertising, vacancies and private-use periods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Foreign tax assessments, withholding records, payments and refunds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Australian residency dates and relevant valuation records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Financially Up Pty Ltd is a registered tax agent. Our team includes CPA and IPA members and has more than 10 years of experience. We offer online and in-person appointments across Australia and explain where another country's law requires local advice.</w:t>
      </w:r>
    </w:p>
    <w:p w:rsidR="008858D0" w:rsidRPr="00E50F3D" w:rsidRDefault="008858D0" w:rsidP="008858D0">
      <w:pPr>
        <w:pStyle w:val="Heading2"/>
        <w:rPr>
          <w:rFonts w:cstheme="majorHAnsi"/>
        </w:rPr>
      </w:pPr>
      <w:r w:rsidRPr="00E50F3D">
        <w:rPr>
          <w:rFonts w:cstheme="majorHAnsi"/>
        </w:rPr>
        <w:t>Foreign rental income FAQs</w:t>
      </w:r>
    </w:p>
    <w:p w:rsidR="008858D0" w:rsidRPr="00E50F3D" w:rsidRDefault="008858D0" w:rsidP="008858D0">
      <w:pPr>
        <w:pStyle w:val="Heading3"/>
        <w:rPr>
          <w:rFonts w:cstheme="majorHAnsi"/>
        </w:rPr>
      </w:pPr>
      <w:r w:rsidRPr="00E50F3D">
        <w:rPr>
          <w:rFonts w:cstheme="majorHAnsi"/>
        </w:rPr>
        <w:t>Is overseas rent taxable if I never transfer it to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 an Australian resident, overseas rent generally needs to be considered whether it remains abroad or is transferred. Residency and any applicable exceptions must be checked first.</w:t>
      </w:r>
    </w:p>
    <w:p w:rsidR="008858D0" w:rsidRPr="00E50F3D" w:rsidRDefault="008858D0" w:rsidP="008858D0">
      <w:pPr>
        <w:pStyle w:val="Heading3"/>
        <w:rPr>
          <w:rFonts w:cstheme="majorHAnsi"/>
        </w:rPr>
      </w:pPr>
      <w:r w:rsidRPr="00E50F3D">
        <w:rPr>
          <w:rFonts w:cstheme="majorHAnsi"/>
        </w:rPr>
        <w:t>Can I use the net rental profit from my foreign tax return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Not automatically. Australian rules for income, deductions, timing and currency conversion can produce a different result. We work from the underlying records.</w:t>
      </w:r>
    </w:p>
    <w:p w:rsidR="008858D0" w:rsidRPr="00E50F3D" w:rsidRDefault="008858D0" w:rsidP="008858D0">
      <w:pPr>
        <w:pStyle w:val="Heading3"/>
        <w:rPr>
          <w:rFonts w:cstheme="majorHAnsi"/>
        </w:rPr>
      </w:pPr>
      <w:r w:rsidRPr="00E50F3D">
        <w:rPr>
          <w:rFonts w:cstheme="majorHAnsi"/>
        </w:rPr>
        <w:t>Can foreign tax be claimed as a rental expense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Foreign income tax is considered under the foreign income tax offset rules where eligible. It should not simply be included with ordinary property expenses.</w:t>
      </w:r>
    </w:p>
    <w:p w:rsidR="008858D0" w:rsidRPr="00E50F3D" w:rsidRDefault="008858D0" w:rsidP="008858D0">
      <w:pPr>
        <w:pStyle w:val="Heading3"/>
        <w:rPr>
          <w:rFonts w:cstheme="majorHAnsi"/>
        </w:rPr>
      </w:pPr>
      <w:r w:rsidRPr="00E50F3D">
        <w:rPr>
          <w:rFonts w:cstheme="majorHAnsi"/>
        </w:rPr>
        <w:t>Can I claim expenses while family members use the property</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Private or below-market use can affect deductions and require apportionment. The dates, rent charged and surrounding arrangement need to be reviewed.</w:t>
      </w:r>
    </w:p>
    <w:p w:rsidR="008858D0" w:rsidRPr="00E50F3D" w:rsidRDefault="008858D0" w:rsidP="008858D0">
      <w:pPr>
        <w:pStyle w:val="Heading3"/>
        <w:rPr>
          <w:rFonts w:cstheme="majorHAnsi"/>
        </w:rPr>
      </w:pPr>
      <w:r w:rsidRPr="00E50F3D">
        <w:rPr>
          <w:rFonts w:cstheme="majorHAnsi"/>
        </w:rPr>
        <w:t>Does a foreign rental loss equal the Australian tax loss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Not necessarily. The Australian result is calculated using Australian income, deduction and currency-conversion rules rather than importing the foreign country's net figure.</w:t>
      </w:r>
    </w:p>
    <w:p w:rsidR="008858D0" w:rsidRPr="00E50F3D" w:rsidRDefault="008858D0" w:rsidP="008858D0">
      <w:pPr>
        <w:pStyle w:val="Heading2"/>
        <w:rPr>
          <w:rFonts w:cstheme="majorHAnsi"/>
        </w:rPr>
      </w:pPr>
      <w:r w:rsidRPr="00E50F3D">
        <w:rPr>
          <w:rFonts w:cstheme="majorHAnsi"/>
        </w:rPr>
        <w:t>Report your overseas property accurately</w:t>
      </w:r>
    </w:p>
    <w:p w:rsidR="008858D0" w:rsidRPr="00E50F3D" w:rsidRDefault="008858D0" w:rsidP="008858D0">
      <w:pPr>
        <w:rPr>
          <w:rFonts w:asciiTheme="majorHAnsi" w:hAnsiTheme="majorHAnsi" w:cstheme="majorHAnsi"/>
        </w:rPr>
      </w:pPr>
      <w:hyperlink r:id="rId27">
        <w:r w:rsidRPr="00E50F3D">
          <w:rPr>
            <w:rFonts w:asciiTheme="majorHAnsi" w:hAnsiTheme="majorHAnsi" w:cstheme="majorHAnsi"/>
            <w:b/>
            <w:color w:val="0B8142"/>
            <w:sz w:val="21"/>
            <w:u w:val="single"/>
          </w:rPr>
          <w:t>Book an Appointment</w:t>
        </w:r>
      </w:hyperlink>
      <w:r w:rsidRPr="00E50F3D">
        <w:rPr>
          <w:rFonts w:asciiTheme="majorHAnsi" w:hAnsiTheme="majorHAnsi" w:cstheme="majorHAnsi"/>
          <w:b/>
          <w:color w:val="2B2B2B"/>
          <w:sz w:val="21"/>
        </w:rPr>
        <w:t xml:space="preserve"> with Financially Up to review the property, your residency, the records available and the Australian return work required.</w:t>
      </w:r>
    </w:p>
    <w:p w:rsidR="008858D0" w:rsidRPr="00E50F3D" w:rsidRDefault="008858D0">
      <w:pPr>
        <w:spacing w:after="200" w:line="276" w:lineRule="auto"/>
        <w:rPr>
          <w:rFonts w:asciiTheme="majorHAnsi" w:hAnsiTheme="majorHAnsi" w:cstheme="majorHAnsi"/>
        </w:rPr>
      </w:pPr>
      <w:r w:rsidRPr="00E50F3D">
        <w:rPr>
          <w:rFonts w:asciiTheme="majorHAnsi" w:hAnsiTheme="majorHAnsi" w:cstheme="majorHAnsi"/>
        </w:rPr>
        <w:br w:type="page"/>
      </w:r>
    </w:p>
    <w:p w:rsidR="008858D0" w:rsidRPr="00E50F3D" w:rsidRDefault="008858D0" w:rsidP="008858D0">
      <w:pPr>
        <w:pStyle w:val="Title"/>
        <w:rPr>
          <w:rFonts w:cstheme="majorHAnsi"/>
        </w:rPr>
      </w:pPr>
      <w:r w:rsidRPr="00E50F3D">
        <w:rPr>
          <w:rFonts w:cstheme="majorHAnsi"/>
        </w:rPr>
        <w:lastRenderedPageBreak/>
        <w:t xml:space="preserve">6- </w:t>
      </w:r>
      <w:r w:rsidRPr="00E50F3D">
        <w:rPr>
          <w:rFonts w:cstheme="majorHAnsi"/>
        </w:rPr>
        <w:t>Foreign Tax Offset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7416"/>
      </w:tblGrid>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URL</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hyperlink r:id="rId28">
              <w:r w:rsidRPr="00E50F3D">
                <w:rPr>
                  <w:rFonts w:asciiTheme="majorHAnsi" w:hAnsiTheme="majorHAnsi" w:cstheme="majorHAnsi"/>
                  <w:color w:val="0B8142"/>
                  <w:sz w:val="21"/>
                  <w:u w:val="single"/>
                </w:rPr>
                <w:t>https://financiallyup.com.au/services/international-tax/foreign-tax-offset/</w:t>
              </w:r>
            </w:hyperlink>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Primary keyword</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foreign income tax offset accountant</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SEO title</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Foreign Income Tax Offset Accountant | Financially Up</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Meta description</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Paid tax overseas? Financially Up reviews the related income, payment evidence, currency conversion and foreign income tax offset limit for your return.</w:t>
            </w:r>
          </w:p>
        </w:tc>
      </w:tr>
      <w:tr w:rsidR="008858D0" w:rsidRPr="00E50F3D" w:rsidTr="008858D0">
        <w:trPr>
          <w:jc w:val="center"/>
        </w:trPr>
        <w:tc>
          <w:tcPr>
            <w:tcW w:w="2333" w:type="dxa"/>
            <w:shd w:val="clear" w:color="auto" w:fill="D9EAF7"/>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color w:val="1F497D" w:themeColor="text2"/>
              </w:rPr>
            </w:pPr>
            <w:r w:rsidRPr="00E50F3D">
              <w:rPr>
                <w:rFonts w:asciiTheme="majorHAnsi" w:hAnsiTheme="majorHAnsi" w:cstheme="majorHAnsi"/>
                <w:b/>
                <w:color w:val="1F497D" w:themeColor="text2"/>
                <w:sz w:val="18"/>
              </w:rPr>
              <w:t>H1</w:t>
            </w:r>
          </w:p>
        </w:tc>
        <w:tc>
          <w:tcPr>
            <w:tcW w:w="7416" w:type="dxa"/>
            <w:shd w:val="clear" w:color="auto" w:fill="auto"/>
            <w:tcMar>
              <w:top w:w="100" w:type="dxa"/>
              <w:left w:w="120" w:type="dxa"/>
              <w:bottom w:w="100" w:type="dxa"/>
              <w:right w:w="120" w:type="dxa"/>
            </w:tcMar>
            <w:vAlign w:val="center"/>
          </w:tcPr>
          <w:p w:rsidR="008858D0" w:rsidRPr="00E50F3D" w:rsidRDefault="008858D0" w:rsidP="001004F6">
            <w:pPr>
              <w:rPr>
                <w:rFonts w:asciiTheme="majorHAnsi" w:hAnsiTheme="majorHAnsi" w:cstheme="majorHAnsi"/>
              </w:rPr>
            </w:pPr>
            <w:r w:rsidRPr="00E50F3D">
              <w:rPr>
                <w:rFonts w:asciiTheme="majorHAnsi" w:hAnsiTheme="majorHAnsi" w:cstheme="majorHAnsi"/>
                <w:color w:val="2B2B2B"/>
                <w:sz w:val="18"/>
              </w:rPr>
              <w:t>Foreign Income Tax Offset Accountant</w:t>
            </w:r>
          </w:p>
        </w:tc>
      </w:tr>
    </w:tbl>
    <w:p w:rsidR="008858D0" w:rsidRPr="00E50F3D" w:rsidRDefault="008858D0" w:rsidP="008858D0">
      <w:pPr>
        <w:spacing w:after="20"/>
        <w:rPr>
          <w:rFonts w:asciiTheme="majorHAnsi" w:hAnsiTheme="majorHAnsi" w:cstheme="majorHAnsi"/>
        </w:rPr>
      </w:pPr>
    </w:p>
    <w:p w:rsidR="008858D0" w:rsidRPr="00E50F3D" w:rsidRDefault="008858D0" w:rsidP="008858D0">
      <w:pPr>
        <w:pStyle w:val="Heading1"/>
        <w:rPr>
          <w:rFonts w:cstheme="majorHAnsi"/>
        </w:rPr>
      </w:pPr>
      <w:r w:rsidRPr="00E50F3D">
        <w:rPr>
          <w:rFonts w:cstheme="majorHAnsi"/>
        </w:rPr>
        <w:t>Foreign Income Tax Offset Accountant</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 foreign income tax offset, often called FITO, may reduce Australian income tax where qualifying foreign income tax was paid on income or gains included in Australian assessable income. It can help relieve double taxation, but the amount available depends on the income, the foreign tax, the Australian calculation and any applicable limit. Paying tax overseas does not create an automatic refund of the same amount.</w:t>
      </w:r>
    </w:p>
    <w:p w:rsidR="008858D0" w:rsidRPr="00E50F3D" w:rsidRDefault="008858D0" w:rsidP="008858D0">
      <w:pPr>
        <w:rPr>
          <w:rFonts w:asciiTheme="majorHAnsi" w:hAnsiTheme="majorHAnsi" w:cstheme="majorHAnsi"/>
        </w:rPr>
      </w:pPr>
      <w:r w:rsidRPr="00E50F3D">
        <w:rPr>
          <w:rFonts w:asciiTheme="majorHAnsi" w:hAnsiTheme="majorHAnsi" w:cstheme="majorHAnsi"/>
          <w:b/>
          <w:color w:val="2B2B2B"/>
          <w:sz w:val="21"/>
        </w:rPr>
        <w:t xml:space="preserve">Financially Up connects foreign income and foreign tax documents to the Australian return. As a foreign income tax offset accountant, we check what the payment relates to before calculating a claim. </w:t>
      </w:r>
      <w:hyperlink r:id="rId29">
        <w:r w:rsidRPr="00E50F3D">
          <w:rPr>
            <w:rFonts w:asciiTheme="majorHAnsi" w:hAnsiTheme="majorHAnsi" w:cstheme="majorHAnsi"/>
            <w:b/>
            <w:color w:val="0B8142"/>
            <w:sz w:val="21"/>
            <w:u w:val="single"/>
          </w:rPr>
          <w:t>Book an Appointment</w:t>
        </w:r>
      </w:hyperlink>
      <w:r w:rsidRPr="00E50F3D">
        <w:rPr>
          <w:rFonts w:asciiTheme="majorHAnsi" w:hAnsiTheme="majorHAnsi" w:cstheme="majorHAnsi"/>
          <w:b/>
          <w:color w:val="2B2B2B"/>
          <w:sz w:val="21"/>
        </w:rPr>
        <w:t xml:space="preserve"> if you received overseas income, have a foreign assessment or are unsure whether tax withheld abroad can be credited in Australia.</w:t>
      </w:r>
    </w:p>
    <w:p w:rsidR="008858D0" w:rsidRPr="00E50F3D" w:rsidRDefault="008858D0" w:rsidP="008858D0">
      <w:pPr>
        <w:pStyle w:val="Heading2"/>
        <w:rPr>
          <w:rFonts w:cstheme="majorHAnsi"/>
        </w:rPr>
      </w:pPr>
      <w:r w:rsidRPr="00E50F3D">
        <w:rPr>
          <w:rFonts w:cstheme="majorHAnsi"/>
        </w:rPr>
        <w:t>When a foreign income tax offset may apply</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Eligibility generally requires foreign income tax to have been paid and the corresponding income or gain to be included in Australian assessable income. The tax, taxpayer and income must be connected. We review who derived the income, who paid the tax, when payment occurred, the nature of the charge and whether any foreign refund or credit changes the final amount.</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If foreign income is not assessable in Australia because of your residency or another rule, foreign tax paid on it does not automatically qualify. This is particularly important for new arrivals and people who may be temporary residents for tax purposes. The correct sequence is to establish the Australian treatment of the income first, then consider relief from double taxation.</w:t>
      </w:r>
    </w:p>
    <w:p w:rsidR="008858D0" w:rsidRPr="00E50F3D" w:rsidRDefault="008858D0" w:rsidP="008858D0">
      <w:pPr>
        <w:pStyle w:val="Heading2"/>
        <w:rPr>
          <w:rFonts w:cstheme="majorHAnsi"/>
        </w:rPr>
      </w:pPr>
      <w:r w:rsidRPr="00E50F3D">
        <w:rPr>
          <w:rFonts w:cstheme="majorHAnsi"/>
        </w:rPr>
        <w:t>Which foreign taxes need closer checking</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Foreign tax may be withheld from salary, dividends or interest, or paid after a foreign return is assessed for rent, business income or a capital gain. A withholding statement may not show the final liability if a later assessment creates extra tax or a refund. Evidence should identify the country, taxpayer, income period, tax type and amount actually paid.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The charge must fall within the Australian definition of foreign income tax and be correctly imposed under the relevant foreign law, taking account of any applicable tax treaty. Taxes on wealth, inheritance or other amounts are not automatically income taxes for FITO purposes. If a treaty limits the foreign country's taxing right, tax exceeding the treaty amount may require action overseas rather than a larger Australian offset.</w:t>
      </w:r>
    </w:p>
    <w:p w:rsidR="008858D0" w:rsidRPr="00E50F3D" w:rsidRDefault="008858D0" w:rsidP="008858D0">
      <w:pPr>
        <w:pStyle w:val="Heading2"/>
        <w:rPr>
          <w:rFonts w:cstheme="majorHAnsi"/>
        </w:rPr>
      </w:pPr>
      <w:r w:rsidRPr="00E50F3D">
        <w:rPr>
          <w:rFonts w:cstheme="majorHAnsi"/>
        </w:rPr>
        <w:t>How the offset amount is calculated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The offset is not always equal to the foreign tax paid. If the total FITO claimed is $1,000 or less, the claim can generally use the actual qualifying foreign income tax paid, up to $1,000, without calculating the FITO limit. This is </w:t>
      </w:r>
      <w:r w:rsidRPr="00E50F3D">
        <w:rPr>
          <w:rFonts w:asciiTheme="majorHAnsi" w:hAnsiTheme="majorHAnsi" w:cstheme="majorHAnsi"/>
          <w:color w:val="2B2B2B"/>
          <w:sz w:val="21"/>
        </w:rPr>
        <w:lastRenderedPageBreak/>
        <w:t>not an automatic $1,000 entitlement; the taxpayer must still have paid qualifying tax connected with assessable income.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If the claim is more than $1,000, the foreign income tax offset limit must be calculated. Broadly, that limit reflects the Australian tax otherwise payable on the relevant foreign income under the statutory calculation. Related deductions, losses, tax rates and other components of the Australian return can affect it. We complete the full calculation rather than comparing headline foreign and Australian tax rates.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 xml:space="preserve">An amount above the allowable FITO is not automatically refundable or available to carry into a later year. Choosing to claim only $1,000 to avoid the limit calculation can also mean the remaining foreign tax cannot be claimed in a future income year. The available evidence and complete Australian tax position should be reviewed before the claim is </w:t>
      </w:r>
      <w:r w:rsidR="00E50F3D" w:rsidRPr="00E50F3D">
        <w:rPr>
          <w:rFonts w:asciiTheme="majorHAnsi" w:hAnsiTheme="majorHAnsi" w:cstheme="majorHAnsi"/>
          <w:color w:val="2B2B2B"/>
          <w:sz w:val="21"/>
        </w:rPr>
        <w:t>finalized</w:t>
      </w:r>
      <w:bookmarkStart w:id="0" w:name="_GoBack"/>
      <w:bookmarkEnd w:id="0"/>
      <w:r w:rsidRPr="00E50F3D">
        <w:rPr>
          <w:rFonts w:asciiTheme="majorHAnsi" w:hAnsiTheme="majorHAnsi" w:cstheme="majorHAnsi"/>
          <w:color w:val="2B2B2B"/>
          <w:sz w:val="21"/>
        </w:rPr>
        <w:t>.</w:t>
      </w:r>
    </w:p>
    <w:p w:rsidR="008858D0" w:rsidRPr="00E50F3D" w:rsidRDefault="008858D0" w:rsidP="008858D0">
      <w:pPr>
        <w:pStyle w:val="Heading2"/>
        <w:rPr>
          <w:rFonts w:cstheme="majorHAnsi"/>
        </w:rPr>
      </w:pPr>
      <w:r w:rsidRPr="00E50F3D">
        <w:rPr>
          <w:rFonts w:cstheme="majorHAnsi"/>
        </w:rPr>
        <w:t>How currency conversion affects the claim</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Foreign income, related deductions and foreign tax paid must be translated into Australian dollars before the Australian return and FITO calculation are completed. The appropriate exchange rate can depend on the transaction and timing. A tax payment made in a later period may require a different conversion from the income to which it relates.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Keep the original-currency documents and the exchange-rate working papers. We reconcile the foreign income, deductions, withholding, assessment, payment and any refund so the Australian figures can be traced to their source.</w:t>
      </w:r>
    </w:p>
    <w:p w:rsidR="008858D0" w:rsidRPr="00E50F3D" w:rsidRDefault="008858D0" w:rsidP="008858D0">
      <w:pPr>
        <w:pStyle w:val="Heading2"/>
        <w:rPr>
          <w:rFonts w:cstheme="majorHAnsi"/>
        </w:rPr>
      </w:pPr>
      <w:r w:rsidRPr="00E50F3D">
        <w:rPr>
          <w:rFonts w:cstheme="majorHAnsi"/>
        </w:rPr>
        <w:t>What if foreign tax is paid after the Australian return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Foreign tax can be paid before or after the income year in which the related income is derived, but a FITO generally arises when the foreign tax is paid and is applied to the Australian year in which the related income or gain was included. If the Australian assessment has already issued, a special amendment rule may allow the offset to be claimed later. The ATO guidance provides a four-year period from payment of the foreign income tax for this type of amendment.</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 later foreign refund, reassessment or credit can also reduce the foreign tax that counts toward the offset. The Australian claim may then need amendment. Keep final assessments and refund notices rather than relying only on the amount first withheld.</w:t>
      </w:r>
    </w:p>
    <w:p w:rsidR="008858D0" w:rsidRPr="00E50F3D" w:rsidRDefault="008858D0" w:rsidP="008858D0">
      <w:pPr>
        <w:pStyle w:val="Heading2"/>
        <w:rPr>
          <w:rFonts w:cstheme="majorHAnsi"/>
        </w:rPr>
      </w:pPr>
      <w:r w:rsidRPr="00E50F3D">
        <w:rPr>
          <w:rFonts w:cstheme="majorHAnsi"/>
        </w:rPr>
        <w:t>Records that support a FITO claim</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 xml:space="preserve">Foreign income statements, </w:t>
      </w:r>
      <w:proofErr w:type="spellStart"/>
      <w:r w:rsidRPr="00E50F3D">
        <w:rPr>
          <w:rFonts w:asciiTheme="majorHAnsi" w:hAnsiTheme="majorHAnsi" w:cstheme="majorHAnsi"/>
          <w:color w:val="2B2B2B"/>
          <w:sz w:val="21"/>
        </w:rPr>
        <w:t>payslips</w:t>
      </w:r>
      <w:proofErr w:type="spellEnd"/>
      <w:r w:rsidRPr="00E50F3D">
        <w:rPr>
          <w:rFonts w:asciiTheme="majorHAnsi" w:hAnsiTheme="majorHAnsi" w:cstheme="majorHAnsi"/>
          <w:color w:val="2B2B2B"/>
          <w:sz w:val="21"/>
        </w:rPr>
        <w:t>, dividend records or rental calculations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Withholding certificates and final foreign tax assessments</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Evidence of payment, including dates, and details of any refund or credit</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Working papers linking each foreign tax amount to the related Australian income</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Exchange rates and calculations used to translate income, deductions and tax</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Ownership records where income is joint or derived through an entity</w:t>
      </w:r>
    </w:p>
    <w:p w:rsidR="008858D0" w:rsidRPr="00E50F3D" w:rsidRDefault="008858D0" w:rsidP="008858D0">
      <w:pPr>
        <w:pStyle w:val="ListBullet"/>
        <w:spacing w:line="259" w:lineRule="auto"/>
        <w:rPr>
          <w:rFonts w:asciiTheme="majorHAnsi" w:hAnsiTheme="majorHAnsi" w:cstheme="majorHAnsi"/>
        </w:rPr>
      </w:pPr>
      <w:r w:rsidRPr="00E50F3D">
        <w:rPr>
          <w:rFonts w:asciiTheme="majorHAnsi" w:hAnsiTheme="majorHAnsi" w:cstheme="majorHAnsi"/>
          <w:color w:val="2B2B2B"/>
          <w:sz w:val="21"/>
        </w:rPr>
        <w:t>Residency dates and treaty information relevant to the income</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Documents in another language may need a reliable translation. If a foreign assessment is delayed, we can discuss the reporting and amendment approach supported by the timing rather than estimating an unconfirmed final tax payment.</w:t>
      </w:r>
    </w:p>
    <w:p w:rsidR="008858D0" w:rsidRPr="00E50F3D" w:rsidRDefault="008858D0" w:rsidP="008858D0">
      <w:pPr>
        <w:pStyle w:val="Heading2"/>
        <w:rPr>
          <w:rFonts w:cstheme="majorHAnsi"/>
        </w:rPr>
      </w:pPr>
      <w:r w:rsidRPr="00E50F3D">
        <w:rPr>
          <w:rFonts w:cstheme="majorHAnsi"/>
        </w:rPr>
        <w:t>How Financially Up can help</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We identify the Australian assessable income, match the foreign tax to it, review qualifying payments, translate the amounts and calculate the offset within an agreed tax return or advisory engagement. We explain why an expected foreign tax credit may be limited and identify where a refund or treaty issue should be taken to a suitably qualified adviser in the other country. Foreign law advice and foreign tax return preparation are separate unless specifically agreed.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lastRenderedPageBreak/>
        <w:t xml:space="preserve">Our </w:t>
      </w:r>
      <w:hyperlink r:id="rId30">
        <w:r w:rsidRPr="00E50F3D">
          <w:rPr>
            <w:rFonts w:asciiTheme="majorHAnsi" w:hAnsiTheme="majorHAnsi" w:cstheme="majorHAnsi"/>
            <w:color w:val="0B8142"/>
            <w:sz w:val="21"/>
            <w:u w:val="single"/>
          </w:rPr>
          <w:t>foreign rental income service</w:t>
        </w:r>
      </w:hyperlink>
      <w:r w:rsidRPr="00E50F3D">
        <w:rPr>
          <w:rFonts w:asciiTheme="majorHAnsi" w:hAnsiTheme="majorHAnsi" w:cstheme="majorHAnsi"/>
          <w:color w:val="2B2B2B"/>
          <w:sz w:val="21"/>
        </w:rPr>
        <w:t xml:space="preserve"> deals with the underlying property calculation before an offset is considered. If you recently arrived, </w:t>
      </w:r>
      <w:hyperlink r:id="rId31">
        <w:r w:rsidRPr="00E50F3D">
          <w:rPr>
            <w:rFonts w:asciiTheme="majorHAnsi" w:hAnsiTheme="majorHAnsi" w:cstheme="majorHAnsi"/>
            <w:color w:val="0B8142"/>
            <w:sz w:val="21"/>
            <w:u w:val="single"/>
          </w:rPr>
          <w:t>new migrant tax advice</w:t>
        </w:r>
      </w:hyperlink>
      <w:r w:rsidRPr="00E50F3D">
        <w:rPr>
          <w:rFonts w:asciiTheme="majorHAnsi" w:hAnsiTheme="majorHAnsi" w:cstheme="majorHAnsi"/>
          <w:color w:val="2B2B2B"/>
          <w:sz w:val="21"/>
        </w:rPr>
        <w:t xml:space="preserve"> focuses first on residency and the timing of foreign income. For complex remuneration and multiple personal income sources, our </w:t>
      </w:r>
      <w:hyperlink r:id="rId32">
        <w:r w:rsidRPr="00E50F3D">
          <w:rPr>
            <w:rFonts w:asciiTheme="majorHAnsi" w:hAnsiTheme="majorHAnsi" w:cstheme="majorHAnsi"/>
            <w:color w:val="0B8142"/>
            <w:sz w:val="21"/>
            <w:u w:val="single"/>
          </w:rPr>
          <w:t xml:space="preserve">high-income </w:t>
        </w:r>
        <w:proofErr w:type="gramStart"/>
        <w:r w:rsidRPr="00E50F3D">
          <w:rPr>
            <w:rFonts w:asciiTheme="majorHAnsi" w:hAnsiTheme="majorHAnsi" w:cstheme="majorHAnsi"/>
            <w:color w:val="0B8142"/>
            <w:sz w:val="21"/>
            <w:u w:val="single"/>
          </w:rPr>
          <w:t>professionals</w:t>
        </w:r>
        <w:proofErr w:type="gramEnd"/>
        <w:r w:rsidRPr="00E50F3D">
          <w:rPr>
            <w:rFonts w:asciiTheme="majorHAnsi" w:hAnsiTheme="majorHAnsi" w:cstheme="majorHAnsi"/>
            <w:color w:val="0B8142"/>
            <w:sz w:val="21"/>
            <w:u w:val="single"/>
          </w:rPr>
          <w:t xml:space="preserve"> service</w:t>
        </w:r>
      </w:hyperlink>
      <w:r w:rsidRPr="00E50F3D">
        <w:rPr>
          <w:rFonts w:asciiTheme="majorHAnsi" w:hAnsiTheme="majorHAnsi" w:cstheme="majorHAnsi"/>
          <w:color w:val="2B2B2B"/>
          <w:sz w:val="21"/>
        </w:rPr>
        <w:t xml:space="preserve"> addresses the wider return and planning questions.</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Financially Up Pty Ltd is a registered tax agent with more than 10 years of experience and a team including CPA and IPA members. We provide online and in-person appointments across Australia and show how the foreign tax evidence supports the Australian figure without promising that all overseas tax will be recovered.</w:t>
      </w:r>
    </w:p>
    <w:p w:rsidR="008858D0" w:rsidRPr="00E50F3D" w:rsidRDefault="008858D0" w:rsidP="008858D0">
      <w:pPr>
        <w:pStyle w:val="Heading2"/>
        <w:rPr>
          <w:rFonts w:cstheme="majorHAnsi"/>
        </w:rPr>
      </w:pPr>
      <w:r w:rsidRPr="00E50F3D">
        <w:rPr>
          <w:rFonts w:cstheme="majorHAnsi"/>
        </w:rPr>
        <w:t>Foreign income tax offset FAQs</w:t>
      </w:r>
    </w:p>
    <w:p w:rsidR="008858D0" w:rsidRPr="00E50F3D" w:rsidRDefault="008858D0" w:rsidP="008858D0">
      <w:pPr>
        <w:pStyle w:val="Heading3"/>
        <w:rPr>
          <w:rFonts w:cstheme="majorHAnsi"/>
        </w:rPr>
      </w:pPr>
      <w:r w:rsidRPr="00E50F3D">
        <w:rPr>
          <w:rFonts w:cstheme="majorHAnsi"/>
        </w:rPr>
        <w:t>Is foreign tax paid automatically credited in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 The income and tax must satisfy the Australian rules, and the FITO limit may apply. Evidence of payment and the connection to assessable income are essential.</w:t>
      </w:r>
    </w:p>
    <w:p w:rsidR="008858D0" w:rsidRPr="00E50F3D" w:rsidRDefault="008858D0" w:rsidP="008858D0">
      <w:pPr>
        <w:pStyle w:val="Heading3"/>
        <w:rPr>
          <w:rFonts w:cstheme="majorHAnsi"/>
        </w:rPr>
      </w:pPr>
      <w:r w:rsidRPr="00E50F3D">
        <w:rPr>
          <w:rFonts w:cstheme="majorHAnsi"/>
        </w:rPr>
        <w:t>What if foreign tax was paid after I lodged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A later amendment may be available under the special FITO timing rules. We need the Australian income year, payment date, foreign assessment and proof of payment before deciding the next step.</w:t>
      </w:r>
    </w:p>
    <w:p w:rsidR="008858D0" w:rsidRPr="00E50F3D" w:rsidRDefault="008858D0" w:rsidP="008858D0">
      <w:pPr>
        <w:pStyle w:val="Heading3"/>
        <w:rPr>
          <w:rFonts w:cstheme="majorHAnsi"/>
        </w:rPr>
      </w:pPr>
      <w:r w:rsidRPr="00E50F3D">
        <w:rPr>
          <w:rFonts w:cstheme="majorHAnsi"/>
        </w:rPr>
        <w:t>Can foreign tax be claimed if the income is exempt in Australia</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Generally, the foreign tax must relate to income or gains included in Australian assessable income, although specific rules and exceptions require review on the facts.</w:t>
      </w:r>
    </w:p>
    <w:p w:rsidR="008858D0" w:rsidRPr="00E50F3D" w:rsidRDefault="008858D0" w:rsidP="008858D0">
      <w:pPr>
        <w:pStyle w:val="Heading3"/>
        <w:rPr>
          <w:rFonts w:cstheme="majorHAnsi"/>
        </w:rPr>
      </w:pPr>
      <w:r w:rsidRPr="00E50F3D">
        <w:rPr>
          <w:rFonts w:cstheme="majorHAnsi"/>
        </w:rPr>
        <w:t>Is the offset the same as a deduction</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No. A deduction reduces taxable income. A tax offset reduces Australian tax payable, subject to the FITO eligibility and limit rules.</w:t>
      </w:r>
    </w:p>
    <w:p w:rsidR="008858D0" w:rsidRPr="00E50F3D" w:rsidRDefault="008858D0" w:rsidP="008858D0">
      <w:pPr>
        <w:pStyle w:val="Heading3"/>
        <w:rPr>
          <w:rFonts w:cstheme="majorHAnsi"/>
        </w:rPr>
      </w:pPr>
      <w:r w:rsidRPr="00E50F3D">
        <w:rPr>
          <w:rFonts w:cstheme="majorHAnsi"/>
        </w:rPr>
        <w:t>Can unused foreign tax be carried forward</w:t>
      </w:r>
    </w:p>
    <w:p w:rsidR="008858D0" w:rsidRPr="00E50F3D" w:rsidRDefault="008858D0" w:rsidP="008858D0">
      <w:pPr>
        <w:rPr>
          <w:rFonts w:asciiTheme="majorHAnsi" w:hAnsiTheme="majorHAnsi" w:cstheme="majorHAnsi"/>
        </w:rPr>
      </w:pPr>
      <w:r w:rsidRPr="00E50F3D">
        <w:rPr>
          <w:rFonts w:asciiTheme="majorHAnsi" w:hAnsiTheme="majorHAnsi" w:cstheme="majorHAnsi"/>
          <w:color w:val="2B2B2B"/>
          <w:sz w:val="21"/>
        </w:rPr>
        <w:t>FITO that cannot be claimed because of the Australian limit is generally not carried forward. The calculation should therefore be completed carefully for the correct income year.</w:t>
      </w:r>
    </w:p>
    <w:p w:rsidR="008858D0" w:rsidRPr="00E50F3D" w:rsidRDefault="008858D0" w:rsidP="008858D0">
      <w:pPr>
        <w:pStyle w:val="Heading2"/>
        <w:rPr>
          <w:rFonts w:cstheme="majorHAnsi"/>
        </w:rPr>
      </w:pPr>
      <w:r w:rsidRPr="00E50F3D">
        <w:rPr>
          <w:rFonts w:cstheme="majorHAnsi"/>
        </w:rPr>
        <w:t>Check the income and foreign tax together</w:t>
      </w:r>
    </w:p>
    <w:p w:rsidR="008858D0" w:rsidRPr="00E50F3D" w:rsidRDefault="008858D0" w:rsidP="008858D0">
      <w:pPr>
        <w:rPr>
          <w:rFonts w:asciiTheme="majorHAnsi" w:hAnsiTheme="majorHAnsi" w:cstheme="majorHAnsi"/>
        </w:rPr>
      </w:pPr>
      <w:hyperlink r:id="rId33">
        <w:r w:rsidRPr="00E50F3D">
          <w:rPr>
            <w:rFonts w:asciiTheme="majorHAnsi" w:hAnsiTheme="majorHAnsi" w:cstheme="majorHAnsi"/>
            <w:b/>
            <w:color w:val="0B8142"/>
            <w:sz w:val="21"/>
            <w:u w:val="single"/>
          </w:rPr>
          <w:t>Book an Appointment</w:t>
        </w:r>
      </w:hyperlink>
      <w:r w:rsidRPr="00E50F3D">
        <w:rPr>
          <w:rFonts w:asciiTheme="majorHAnsi" w:hAnsiTheme="majorHAnsi" w:cstheme="majorHAnsi"/>
          <w:b/>
          <w:color w:val="2B2B2B"/>
          <w:sz w:val="21"/>
        </w:rPr>
        <w:t xml:space="preserve"> with Financially Up to discuss your foreign income, tax documents and whether a foreign income tax offset can be supported in your Australian return.</w:t>
      </w:r>
    </w:p>
    <w:p w:rsidR="008858D0" w:rsidRPr="00E50F3D" w:rsidRDefault="008858D0">
      <w:pPr>
        <w:spacing w:after="200" w:line="276" w:lineRule="auto"/>
        <w:rPr>
          <w:rFonts w:asciiTheme="majorHAnsi" w:hAnsiTheme="majorHAnsi" w:cstheme="majorHAnsi"/>
        </w:rPr>
      </w:pPr>
      <w:r w:rsidRPr="00E50F3D">
        <w:rPr>
          <w:rFonts w:asciiTheme="majorHAnsi" w:hAnsiTheme="majorHAnsi" w:cstheme="majorHAnsi"/>
        </w:rPr>
        <w:br w:type="page"/>
      </w:r>
    </w:p>
    <w:p w:rsidR="00346873" w:rsidRPr="00E50F3D" w:rsidRDefault="00346873" w:rsidP="00346873">
      <w:pPr>
        <w:pStyle w:val="Title"/>
        <w:rPr>
          <w:rFonts w:cstheme="majorHAnsi"/>
        </w:rPr>
      </w:pPr>
      <w:r w:rsidRPr="00E50F3D">
        <w:rPr>
          <w:rFonts w:cstheme="majorHAnsi"/>
        </w:rPr>
        <w:lastRenderedPageBreak/>
        <w:t>7</w:t>
      </w:r>
      <w:r w:rsidRPr="00E50F3D">
        <w:rPr>
          <w:rFonts w:cstheme="majorHAnsi"/>
        </w:rPr>
        <w:t>-</w:t>
      </w:r>
      <w:r w:rsidRPr="00E50F3D">
        <w:rPr>
          <w:rFonts w:cstheme="majorHAnsi"/>
        </w:rPr>
        <w:t xml:space="preserve"> Capital Gains International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URL</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https://financiallyup.com.au/services/international-tax/capital-gains-international/</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 xml:space="preserve">capital gains tax foreign property </w:t>
            </w:r>
            <w:r w:rsidR="00E50F3D" w:rsidRPr="00E50F3D">
              <w:rPr>
                <w:rFonts w:asciiTheme="majorHAnsi" w:hAnsiTheme="majorHAnsi" w:cstheme="majorHAnsi"/>
                <w:sz w:val="17"/>
              </w:rPr>
              <w:t>Australia</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Capital Gains Tax on Foreign Property Australia | Financially Up</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Get help with Australian CGT on overseas property or shares, including residency changes, cost base, currency conversion, records and foreign tax paid.</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H1</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Capital Gains Tax on Foreign Property in Australia</w:t>
            </w:r>
          </w:p>
        </w:tc>
      </w:tr>
    </w:tbl>
    <w:p w:rsidR="00346873" w:rsidRPr="00E50F3D" w:rsidRDefault="00346873" w:rsidP="00346873">
      <w:pPr>
        <w:pStyle w:val="Heading1"/>
        <w:rPr>
          <w:rFonts w:cstheme="majorHAnsi"/>
        </w:rPr>
      </w:pPr>
      <w:r w:rsidRPr="00E50F3D">
        <w:rPr>
          <w:rFonts w:cstheme="majorHAnsi"/>
        </w:rPr>
        <w:t>Capital Gains Tax on Foreign Property in Australia</w:t>
      </w:r>
    </w:p>
    <w:p w:rsidR="00346873" w:rsidRPr="00E50F3D" w:rsidRDefault="00346873" w:rsidP="00346873">
      <w:pPr>
        <w:rPr>
          <w:rFonts w:asciiTheme="majorHAnsi" w:hAnsiTheme="majorHAnsi" w:cstheme="majorHAnsi"/>
        </w:rPr>
      </w:pPr>
      <w:r w:rsidRPr="00E50F3D">
        <w:rPr>
          <w:rFonts w:asciiTheme="majorHAnsi" w:hAnsiTheme="majorHAnsi" w:cstheme="majorHAnsi"/>
        </w:rPr>
        <w:t>Capital gains tax on foreign property in Australia depends first on your tax residency when a relevant CGT event occurs. An Australian tax resident may need to report a gain or loss on an overseas property, foreign shares or another asset even if the sale proceeds stay abroad. A foreign resident is generally taxed in Australia on gains from taxable Australian property, subject to the applicable rules.</w:t>
      </w:r>
    </w:p>
    <w:p w:rsidR="00346873" w:rsidRPr="00E50F3D" w:rsidRDefault="00346873" w:rsidP="00346873">
      <w:pPr>
        <w:rPr>
          <w:rFonts w:asciiTheme="majorHAnsi" w:hAnsiTheme="majorHAnsi" w:cstheme="majorHAnsi"/>
        </w:rPr>
      </w:pPr>
      <w:r w:rsidRPr="00E50F3D">
        <w:rPr>
          <w:rFonts w:asciiTheme="majorHAnsi" w:hAnsiTheme="majorHAnsi" w:cstheme="majorHAnsi"/>
        </w:rPr>
        <w:t>Financially Up helps individuals work through the Australian CGT calculation where an asset, owner or residency history crosses borders. We review dates, ownership, supporting costs and foreign tax before preparing a return or providing advice within an agreed scope. Book an Appointment if you have sold an asset, are planning a sale or changed tax residency during ownership.</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Does Australia tax the sale of an overseas property?</w:t>
      </w:r>
    </w:p>
    <w:p w:rsidR="00346873" w:rsidRPr="00E50F3D" w:rsidRDefault="00346873" w:rsidP="00346873">
      <w:pPr>
        <w:rPr>
          <w:rFonts w:asciiTheme="majorHAnsi" w:hAnsiTheme="majorHAnsi" w:cstheme="majorHAnsi"/>
        </w:rPr>
      </w:pPr>
      <w:r w:rsidRPr="00E50F3D">
        <w:rPr>
          <w:rFonts w:asciiTheme="majorHAnsi" w:hAnsiTheme="majorHAnsi" w:cstheme="majorHAnsi"/>
        </w:rPr>
        <w:t>Australian tax residents generally fall within the Australian CGT rules for assets worldwide. A sale of a foreign house or investment property may therefore need to be included in the Australian return. Tax in the country where the property is located does not, by itself, remove the Australian reporting obligation. Tax treaties and a possible foreign income tax offset may affect the final position.</w:t>
      </w:r>
    </w:p>
    <w:p w:rsidR="00346873" w:rsidRPr="00E50F3D" w:rsidRDefault="00346873" w:rsidP="00346873">
      <w:pPr>
        <w:rPr>
          <w:rFonts w:asciiTheme="majorHAnsi" w:hAnsiTheme="majorHAnsi" w:cstheme="majorHAnsi"/>
        </w:rPr>
      </w:pPr>
      <w:r w:rsidRPr="00E50F3D">
        <w:rPr>
          <w:rFonts w:asciiTheme="majorHAnsi" w:hAnsiTheme="majorHAnsi" w:cstheme="majorHAnsi"/>
        </w:rPr>
        <w:t>For foreign residents and people who qualify as temporary residents, the Australian CGT position is generally limited to taxable Australian property. The label “non-resident” should be based on Australian tax law, not citizenship, visa wording or a foreign tax return alone. An international capital gains tax accountant in Australia should establish the timeline before calculating a gain.</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Why do changes in residency matter so much?</w:t>
      </w:r>
    </w:p>
    <w:p w:rsidR="00346873" w:rsidRPr="00E50F3D" w:rsidRDefault="00346873" w:rsidP="00346873">
      <w:pPr>
        <w:rPr>
          <w:rFonts w:asciiTheme="majorHAnsi" w:hAnsiTheme="majorHAnsi" w:cstheme="majorHAnsi"/>
        </w:rPr>
      </w:pPr>
      <w:r w:rsidRPr="00E50F3D">
        <w:rPr>
          <w:rFonts w:asciiTheme="majorHAnsi" w:hAnsiTheme="majorHAnsi" w:cstheme="majorHAnsi"/>
        </w:rPr>
        <w:t>The date you become or cease to be an Australian tax resident can affect which gains Australia taxes and the relevant cost base. Under the ATO's changing-residency guidance, a person who becomes an Australian resident for tax purposes, other than a person who is also a temporary resident, is generally taken to acquire certain CGT assets at their market value on that date. Important exceptions include taxable Australian property and pre-CGT assets. We check the asset and status before relying on a market value.</w:t>
      </w:r>
    </w:p>
    <w:p w:rsidR="00346873" w:rsidRPr="00E50F3D" w:rsidRDefault="00346873" w:rsidP="00346873">
      <w:pPr>
        <w:rPr>
          <w:rFonts w:asciiTheme="majorHAnsi" w:hAnsiTheme="majorHAnsi" w:cstheme="majorHAnsi"/>
        </w:rPr>
      </w:pPr>
      <w:r w:rsidRPr="00E50F3D">
        <w:rPr>
          <w:rFonts w:asciiTheme="majorHAnsi" w:hAnsiTheme="majorHAnsi" w:cstheme="majorHAnsi"/>
        </w:rPr>
        <w:t>Ceasing Australian tax residency can trigger CGT event I1 for certain assets that are not taxable Australian property. An individual may choose to disregard all gains and losses from that event; if the choice is made, the affected assets are generally treated as taxable Australian property until a later CGT event or Australian residency resumes. The election can materially affect a later sale, so the assets, timing and records should be reviewed before or soon after departure.</w:t>
      </w:r>
    </w:p>
    <w:p w:rsidR="00346873" w:rsidRPr="00E50F3D" w:rsidRDefault="00346873" w:rsidP="00346873">
      <w:pPr>
        <w:rPr>
          <w:rFonts w:asciiTheme="majorHAnsi" w:hAnsiTheme="majorHAnsi" w:cstheme="majorHAnsi"/>
        </w:rPr>
      </w:pPr>
      <w:r w:rsidRPr="00E50F3D">
        <w:rPr>
          <w:rFonts w:asciiTheme="majorHAnsi" w:hAnsiTheme="majorHAnsi" w:cstheme="majorHAnsi"/>
        </w:rPr>
        <w:t>For example, someone who bought a home overseas, then moved to Australia years later and ultimately sold it while an Australian tax resident, may need a defensible market value at the relevant residency change rather than assuming the original purchase price is always the Australian starting point. The facts and applicable exceptions determine the calculation.</w:t>
      </w:r>
    </w:p>
    <w:p w:rsidR="00346873" w:rsidRPr="00E50F3D" w:rsidRDefault="00346873" w:rsidP="00346873">
      <w:pPr>
        <w:rPr>
          <w:rFonts w:asciiTheme="majorHAnsi" w:hAnsiTheme="majorHAnsi" w:cstheme="majorHAnsi"/>
        </w:rPr>
      </w:pPr>
      <w:r w:rsidRPr="00E50F3D">
        <w:rPr>
          <w:rFonts w:asciiTheme="majorHAnsi" w:hAnsiTheme="majorHAnsi" w:cstheme="majorHAnsi"/>
        </w:rPr>
        <w:t xml:space="preserve">If the residency dates are uncertain, our </w:t>
      </w:r>
      <w:hyperlink r:id="rId34">
        <w:r w:rsidRPr="00E50F3D">
          <w:rPr>
            <w:rFonts w:asciiTheme="majorHAnsi" w:hAnsiTheme="majorHAnsi" w:cstheme="majorHAnsi"/>
            <w:color w:val="0563C1"/>
            <w:u w:val="single"/>
          </w:rPr>
          <w:t>Tax Residency service</w:t>
        </w:r>
      </w:hyperlink>
      <w:r w:rsidRPr="00E50F3D">
        <w:rPr>
          <w:rFonts w:asciiTheme="majorHAnsi" w:hAnsiTheme="majorHAnsi" w:cstheme="majorHAnsi"/>
        </w:rPr>
        <w:t xml:space="preserve"> can establish the Australian position before the capital gain is calculated.</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lastRenderedPageBreak/>
        <w:t>How is the Australian gain calculated?</w:t>
      </w:r>
    </w:p>
    <w:p w:rsidR="00346873" w:rsidRPr="00E50F3D" w:rsidRDefault="00346873" w:rsidP="00346873">
      <w:pPr>
        <w:rPr>
          <w:rFonts w:asciiTheme="majorHAnsi" w:hAnsiTheme="majorHAnsi" w:cstheme="majorHAnsi"/>
        </w:rPr>
      </w:pPr>
      <w:r w:rsidRPr="00E50F3D">
        <w:rPr>
          <w:rFonts w:asciiTheme="majorHAnsi" w:hAnsiTheme="majorHAnsi" w:cstheme="majorHAnsi"/>
        </w:rPr>
        <w:t>We identify the CGT event and relevant dates, proceeds, cost base, ownership share and any applicable adjustments. Purchase and sale costs, improvements, capital works deductions and other items may require review. Amounts denominated in foreign currency need to be converted under the applicable Australian rules; a gain measured in local currency is not necessarily the Australian dollar gain.</w:t>
      </w:r>
    </w:p>
    <w:p w:rsidR="00346873" w:rsidRPr="00E50F3D" w:rsidRDefault="00346873" w:rsidP="00346873">
      <w:pPr>
        <w:rPr>
          <w:rFonts w:asciiTheme="majorHAnsi" w:hAnsiTheme="majorHAnsi" w:cstheme="majorHAnsi"/>
        </w:rPr>
      </w:pPr>
      <w:r w:rsidRPr="00E50F3D">
        <w:rPr>
          <w:rFonts w:asciiTheme="majorHAnsi" w:hAnsiTheme="majorHAnsi" w:cstheme="majorHAnsi"/>
        </w:rPr>
        <w:t>A property used as a home overseas is not automatically exempt from Australian CGT. Main residence treatment requires review of the Australian eligibility rules, periods of occupation and absence, other homes and tax residency. The CGT discount also depends on the asset, holding period and residency history. Foreign or temporary resident periods after 8 May 2012 can reduce the discount available, so the full 50% individual discount should not be assumed.</w:t>
      </w:r>
    </w:p>
    <w:p w:rsidR="00346873" w:rsidRPr="00E50F3D" w:rsidRDefault="00346873" w:rsidP="00346873">
      <w:pPr>
        <w:rPr>
          <w:rFonts w:asciiTheme="majorHAnsi" w:hAnsiTheme="majorHAnsi" w:cstheme="majorHAnsi"/>
        </w:rPr>
      </w:pPr>
      <w:r w:rsidRPr="00E50F3D">
        <w:rPr>
          <w:rFonts w:asciiTheme="majorHAnsi" w:hAnsiTheme="majorHAnsi" w:cstheme="majorHAnsi"/>
        </w:rPr>
        <w:t>CGT on foreign shares in Australia also requires careful records. Dividend income is a separate question from the gain or loss when shares are sold. Corporate actions, reinvested dividends and the acquisition history can affect the calculation. The scope of foreign asset CGT advice in Australia is therefore determined by the assets and records involved, not a fixed percentage of a sale price.</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What if another country taxes the gain?</w:t>
      </w:r>
    </w:p>
    <w:p w:rsidR="00346873" w:rsidRPr="00E50F3D" w:rsidRDefault="00346873" w:rsidP="00346873">
      <w:pPr>
        <w:rPr>
          <w:rFonts w:asciiTheme="majorHAnsi" w:hAnsiTheme="majorHAnsi" w:cstheme="majorHAnsi"/>
        </w:rPr>
      </w:pPr>
      <w:r w:rsidRPr="00E50F3D">
        <w:rPr>
          <w:rFonts w:asciiTheme="majorHAnsi" w:hAnsiTheme="majorHAnsi" w:cstheme="majorHAnsi"/>
        </w:rPr>
        <w:t>A foreign income tax offset may be available where qualifying foreign tax was paid on a gain that is also included in Australian assessable income. The claim is subject to the Australian FITO rules and, in some cases, a calculation limit. The nature of the foreign tax, evidence of payment and any relevant treaty must be reviewed. Financially Up can assess the Australian treatment and coordinate with a local adviser where foreign law or foreign filings require attention.</w:t>
      </w:r>
    </w:p>
    <w:p w:rsidR="00346873" w:rsidRPr="00E50F3D" w:rsidRDefault="00346873" w:rsidP="00346873">
      <w:pPr>
        <w:rPr>
          <w:rFonts w:asciiTheme="majorHAnsi" w:hAnsiTheme="majorHAnsi" w:cstheme="majorHAnsi"/>
        </w:rPr>
      </w:pPr>
      <w:r w:rsidRPr="00E50F3D">
        <w:rPr>
          <w:rFonts w:asciiTheme="majorHAnsi" w:hAnsiTheme="majorHAnsi" w:cstheme="majorHAnsi"/>
        </w:rPr>
        <w:t xml:space="preserve">Where overseas tax and other foreign income also need Australian reporting, our </w:t>
      </w:r>
      <w:hyperlink r:id="rId35">
        <w:r w:rsidRPr="00E50F3D">
          <w:rPr>
            <w:rFonts w:asciiTheme="majorHAnsi" w:hAnsiTheme="majorHAnsi" w:cstheme="majorHAnsi"/>
            <w:color w:val="0563C1"/>
            <w:u w:val="single"/>
          </w:rPr>
          <w:t>Foreign Income Tax service</w:t>
        </w:r>
      </w:hyperlink>
      <w:r w:rsidRPr="00E50F3D">
        <w:rPr>
          <w:rFonts w:asciiTheme="majorHAnsi" w:hAnsiTheme="majorHAnsi" w:cstheme="majorHAnsi"/>
        </w:rPr>
        <w:t xml:space="preserve"> addresses those return items separately.</w:t>
      </w:r>
    </w:p>
    <w:p w:rsidR="00346873" w:rsidRPr="00E50F3D" w:rsidRDefault="00346873" w:rsidP="00346873">
      <w:pPr>
        <w:rPr>
          <w:rFonts w:asciiTheme="majorHAnsi" w:hAnsiTheme="majorHAnsi" w:cstheme="majorHAnsi"/>
        </w:rPr>
      </w:pPr>
      <w:r w:rsidRPr="00E50F3D">
        <w:rPr>
          <w:rFonts w:asciiTheme="majorHAnsi" w:hAnsiTheme="majorHAnsi" w:cstheme="majorHAnsi"/>
        </w:rPr>
        <w:t>If an overseas property also produced rent, our foreign rental income service addresses its income and expenses during ownership. For a sale of Australian real estate by a person living abroad, our Australians overseas tax service addresses the wider residency and Australian return position. This page remains focused on the international CGT calculation.</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 xml:space="preserve">What Financially Up needs to </w:t>
      </w:r>
      <w:proofErr w:type="gramStart"/>
      <w:r w:rsidRPr="00E50F3D">
        <w:rPr>
          <w:rFonts w:asciiTheme="majorHAnsi" w:hAnsiTheme="majorHAnsi" w:cstheme="majorHAnsi"/>
        </w:rPr>
        <w:t>review</w:t>
      </w:r>
      <w:proofErr w:type="gramEnd"/>
    </w:p>
    <w:p w:rsidR="00346873" w:rsidRPr="00E50F3D" w:rsidRDefault="00346873" w:rsidP="00346873">
      <w:pPr>
        <w:rPr>
          <w:rFonts w:asciiTheme="majorHAnsi" w:hAnsiTheme="majorHAnsi" w:cstheme="majorHAnsi"/>
        </w:rPr>
      </w:pPr>
      <w:r w:rsidRPr="00E50F3D">
        <w:rPr>
          <w:rFonts w:asciiTheme="majorHAnsi" w:hAnsiTheme="majorHAnsi" w:cstheme="majorHAnsi"/>
        </w:rPr>
        <w:t>Bring purchase and sale contracts, settlement statements, improvement invoices, ownership details and evidence of any periods of residence or rental use. A valuation at a residency change may be important. Provide travel and residency dates, foreign tax assessments and evidence of tax payment. Share transactions may require broker statements and corporate action records. We identify missing material and agree any valuation or specialist work before making a calculation based on incomplete figures.</w:t>
      </w:r>
    </w:p>
    <w:p w:rsidR="00346873" w:rsidRPr="00E50F3D" w:rsidRDefault="00346873" w:rsidP="00346873">
      <w:pPr>
        <w:rPr>
          <w:rFonts w:asciiTheme="majorHAnsi" w:hAnsiTheme="majorHAnsi" w:cstheme="majorHAnsi"/>
        </w:rPr>
      </w:pPr>
      <w:r w:rsidRPr="00E50F3D">
        <w:rPr>
          <w:rFonts w:asciiTheme="majorHAnsi" w:hAnsiTheme="majorHAnsi" w:cstheme="majorHAnsi"/>
        </w:rPr>
        <w:t>Financially Up Pty Ltd is a registered tax agent with more than 10 years of experience and a team including CPA and IPA members. We offer online and in-person appointments across Australia. Our work can cover an Australian CGT review or return preparation within the agreed engagement; foreign legal, valuation and tax work should be separately scoped where needed.</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International capital gains tax FAQs</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t>Do I owe Australian CGT if the property sale money stays overseas?</w:t>
      </w:r>
    </w:p>
    <w:p w:rsidR="00346873" w:rsidRPr="00E50F3D" w:rsidRDefault="00346873" w:rsidP="00346873">
      <w:pPr>
        <w:rPr>
          <w:rFonts w:asciiTheme="majorHAnsi" w:hAnsiTheme="majorHAnsi" w:cstheme="majorHAnsi"/>
        </w:rPr>
      </w:pPr>
      <w:r w:rsidRPr="00E50F3D">
        <w:rPr>
          <w:rFonts w:asciiTheme="majorHAnsi" w:hAnsiTheme="majorHAnsi" w:cstheme="majorHAnsi"/>
        </w:rPr>
        <w:t>Where an Australian tax resident has a taxable gain, leaving the proceeds overseas generally does not remove the Australian CGT question. Residency and any applicable exceptions must be assessed.</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t>Does Australia use my original purchase price if I bought the property before moving here?</w:t>
      </w:r>
    </w:p>
    <w:p w:rsidR="00346873" w:rsidRPr="00E50F3D" w:rsidRDefault="00346873" w:rsidP="00346873">
      <w:pPr>
        <w:rPr>
          <w:rFonts w:asciiTheme="majorHAnsi" w:hAnsiTheme="majorHAnsi" w:cstheme="majorHAnsi"/>
        </w:rPr>
      </w:pPr>
      <w:r w:rsidRPr="00E50F3D">
        <w:rPr>
          <w:rFonts w:asciiTheme="majorHAnsi" w:hAnsiTheme="majorHAnsi" w:cstheme="majorHAnsi"/>
        </w:rPr>
        <w:t>Not always. Certain assets may be deemed acquired at market value when you become an Australian tax resident, subject to exceptions. The residency date and asset type need review.</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t>Can I claim the full CGT discount after living overseas?</w:t>
      </w:r>
    </w:p>
    <w:p w:rsidR="00346873" w:rsidRPr="00E50F3D" w:rsidRDefault="00346873" w:rsidP="00346873">
      <w:pPr>
        <w:rPr>
          <w:rFonts w:asciiTheme="majorHAnsi" w:hAnsiTheme="majorHAnsi" w:cstheme="majorHAnsi"/>
        </w:rPr>
      </w:pPr>
      <w:r w:rsidRPr="00E50F3D">
        <w:rPr>
          <w:rFonts w:asciiTheme="majorHAnsi" w:hAnsiTheme="majorHAnsi" w:cstheme="majorHAnsi"/>
        </w:rPr>
        <w:t>Not automatically. Foreign or temporary residency periods can affect the available discount, and the relevant dates and eligibility rules must be checked.</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lastRenderedPageBreak/>
        <w:t>Does foreign tax paid on a gain always cancel Australian tax?</w:t>
      </w:r>
    </w:p>
    <w:p w:rsidR="00346873" w:rsidRPr="00E50F3D" w:rsidRDefault="00346873" w:rsidP="00346873">
      <w:pPr>
        <w:rPr>
          <w:rFonts w:asciiTheme="majorHAnsi" w:hAnsiTheme="majorHAnsi" w:cstheme="majorHAnsi"/>
        </w:rPr>
      </w:pPr>
      <w:r w:rsidRPr="00E50F3D">
        <w:rPr>
          <w:rFonts w:asciiTheme="majorHAnsi" w:hAnsiTheme="majorHAnsi" w:cstheme="majorHAnsi"/>
        </w:rPr>
        <w:t>No. Any Australian foreign income tax offset depends on qualifying tax, Australian assessable income and the applicable limit.</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Review the residency timeline before calculating the gain</w:t>
      </w:r>
    </w:p>
    <w:p w:rsidR="00346873" w:rsidRPr="00E50F3D" w:rsidRDefault="00346873" w:rsidP="00346873">
      <w:pPr>
        <w:rPr>
          <w:rFonts w:asciiTheme="majorHAnsi" w:hAnsiTheme="majorHAnsi" w:cstheme="majorHAnsi"/>
        </w:rPr>
      </w:pPr>
      <w:r w:rsidRPr="00E50F3D">
        <w:rPr>
          <w:rFonts w:asciiTheme="majorHAnsi" w:hAnsiTheme="majorHAnsi" w:cstheme="majorHAnsi"/>
          <w:color w:val="0070C0"/>
          <w:u w:val="single"/>
        </w:rPr>
        <w:t>Book an Appointment</w:t>
      </w:r>
      <w:r w:rsidRPr="00E50F3D">
        <w:rPr>
          <w:rFonts w:asciiTheme="majorHAnsi" w:hAnsiTheme="majorHAnsi" w:cstheme="majorHAnsi"/>
        </w:rPr>
        <w:t xml:space="preserve"> with Financially Up to discuss the asset, your residency history, sale documents and the Australian CGT work required.</w:t>
      </w:r>
    </w:p>
    <w:p w:rsidR="00346873" w:rsidRPr="00E50F3D" w:rsidRDefault="00346873" w:rsidP="00346873">
      <w:pPr>
        <w:rPr>
          <w:rFonts w:asciiTheme="majorHAnsi" w:hAnsiTheme="majorHAnsi" w:cstheme="majorHAnsi"/>
        </w:rPr>
      </w:pPr>
      <w:r w:rsidRPr="00E50F3D">
        <w:rPr>
          <w:rFonts w:asciiTheme="majorHAnsi" w:hAnsiTheme="majorHAnsi" w:cstheme="majorHAnsi"/>
        </w:rPr>
        <w:br w:type="page"/>
      </w:r>
    </w:p>
    <w:p w:rsidR="00346873" w:rsidRPr="00E50F3D" w:rsidRDefault="00346873" w:rsidP="00346873">
      <w:pPr>
        <w:pStyle w:val="Title"/>
        <w:rPr>
          <w:rFonts w:cstheme="majorHAnsi"/>
        </w:rPr>
      </w:pPr>
      <w:r w:rsidRPr="00E50F3D">
        <w:rPr>
          <w:rFonts w:cstheme="majorHAnsi"/>
        </w:rPr>
        <w:lastRenderedPageBreak/>
        <w:t>8</w:t>
      </w:r>
      <w:r w:rsidRPr="00E50F3D">
        <w:rPr>
          <w:rFonts w:cstheme="majorHAnsi"/>
        </w:rPr>
        <w:t>-</w:t>
      </w:r>
      <w:r w:rsidRPr="00E50F3D">
        <w:rPr>
          <w:rFonts w:cstheme="majorHAnsi"/>
        </w:rPr>
        <w:t xml:space="preserve"> Australians Overseas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560"/>
      </w:tblGrid>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URL</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https://financiallyup.com.au/services/international-tax/australians-overseas/</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Primary Keyword</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Australian</w:t>
            </w:r>
            <w:r w:rsidRPr="00E50F3D">
              <w:rPr>
                <w:rFonts w:asciiTheme="majorHAnsi" w:hAnsiTheme="majorHAnsi" w:cstheme="majorHAnsi"/>
                <w:sz w:val="17"/>
              </w:rPr>
              <w:t xml:space="preserve"> expat tax accountant</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SEO Title</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Australian Expat Tax Accountant | Financially Up</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Meta Description</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Living overseas with Australian income or assets? Get help reviewing tax residency, return obligations, rental income, property sales and Australian CGT.</w:t>
            </w:r>
          </w:p>
        </w:tc>
      </w:tr>
      <w:tr w:rsidR="00346873" w:rsidRPr="00E50F3D" w:rsidTr="001004F6">
        <w:tc>
          <w:tcPr>
            <w:tcW w:w="2232" w:type="dxa"/>
            <w:shd w:val="clear" w:color="auto" w:fill="D9EAF7"/>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b/>
                <w:sz w:val="17"/>
              </w:rPr>
              <w:t>H1</w:t>
            </w:r>
          </w:p>
        </w:tc>
        <w:tc>
          <w:tcPr>
            <w:tcW w:w="7560" w:type="dxa"/>
            <w:tcMar>
              <w:top w:w="90" w:type="dxa"/>
              <w:left w:w="90" w:type="dxa"/>
              <w:bottom w:w="90" w:type="dxa"/>
              <w:right w:w="90" w:type="dxa"/>
            </w:tcMar>
            <w:vAlign w:val="center"/>
          </w:tcPr>
          <w:p w:rsidR="00346873" w:rsidRPr="00E50F3D" w:rsidRDefault="00346873" w:rsidP="001004F6">
            <w:pPr>
              <w:spacing w:after="0" w:line="240" w:lineRule="auto"/>
              <w:rPr>
                <w:rFonts w:asciiTheme="majorHAnsi" w:hAnsiTheme="majorHAnsi" w:cstheme="majorHAnsi"/>
              </w:rPr>
            </w:pPr>
            <w:r w:rsidRPr="00E50F3D">
              <w:rPr>
                <w:rFonts w:asciiTheme="majorHAnsi" w:hAnsiTheme="majorHAnsi" w:cstheme="majorHAnsi"/>
                <w:sz w:val="17"/>
              </w:rPr>
              <w:t>Australian Expat Tax Accountant for Life Overseas</w:t>
            </w:r>
          </w:p>
        </w:tc>
      </w:tr>
    </w:tbl>
    <w:p w:rsidR="00346873" w:rsidRPr="00E50F3D" w:rsidRDefault="00346873" w:rsidP="00346873">
      <w:pPr>
        <w:pStyle w:val="Heading1"/>
        <w:rPr>
          <w:rFonts w:cstheme="majorHAnsi"/>
        </w:rPr>
      </w:pPr>
      <w:r w:rsidRPr="00E50F3D">
        <w:rPr>
          <w:rFonts w:cstheme="majorHAnsi"/>
        </w:rPr>
        <w:t>Australian Expat Tax Accountant for Life Overseas</w:t>
      </w:r>
    </w:p>
    <w:p w:rsidR="00346873" w:rsidRPr="00E50F3D" w:rsidRDefault="00346873" w:rsidP="00346873">
      <w:pPr>
        <w:rPr>
          <w:rFonts w:asciiTheme="majorHAnsi" w:hAnsiTheme="majorHAnsi" w:cstheme="majorHAnsi"/>
        </w:rPr>
      </w:pPr>
      <w:r w:rsidRPr="00E50F3D">
        <w:rPr>
          <w:rFonts w:asciiTheme="majorHAnsi" w:hAnsiTheme="majorHAnsi" w:cstheme="majorHAnsi"/>
        </w:rPr>
        <w:t>Living overseas does not automatically end your Australian tax obligations. Your Australian tax residency, continuing income and assets determine whether an Australian return is needed and what it should include. An Australian citizen can be a foreign resident for tax purposes; someone living abroad can also remain an Australian tax resident.</w:t>
      </w:r>
    </w:p>
    <w:p w:rsidR="00346873" w:rsidRPr="00E50F3D" w:rsidRDefault="00346873" w:rsidP="00346873">
      <w:pPr>
        <w:rPr>
          <w:rFonts w:asciiTheme="majorHAnsi" w:hAnsiTheme="majorHAnsi" w:cstheme="majorHAnsi"/>
        </w:rPr>
      </w:pPr>
      <w:r w:rsidRPr="00E50F3D">
        <w:rPr>
          <w:rFonts w:asciiTheme="majorHAnsi" w:hAnsiTheme="majorHAnsi" w:cstheme="majorHAnsi"/>
        </w:rPr>
        <w:t xml:space="preserve">Financially Up helps Australians abroad clarify their status and </w:t>
      </w:r>
      <w:r w:rsidR="00E50F3D" w:rsidRPr="00E50F3D">
        <w:rPr>
          <w:rFonts w:asciiTheme="majorHAnsi" w:hAnsiTheme="majorHAnsi" w:cstheme="majorHAnsi"/>
        </w:rPr>
        <w:t>organize</w:t>
      </w:r>
      <w:r w:rsidRPr="00E50F3D">
        <w:rPr>
          <w:rFonts w:asciiTheme="majorHAnsi" w:hAnsiTheme="majorHAnsi" w:cstheme="majorHAnsi"/>
        </w:rPr>
        <w:t xml:space="preserve"> their Australian tax affairs. As an Australian expat tax accountant, we review the facts of your move, income and property before advising on the scope of return preparation. Book an Appointment online to discuss what has changed and what remains in Australia.</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Did moving overseas change your tax residency?</w:t>
      </w:r>
    </w:p>
    <w:p w:rsidR="00346873" w:rsidRPr="00E50F3D" w:rsidRDefault="00346873" w:rsidP="00346873">
      <w:pPr>
        <w:rPr>
          <w:rFonts w:asciiTheme="majorHAnsi" w:hAnsiTheme="majorHAnsi" w:cstheme="majorHAnsi"/>
        </w:rPr>
      </w:pPr>
      <w:r w:rsidRPr="00E50F3D">
        <w:rPr>
          <w:rFonts w:asciiTheme="majorHAnsi" w:hAnsiTheme="majorHAnsi" w:cstheme="majorHAnsi"/>
        </w:rPr>
        <w:t>A departure date or overseas visa does not settle Australian tax residency by itself. The Australian tests consider your circumstances, including living arrangements, intentions, ties and the nature of your stay. The 183-day test is one test, not a general rule that less than six months in Australia always means you are a foreign resident. A change can occur part way through an income year, so the timing matters.</w:t>
      </w:r>
    </w:p>
    <w:p w:rsidR="00346873" w:rsidRPr="00E50F3D" w:rsidRDefault="00346873" w:rsidP="00346873">
      <w:pPr>
        <w:rPr>
          <w:rFonts w:asciiTheme="majorHAnsi" w:hAnsiTheme="majorHAnsi" w:cstheme="majorHAnsi"/>
        </w:rPr>
      </w:pPr>
      <w:r w:rsidRPr="00E50F3D">
        <w:rPr>
          <w:rFonts w:asciiTheme="majorHAnsi" w:hAnsiTheme="majorHAnsi" w:cstheme="majorHAnsi"/>
        </w:rPr>
        <w:t>We ask where you lived and worked, whether you established a home abroad, what happened to your Australian home, and whether your family or economic ties changed. Documents and a consistent timeline are more useful than a single label such as “expat”. A tax treaty may need review if another country also regards you as a resident.</w:t>
      </w:r>
    </w:p>
    <w:p w:rsidR="00346873" w:rsidRPr="00E50F3D" w:rsidRDefault="00346873" w:rsidP="00346873">
      <w:pPr>
        <w:rPr>
          <w:rFonts w:asciiTheme="majorHAnsi" w:hAnsiTheme="majorHAnsi" w:cstheme="majorHAnsi"/>
        </w:rPr>
      </w:pPr>
      <w:r w:rsidRPr="00E50F3D">
        <w:rPr>
          <w:rFonts w:asciiTheme="majorHAnsi" w:hAnsiTheme="majorHAnsi" w:cstheme="majorHAnsi"/>
        </w:rPr>
        <w:t xml:space="preserve">Where the outcome is uncertain, our </w:t>
      </w:r>
      <w:hyperlink r:id="rId36">
        <w:r w:rsidRPr="00E50F3D">
          <w:rPr>
            <w:rFonts w:asciiTheme="majorHAnsi" w:hAnsiTheme="majorHAnsi" w:cstheme="majorHAnsi"/>
            <w:color w:val="0563C1"/>
            <w:u w:val="single"/>
          </w:rPr>
          <w:t>Tax Residency service</w:t>
        </w:r>
      </w:hyperlink>
      <w:r w:rsidRPr="00E50F3D">
        <w:rPr>
          <w:rFonts w:asciiTheme="majorHAnsi" w:hAnsiTheme="majorHAnsi" w:cstheme="majorHAnsi"/>
        </w:rPr>
        <w:t xml:space="preserve"> provides a separate fact-based review of the Australian residency tests and relevant evidence.</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What if you remain an Australian tax resident?</w:t>
      </w:r>
    </w:p>
    <w:p w:rsidR="00346873" w:rsidRPr="00E50F3D" w:rsidRDefault="00346873" w:rsidP="00346873">
      <w:pPr>
        <w:rPr>
          <w:rFonts w:asciiTheme="majorHAnsi" w:hAnsiTheme="majorHAnsi" w:cstheme="majorHAnsi"/>
        </w:rPr>
      </w:pPr>
      <w:r w:rsidRPr="00E50F3D">
        <w:rPr>
          <w:rFonts w:asciiTheme="majorHAnsi" w:hAnsiTheme="majorHAnsi" w:cstheme="majorHAnsi"/>
        </w:rPr>
        <w:t>Australian tax residents generally declare their worldwide income, subject to applicable rules and exceptions. That can include foreign salary, investment income and overseas rent even if money stays in another country or foreign tax was withheld. Australian salary, rent and other income also remain relevant. We check the income type and period, any exemption, and whether a foreign income tax offset may be available.</w:t>
      </w:r>
    </w:p>
    <w:p w:rsidR="00346873" w:rsidRPr="00E50F3D" w:rsidRDefault="00346873" w:rsidP="00346873">
      <w:pPr>
        <w:rPr>
          <w:rFonts w:asciiTheme="majorHAnsi" w:hAnsiTheme="majorHAnsi" w:cstheme="majorHAnsi"/>
        </w:rPr>
      </w:pPr>
      <w:r w:rsidRPr="00E50F3D">
        <w:rPr>
          <w:rFonts w:asciiTheme="majorHAnsi" w:hAnsiTheme="majorHAnsi" w:cstheme="majorHAnsi"/>
        </w:rPr>
        <w:t>The ATO's guidance for people living overseas who remain Australian tax residents explains that an Australian return is still required where the lodgement obligation applies, and that foreign employment income must be considered. If your move was temporary, do not assume an overseas payroll or foreign tax return replaces your Australian return.</w:t>
      </w:r>
    </w:p>
    <w:p w:rsidR="00346873" w:rsidRPr="00E50F3D" w:rsidRDefault="00346873" w:rsidP="00346873">
      <w:pPr>
        <w:rPr>
          <w:rFonts w:asciiTheme="majorHAnsi" w:hAnsiTheme="majorHAnsi" w:cstheme="majorHAnsi"/>
        </w:rPr>
      </w:pPr>
      <w:r w:rsidRPr="00E50F3D">
        <w:rPr>
          <w:rFonts w:asciiTheme="majorHAnsi" w:hAnsiTheme="majorHAnsi" w:cstheme="majorHAnsi"/>
        </w:rPr>
        <w:t>Our foreign rental income service covers a property held abroad. Where foreign tax was paid on income included in an Australian assessment, foreign income tax offset advice addresses the relief calculation.</w:t>
      </w:r>
    </w:p>
    <w:p w:rsidR="00346873" w:rsidRPr="00E50F3D" w:rsidRDefault="00346873" w:rsidP="00346873">
      <w:pPr>
        <w:rPr>
          <w:rFonts w:asciiTheme="majorHAnsi" w:hAnsiTheme="majorHAnsi" w:cstheme="majorHAnsi"/>
        </w:rPr>
      </w:pPr>
      <w:r w:rsidRPr="00E50F3D">
        <w:rPr>
          <w:rFonts w:asciiTheme="majorHAnsi" w:hAnsiTheme="majorHAnsi" w:cstheme="majorHAnsi"/>
        </w:rPr>
        <w:t xml:space="preserve">Our </w:t>
      </w:r>
      <w:hyperlink r:id="rId37">
        <w:r w:rsidRPr="00E50F3D">
          <w:rPr>
            <w:rFonts w:asciiTheme="majorHAnsi" w:hAnsiTheme="majorHAnsi" w:cstheme="majorHAnsi"/>
            <w:color w:val="0563C1"/>
            <w:u w:val="single"/>
          </w:rPr>
          <w:t>Foreign Income Tax service</w:t>
        </w:r>
      </w:hyperlink>
      <w:r w:rsidRPr="00E50F3D">
        <w:rPr>
          <w:rFonts w:asciiTheme="majorHAnsi" w:hAnsiTheme="majorHAnsi" w:cstheme="majorHAnsi"/>
        </w:rPr>
        <w:t xml:space="preserve"> can then address which overseas income and foreign tax information belong in an Australian return.</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What if you become a foreign resident?</w:t>
      </w:r>
    </w:p>
    <w:p w:rsidR="00346873" w:rsidRPr="00E50F3D" w:rsidRDefault="00346873" w:rsidP="00346873">
      <w:pPr>
        <w:rPr>
          <w:rFonts w:asciiTheme="majorHAnsi" w:hAnsiTheme="majorHAnsi" w:cstheme="majorHAnsi"/>
        </w:rPr>
      </w:pPr>
      <w:r w:rsidRPr="00E50F3D">
        <w:rPr>
          <w:rFonts w:asciiTheme="majorHAnsi" w:hAnsiTheme="majorHAnsi" w:cstheme="majorHAnsi"/>
        </w:rPr>
        <w:t>A foreign resident for Australian tax purposes generally declares Australian-sourced income that remains taxable here, such as Australian rent, and gains on taxable Australian property. The answer is not “no return” simply because you moved away. The type of income and whether a return is required need to be reviewed for each year.</w:t>
      </w:r>
    </w:p>
    <w:p w:rsidR="00346873" w:rsidRPr="00E50F3D" w:rsidRDefault="00346873" w:rsidP="00346873">
      <w:pPr>
        <w:rPr>
          <w:rFonts w:asciiTheme="majorHAnsi" w:hAnsiTheme="majorHAnsi" w:cstheme="majorHAnsi"/>
        </w:rPr>
      </w:pPr>
      <w:r w:rsidRPr="00E50F3D">
        <w:rPr>
          <w:rFonts w:asciiTheme="majorHAnsi" w:hAnsiTheme="majorHAnsi" w:cstheme="majorHAnsi"/>
        </w:rPr>
        <w:lastRenderedPageBreak/>
        <w:t>If you keep an Australian rental property, you need reliable rent and expense records and should consider how ownership and a future sale fit into your plans. Selling Australian real property can raise CGT, foreign-resident main-residence restrictions and foreign resident capital gains withholding. For contracts signed from 1 January 2025, the withholding rate is 15% and there is no property-value threshold. An Australian-resident vendor generally needs a valid ATO clearance certificate by settlement to prevent withholding, while a foreign-resident vendor may need to consider whether a variation is available. Withholding is not necessarily the final tax liability and a tax return may be needed to claim the credit.</w:t>
      </w:r>
    </w:p>
    <w:p w:rsidR="00346873" w:rsidRPr="00E50F3D" w:rsidRDefault="00346873" w:rsidP="00346873">
      <w:pPr>
        <w:rPr>
          <w:rFonts w:asciiTheme="majorHAnsi" w:hAnsiTheme="majorHAnsi" w:cstheme="majorHAnsi"/>
        </w:rPr>
      </w:pPr>
      <w:r w:rsidRPr="00E50F3D">
        <w:rPr>
          <w:rFonts w:asciiTheme="majorHAnsi" w:hAnsiTheme="majorHAnsi" w:cstheme="majorHAnsi"/>
        </w:rPr>
        <w:t>Some foreign residents also have Australian interest or dividends subject to withholding arrangements that differ from ordinary return reporting. We examine the payment type and available statements rather than assume every receipt is entered in the same way. Employer, superannuation and business interests may create additional questions that call for a separate scope.</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What happens to assets when you leave?</w:t>
      </w:r>
    </w:p>
    <w:p w:rsidR="00346873" w:rsidRPr="00E50F3D" w:rsidRDefault="00346873" w:rsidP="00346873">
      <w:pPr>
        <w:rPr>
          <w:rFonts w:asciiTheme="majorHAnsi" w:hAnsiTheme="majorHAnsi" w:cstheme="majorHAnsi"/>
        </w:rPr>
      </w:pPr>
      <w:r w:rsidRPr="00E50F3D">
        <w:rPr>
          <w:rFonts w:asciiTheme="majorHAnsi" w:hAnsiTheme="majorHAnsi" w:cstheme="majorHAnsi"/>
        </w:rPr>
        <w:t xml:space="preserve">Ceasing Australian tax residency can trigger CGT event I1 for certain assets that are not taxable Australian property. An individual may choose to disregard all gains and losses at departure, but that choice generally causes the affected assets to be treated as taxable Australian property until a later CGT event or Australian residency resumes. A later sale of Australian real estate has separate rules, including possible restrictions on the main residence exemption and CGT discount. Our </w:t>
      </w:r>
      <w:hyperlink r:id="rId38">
        <w:r w:rsidRPr="00E50F3D">
          <w:rPr>
            <w:rFonts w:asciiTheme="majorHAnsi" w:hAnsiTheme="majorHAnsi" w:cstheme="majorHAnsi"/>
            <w:color w:val="0563C1"/>
            <w:u w:val="single"/>
          </w:rPr>
          <w:t>Capital Gains International service</w:t>
        </w:r>
      </w:hyperlink>
      <w:r w:rsidRPr="00E50F3D">
        <w:rPr>
          <w:rFonts w:asciiTheme="majorHAnsi" w:hAnsiTheme="majorHAnsi" w:cstheme="majorHAnsi"/>
        </w:rPr>
        <w:t xml:space="preserve"> examines the asset and residency timeline in more detail.</w:t>
      </w:r>
    </w:p>
    <w:p w:rsidR="00346873" w:rsidRPr="00E50F3D" w:rsidRDefault="00346873" w:rsidP="00346873">
      <w:pPr>
        <w:rPr>
          <w:rFonts w:asciiTheme="majorHAnsi" w:hAnsiTheme="majorHAnsi" w:cstheme="majorHAnsi"/>
        </w:rPr>
      </w:pPr>
      <w:r w:rsidRPr="00E50F3D">
        <w:rPr>
          <w:rFonts w:asciiTheme="majorHAnsi" w:hAnsiTheme="majorHAnsi" w:cstheme="majorHAnsi"/>
        </w:rPr>
        <w:t>An Australian expat tax advice engagement can help identify a decision that needs attention before a sale or return lodgement. We do not assume that a former home, shares or foreign property has a simple answer based only on where you live today.</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How Financially Up helps Australians abroad</w:t>
      </w:r>
    </w:p>
    <w:p w:rsidR="00346873" w:rsidRPr="00E50F3D" w:rsidRDefault="00346873" w:rsidP="00346873">
      <w:pPr>
        <w:rPr>
          <w:rFonts w:asciiTheme="majorHAnsi" w:hAnsiTheme="majorHAnsi" w:cstheme="majorHAnsi"/>
        </w:rPr>
      </w:pPr>
      <w:r w:rsidRPr="00E50F3D">
        <w:rPr>
          <w:rFonts w:asciiTheme="majorHAnsi" w:hAnsiTheme="majorHAnsi" w:cstheme="majorHAnsi"/>
        </w:rPr>
        <w:t>We review your residency history, identify Australian and foreign income requiring consideration, discuss continuing assets and prepare Australian returns within an agreed scope. Where dual residency or another country’s tax law is involved, we can work with information from an adviser in that jurisdiction. Advice on foreign law, immigration law, a foreign tax return or regulated financial products is not automatically part of the Australian engagement.</w:t>
      </w:r>
    </w:p>
    <w:p w:rsidR="00346873" w:rsidRPr="00E50F3D" w:rsidRDefault="00346873" w:rsidP="00346873">
      <w:pPr>
        <w:rPr>
          <w:rFonts w:asciiTheme="majorHAnsi" w:hAnsiTheme="majorHAnsi" w:cstheme="majorHAnsi"/>
        </w:rPr>
      </w:pPr>
      <w:r w:rsidRPr="00E50F3D">
        <w:rPr>
          <w:rFonts w:asciiTheme="majorHAnsi" w:hAnsiTheme="majorHAnsi" w:cstheme="majorHAnsi"/>
        </w:rPr>
        <w:t>A tax accountant for Australian expats should also distinguish current return preparation from planning before a move or property sale. We discuss the decision and agree which work comes first. If records from overseas arrive after the Australian reporting year, we identify what information is needed and the relevant timing rather than guessing an amount.</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What should you bring to the first discussion?</w:t>
      </w:r>
    </w:p>
    <w:p w:rsidR="00346873" w:rsidRPr="00E50F3D" w:rsidRDefault="00346873" w:rsidP="00346873">
      <w:pPr>
        <w:rPr>
          <w:rFonts w:asciiTheme="majorHAnsi" w:hAnsiTheme="majorHAnsi" w:cstheme="majorHAnsi"/>
        </w:rPr>
      </w:pPr>
      <w:r w:rsidRPr="00E50F3D">
        <w:rPr>
          <w:rFonts w:asciiTheme="majorHAnsi" w:hAnsiTheme="majorHAnsi" w:cstheme="majorHAnsi"/>
        </w:rPr>
        <w:t>A timeline of your departures and returns, addresses and family arrangements, Australian and foreign income statements, rental records and details of any property or investments provide a useful start. Bring previous Australian returns, foreign tax assessments where available, and documents showing a home purchase, lease or employment arrangement abroad. If a property sale is planned, tell us before contracts are signed so the appropriate questions can be reviewed in time.</w:t>
      </w:r>
    </w:p>
    <w:p w:rsidR="00346873" w:rsidRPr="00E50F3D" w:rsidRDefault="00346873" w:rsidP="00346873">
      <w:pPr>
        <w:rPr>
          <w:rFonts w:asciiTheme="majorHAnsi" w:hAnsiTheme="majorHAnsi" w:cstheme="majorHAnsi"/>
        </w:rPr>
      </w:pPr>
      <w:r w:rsidRPr="00E50F3D">
        <w:rPr>
          <w:rFonts w:asciiTheme="majorHAnsi" w:hAnsiTheme="majorHAnsi" w:cstheme="majorHAnsi"/>
        </w:rPr>
        <w:t>Financially Up Pty Ltd is a registered tax agent with more than 10 years of experience and a team including CPA and IPA members. We work with clients across Australia and overseas through online appointments, with in-person options when you are here. We explain the basis for Australian reporting and where the facts require further evidence.</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Australians overseas tax FAQs</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t>Am I a foreign resident if I spend more than half the year overseas?</w:t>
      </w:r>
    </w:p>
    <w:p w:rsidR="00346873" w:rsidRPr="00E50F3D" w:rsidRDefault="00346873" w:rsidP="00346873">
      <w:pPr>
        <w:rPr>
          <w:rFonts w:asciiTheme="majorHAnsi" w:hAnsiTheme="majorHAnsi" w:cstheme="majorHAnsi"/>
        </w:rPr>
      </w:pPr>
      <w:r w:rsidRPr="00E50F3D">
        <w:rPr>
          <w:rFonts w:asciiTheme="majorHAnsi" w:hAnsiTheme="majorHAnsi" w:cstheme="majorHAnsi"/>
        </w:rPr>
        <w:t>Not automatically. Australian tax residency is determined under several tests and your overall circumstances; a day count alone does not resolve it.</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t>Do I need an Australian tax return while living overseas?</w:t>
      </w:r>
    </w:p>
    <w:p w:rsidR="00346873" w:rsidRPr="00E50F3D" w:rsidRDefault="00346873" w:rsidP="00346873">
      <w:pPr>
        <w:rPr>
          <w:rFonts w:asciiTheme="majorHAnsi" w:hAnsiTheme="majorHAnsi" w:cstheme="majorHAnsi"/>
        </w:rPr>
      </w:pPr>
      <w:r w:rsidRPr="00E50F3D">
        <w:rPr>
          <w:rFonts w:asciiTheme="majorHAnsi" w:hAnsiTheme="majorHAnsi" w:cstheme="majorHAnsi"/>
        </w:rPr>
        <w:t>It depends on your residency and income. Australian residents may have worldwide income to declare; foreign residents may still need a return for Australian income or gains.</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lastRenderedPageBreak/>
        <w:t>Is my Australian rental income taxable after I leave?</w:t>
      </w:r>
    </w:p>
    <w:p w:rsidR="00346873" w:rsidRPr="00E50F3D" w:rsidRDefault="00346873" w:rsidP="00346873">
      <w:pPr>
        <w:rPr>
          <w:rFonts w:asciiTheme="majorHAnsi" w:hAnsiTheme="majorHAnsi" w:cstheme="majorHAnsi"/>
        </w:rPr>
      </w:pPr>
      <w:r w:rsidRPr="00E50F3D">
        <w:rPr>
          <w:rFonts w:asciiTheme="majorHAnsi" w:hAnsiTheme="majorHAnsi" w:cstheme="majorHAnsi"/>
        </w:rPr>
        <w:t>Australian rental income generally remains relevant to an Australian return for a foreign resident. Deductions and ownership details need review.</w:t>
      </w:r>
    </w:p>
    <w:p w:rsidR="00346873" w:rsidRPr="00E50F3D" w:rsidRDefault="00346873" w:rsidP="00346873">
      <w:pPr>
        <w:pStyle w:val="WebH3"/>
        <w:rPr>
          <w:rFonts w:asciiTheme="majorHAnsi" w:hAnsiTheme="majorHAnsi" w:cstheme="majorHAnsi"/>
        </w:rPr>
      </w:pPr>
      <w:r w:rsidRPr="00E50F3D">
        <w:rPr>
          <w:rFonts w:asciiTheme="majorHAnsi" w:hAnsiTheme="majorHAnsi" w:cstheme="majorHAnsi"/>
        </w:rPr>
        <w:t>Will a foreign tax return cover my Australian obligations?</w:t>
      </w:r>
    </w:p>
    <w:p w:rsidR="00346873" w:rsidRPr="00E50F3D" w:rsidRDefault="00346873" w:rsidP="00346873">
      <w:pPr>
        <w:rPr>
          <w:rFonts w:asciiTheme="majorHAnsi" w:hAnsiTheme="majorHAnsi" w:cstheme="majorHAnsi"/>
        </w:rPr>
      </w:pPr>
      <w:r w:rsidRPr="00E50F3D">
        <w:rPr>
          <w:rFonts w:asciiTheme="majorHAnsi" w:hAnsiTheme="majorHAnsi" w:cstheme="majorHAnsi"/>
        </w:rPr>
        <w:t>No. Another country's return may provide supporting information, but Australian residency, taxable income and lodgement requirements need a separate assessment.</w:t>
      </w:r>
    </w:p>
    <w:p w:rsidR="00346873" w:rsidRPr="00E50F3D" w:rsidRDefault="00346873" w:rsidP="00346873">
      <w:pPr>
        <w:pStyle w:val="WebH2"/>
        <w:rPr>
          <w:rFonts w:asciiTheme="majorHAnsi" w:hAnsiTheme="majorHAnsi" w:cstheme="majorHAnsi"/>
        </w:rPr>
      </w:pPr>
      <w:r w:rsidRPr="00E50F3D">
        <w:rPr>
          <w:rFonts w:asciiTheme="majorHAnsi" w:hAnsiTheme="majorHAnsi" w:cstheme="majorHAnsi"/>
        </w:rPr>
        <w:t>Clarify what Australia still requires</w:t>
      </w:r>
    </w:p>
    <w:p w:rsidR="00346873" w:rsidRPr="00E50F3D" w:rsidRDefault="00346873" w:rsidP="00346873">
      <w:pPr>
        <w:rPr>
          <w:rFonts w:asciiTheme="majorHAnsi" w:hAnsiTheme="majorHAnsi" w:cstheme="majorHAnsi"/>
        </w:rPr>
      </w:pPr>
      <w:r w:rsidRPr="00E50F3D">
        <w:rPr>
          <w:rFonts w:asciiTheme="majorHAnsi" w:hAnsiTheme="majorHAnsi" w:cstheme="majorHAnsi"/>
          <w:color w:val="0070C0"/>
          <w:u w:val="single"/>
        </w:rPr>
        <w:t>Book an Appointment</w:t>
      </w:r>
      <w:r w:rsidRPr="00E50F3D">
        <w:rPr>
          <w:rFonts w:asciiTheme="majorHAnsi" w:hAnsiTheme="majorHAnsi" w:cstheme="majorHAnsi"/>
        </w:rPr>
        <w:t xml:space="preserve"> with Financially Up to review your move, continuing Australian income and assets, and the appropriate Australian expat tax work for your circumstances.</w:t>
      </w:r>
    </w:p>
    <w:p w:rsidR="002600F8" w:rsidRPr="00E50F3D" w:rsidRDefault="002600F8">
      <w:pPr>
        <w:rPr>
          <w:rFonts w:asciiTheme="majorHAnsi" w:hAnsiTheme="majorHAnsi" w:cstheme="majorHAnsi"/>
        </w:rPr>
      </w:pPr>
    </w:p>
    <w:sectPr w:rsidR="002600F8" w:rsidRPr="00E50F3D"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00F8"/>
    <w:rsid w:val="0029639D"/>
    <w:rsid w:val="00326F90"/>
    <w:rsid w:val="00346873"/>
    <w:rsid w:val="004458C7"/>
    <w:rsid w:val="008858D0"/>
    <w:rsid w:val="00AA197A"/>
    <w:rsid w:val="00AA1D8D"/>
    <w:rsid w:val="00B47730"/>
    <w:rsid w:val="00CB0664"/>
    <w:rsid w:val="00E50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3F77656-8944-4C79-BB79-3231E7550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bH2">
    <w:name w:val="Web H2"/>
    <w:basedOn w:val="Normal"/>
    <w:pPr>
      <w:keepNext/>
      <w:spacing w:before="200" w:after="80"/>
    </w:pPr>
    <w:rPr>
      <w:b/>
      <w:color w:val="000000"/>
      <w:sz w:val="26"/>
    </w:rPr>
  </w:style>
  <w:style w:type="paragraph" w:customStyle="1" w:styleId="WebH3">
    <w:name w:val="Web H3"/>
    <w:basedOn w:val="Normal"/>
    <w:pPr>
      <w:keepNext/>
      <w:spacing w:before="140" w:after="40"/>
    </w:pPr>
    <w:rP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services/international-tax/tax-residency/" TargetMode="External"/><Relationship Id="rId18" Type="http://schemas.openxmlformats.org/officeDocument/2006/relationships/hyperlink" Target="https://financiallyup.com.au/services/international-tax/foreign-tax-offset/" TargetMode="External"/><Relationship Id="rId26" Type="http://schemas.openxmlformats.org/officeDocument/2006/relationships/hyperlink" Target="https://financiallyup.com.au/services/international-tax/foreign-tax-offset/" TargetMode="External"/><Relationship Id="rId39" Type="http://schemas.openxmlformats.org/officeDocument/2006/relationships/fontTable" Target="fontTable.xml"/><Relationship Id="rId21" Type="http://schemas.openxmlformats.org/officeDocument/2006/relationships/hyperlink" Target="https://financiallyup.com.au/book-appointment" TargetMode="External"/><Relationship Id="rId34" Type="http://schemas.openxmlformats.org/officeDocument/2006/relationships/hyperlink" Target="https://financiallyup.com.au/services/international-tax/tax-residency/" TargetMode="External"/><Relationship Id="rId7" Type="http://schemas.openxmlformats.org/officeDocument/2006/relationships/hyperlink" Target="https://financiallyup.com.au/services/international-tax/foreign-income-tax/" TargetMode="External"/><Relationship Id="rId12" Type="http://schemas.openxmlformats.org/officeDocument/2006/relationships/hyperlink" Target="https://financiallyup.com.au/services/international-tax/foreign-income-tax/" TargetMode="External"/><Relationship Id="rId17" Type="http://schemas.openxmlformats.org/officeDocument/2006/relationships/hyperlink" Target="https://financiallyup.com.au/services/international-tax/foreign-rental-income/" TargetMode="External"/><Relationship Id="rId25" Type="http://schemas.openxmlformats.org/officeDocument/2006/relationships/hyperlink" Target="https://financiallyup.com.au/services/individual-tax/investment-property-tax/" TargetMode="External"/><Relationship Id="rId33" Type="http://schemas.openxmlformats.org/officeDocument/2006/relationships/hyperlink" Target="https://financiallyup.com.au/book-appointment" TargetMode="External"/><Relationship Id="rId38" Type="http://schemas.openxmlformats.org/officeDocument/2006/relationships/hyperlink" Target="https://financiallyup.com.au/services/international-tax/capital-gains-international/" TargetMode="External"/><Relationship Id="rId2" Type="http://schemas.openxmlformats.org/officeDocument/2006/relationships/numbering" Target="numbering.xml"/><Relationship Id="rId16" Type="http://schemas.openxmlformats.org/officeDocument/2006/relationships/hyperlink" Target="https://financiallyup.com.au/book-appointment" TargetMode="External"/><Relationship Id="rId20" Type="http://schemas.openxmlformats.org/officeDocument/2006/relationships/hyperlink" Target="https://financiallyup.com.au/services/individual-tax/individual-tax-return/" TargetMode="External"/><Relationship Id="rId29" Type="http://schemas.openxmlformats.org/officeDocument/2006/relationships/hyperlink" Target="https://financiallyup.com.au/book-appointment" TargetMode="External"/><Relationship Id="rId1" Type="http://schemas.openxmlformats.org/officeDocument/2006/relationships/customXml" Target="../customXml/item1.xml"/><Relationship Id="rId6" Type="http://schemas.openxmlformats.org/officeDocument/2006/relationships/hyperlink" Target="https://financiallyup.com.au/services/international-tax/tax-residency/" TargetMode="External"/><Relationship Id="rId11" Type="http://schemas.openxmlformats.org/officeDocument/2006/relationships/hyperlink" Target="https://financiallyup.com.au/services/international-tax/" TargetMode="External"/><Relationship Id="rId24" Type="http://schemas.openxmlformats.org/officeDocument/2006/relationships/hyperlink" Target="https://financiallyup.com.au/services/individual-tax/capital-gains-tax/" TargetMode="External"/><Relationship Id="rId32" Type="http://schemas.openxmlformats.org/officeDocument/2006/relationships/hyperlink" Target="https://financiallyup.com.au/services/individual-tax/high-income-professionals/" TargetMode="External"/><Relationship Id="rId37" Type="http://schemas.openxmlformats.org/officeDocument/2006/relationships/hyperlink" Target="https://financiallyup.com.au/services/international-tax/foreign-income-tax/"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inanciallyup.com.au/services/international-tax/new-migrants-tax/"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international-tax/foreign-tax-offset/" TargetMode="External"/><Relationship Id="rId36" Type="http://schemas.openxmlformats.org/officeDocument/2006/relationships/hyperlink" Target="https://financiallyup.com.au/services/international-tax/tax-residency/" TargetMode="External"/><Relationship Id="rId10" Type="http://schemas.openxmlformats.org/officeDocument/2006/relationships/hyperlink" Target="https://financiallyup.com.au/services/international-tax/foreign-income-tax/" TargetMode="External"/><Relationship Id="rId19" Type="http://schemas.openxmlformats.org/officeDocument/2006/relationships/hyperlink" Target="https://financiallyup.com.au/services/individual-tax/high-income-professionals/" TargetMode="External"/><Relationship Id="rId31" Type="http://schemas.openxmlformats.org/officeDocument/2006/relationships/hyperlink" Target="https://financiallyup.com.au/services/international-tax/new-migrants-tax/" TargetMode="External"/><Relationship Id="rId4" Type="http://schemas.openxmlformats.org/officeDocument/2006/relationships/settings" Target="settings.xml"/><Relationship Id="rId9" Type="http://schemas.openxmlformats.org/officeDocument/2006/relationships/hyperlink" Target="https://financiallyup.com.au/services/international-tax/tax-residency/" TargetMode="External"/><Relationship Id="rId14" Type="http://schemas.openxmlformats.org/officeDocument/2006/relationships/hyperlink" Target="https://financiallyup.com.au/services/international-tax/" TargetMode="External"/><Relationship Id="rId22" Type="http://schemas.openxmlformats.org/officeDocument/2006/relationships/hyperlink" Target="https://financiallyup.com.au/services/international-tax/foreign-rental-income/" TargetMode="External"/><Relationship Id="rId27" Type="http://schemas.openxmlformats.org/officeDocument/2006/relationships/hyperlink" Target="https://financiallyup.com.au/book-appointment" TargetMode="External"/><Relationship Id="rId30" Type="http://schemas.openxmlformats.org/officeDocument/2006/relationships/hyperlink" Target="https://financiallyup.com.au/services/international-tax/foreign-rental-income/" TargetMode="External"/><Relationship Id="rId35" Type="http://schemas.openxmlformats.org/officeDocument/2006/relationships/hyperlink" Target="https://financiallyup.com.au/services/international-tax/foreign-income-tax/" TargetMode="External"/><Relationship Id="rId8" Type="http://schemas.openxmlformats.org/officeDocument/2006/relationships/hyperlink" Target="https://financiallyup.com.au/services/international-ta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44DD3-FDE4-490A-9DF6-08F246105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30</Pages>
  <Words>12465</Words>
  <Characters>71053</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International Tax Pages</dc:title>
  <dc:subject>Publication-ready website content for International Tax, Foreign Income Tax and Tax Residency</dc:subject>
  <dc:creator>Financially Up Pty Ltd</dc:creator>
  <cp:keywords/>
  <dc:description>generated by python-docx</dc:description>
  <cp:lastModifiedBy>HP</cp:lastModifiedBy>
  <cp:revision>6</cp:revision>
  <dcterms:created xsi:type="dcterms:W3CDTF">2013-12-23T23:15:00Z</dcterms:created>
  <dcterms:modified xsi:type="dcterms:W3CDTF">2026-09-28T04:19:00Z</dcterms:modified>
  <cp:category/>
</cp:coreProperties>
</file>